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Helvetica" w:hAnsi="Helvetica" w:eastAsia="Helvetica" w:cs="Helvetica"/>
        </w:rPr>
        <w:t>WEBSITE SOURCE REFERENCE</w:t>
      </w:r>
    </w:p>
    <w:p>
      <w:r>
        <w:rPr>
          <w:rFonts w:ascii="Helvetica" w:hAnsi="Helvetica" w:eastAsia="Helvetica" w:cs="Helvetica"/>
        </w:rPr>
        <w:t>Complete editable source/configuration map · 44 files. Word is the reference document; the website executes the repository files, not this DOCX.</w:t>
      </w:r>
    </w:p>
    <w:p>
      <w:r>
        <w:rPr>
          <w:rFonts w:ascii="Helvetica" w:hAnsi="Helvetica" w:eastAsia="Helvetica" w:cs="Helvetica"/>
        </w:rPr>
        <w:t>How to use: search this document for a visible phrase, component name or file path. Read the purpose/edit-risk note, then edit the matching repository file. Run npm run lint and npm run build before deployment.</w:t>
      </w:r>
    </w:p>
    <w:p>
      <w:pPr>
        <w:pStyle w:val="Heading1"/>
      </w:pPr>
      <w:r>
        <w:rPr>
          <w:rFonts w:ascii="Helvetica" w:hAnsi="Helvetica" w:eastAsia="Helvetica" w:cs="Helvetica"/>
        </w:rPr>
        <w:t>File index</w:t>
      </w:r>
    </w:p>
    <w:p>
      <w:r>
        <w:rPr>
          <w:rFonts w:ascii="Helvetica" w:hAnsi="Helvetica" w:eastAsia="Helvetica" w:cs="Helvetica"/>
        </w:rPr>
        <w:t>01 — .github/workflows/ci.yml</w:t>
      </w:r>
    </w:p>
    <w:p>
      <w:r>
        <w:rPr>
          <w:rFonts w:ascii="Helvetica" w:hAnsi="Helvetica" w:eastAsia="Helvetica" w:cs="Helvetica"/>
        </w:rPr>
        <w:t>02 — README.md</w:t>
      </w:r>
    </w:p>
    <w:p>
      <w:r>
        <w:rPr>
          <w:rFonts w:ascii="Helvetica" w:hAnsi="Helvetica" w:eastAsia="Helvetica" w:cs="Helvetica"/>
        </w:rPr>
        <w:t>03 — app/globals.css</w:t>
      </w:r>
    </w:p>
    <w:p>
      <w:r>
        <w:rPr>
          <w:rFonts w:ascii="Helvetica" w:hAnsi="Helvetica" w:eastAsia="Helvetica" w:cs="Helvetica"/>
        </w:rPr>
        <w:t>04 — app/layout.tsx</w:t>
      </w:r>
    </w:p>
    <w:p>
      <w:r>
        <w:rPr>
          <w:rFonts w:ascii="Helvetica" w:hAnsi="Helvetica" w:eastAsia="Helvetica" w:cs="Helvetica"/>
        </w:rPr>
        <w:t>05 — app/page.tsx</w:t>
      </w:r>
    </w:p>
    <w:p>
      <w:r>
        <w:rPr>
          <w:rFonts w:ascii="Helvetica" w:hAnsi="Helvetica" w:eastAsia="Helvetica" w:cs="Helvetica"/>
        </w:rPr>
        <w:t>06 — app/robots.ts</w:t>
      </w:r>
    </w:p>
    <w:p>
      <w:r>
        <w:rPr>
          <w:rFonts w:ascii="Helvetica" w:hAnsi="Helvetica" w:eastAsia="Helvetica" w:cs="Helvetica"/>
        </w:rPr>
        <w:t>07 — app/sitemap.ts</w:t>
      </w:r>
    </w:p>
    <w:p>
      <w:r>
        <w:rPr>
          <w:rFonts w:ascii="Helvetica" w:hAnsi="Helvetica" w:eastAsia="Helvetica" w:cs="Helvetica"/>
        </w:rPr>
        <w:t>08 — components/AIRiskHeatmap.tsx</w:t>
      </w:r>
    </w:p>
    <w:p>
      <w:r>
        <w:rPr>
          <w:rFonts w:ascii="Helvetica" w:hAnsi="Helvetica" w:eastAsia="Helvetica" w:cs="Helvetica"/>
        </w:rPr>
        <w:t>09 — components/AssuranceTelemetryBar.tsx</w:t>
      </w:r>
    </w:p>
    <w:p>
      <w:r>
        <w:rPr>
          <w:rFonts w:ascii="Helvetica" w:hAnsi="Helvetica" w:eastAsia="Helvetica" w:cs="Helvetica"/>
        </w:rPr>
        <w:t>10 — components/Contact.tsx</w:t>
      </w:r>
    </w:p>
    <w:p>
      <w:r>
        <w:rPr>
          <w:rFonts w:ascii="Helvetica" w:hAnsi="Helvetica" w:eastAsia="Helvetica" w:cs="Helvetica"/>
        </w:rPr>
        <w:t>11 — components/CursorGlow.tsx</w:t>
      </w:r>
    </w:p>
    <w:p>
      <w:r>
        <w:rPr>
          <w:rFonts w:ascii="Helvetica" w:hAnsi="Helvetica" w:eastAsia="Helvetica" w:cs="Helvetica"/>
        </w:rPr>
        <w:t>12 — components/ExecutiveBrief.tsx</w:t>
      </w:r>
    </w:p>
    <w:p>
      <w:r>
        <w:rPr>
          <w:rFonts w:ascii="Helvetica" w:hAnsi="Helvetica" w:eastAsia="Helvetica" w:cs="Helvetica"/>
        </w:rPr>
        <w:t>13 — components/ExecutiveRiskPanel.tsx</w:t>
      </w:r>
    </w:p>
    <w:p>
      <w:r>
        <w:rPr>
          <w:rFonts w:ascii="Helvetica" w:hAnsi="Helvetica" w:eastAsia="Helvetica" w:cs="Helvetica"/>
        </w:rPr>
        <w:t>14 — components/Flagship.tsx</w:t>
      </w:r>
    </w:p>
    <w:p>
      <w:r>
        <w:rPr>
          <w:rFonts w:ascii="Helvetica" w:hAnsi="Helvetica" w:eastAsia="Helvetica" w:cs="Helvetica"/>
        </w:rPr>
        <w:t>15 — components/Footer.tsx</w:t>
      </w:r>
    </w:p>
    <w:p>
      <w:r>
        <w:rPr>
          <w:rFonts w:ascii="Helvetica" w:hAnsi="Helvetica" w:eastAsia="Helvetica" w:cs="Helvetica"/>
        </w:rPr>
        <w:t>16 — components/Frameworks.tsx</w:t>
      </w:r>
    </w:p>
    <w:p>
      <w:r>
        <w:rPr>
          <w:rFonts w:ascii="Helvetica" w:hAnsi="Helvetica" w:eastAsia="Helvetica" w:cs="Helvetica"/>
        </w:rPr>
        <w:t>17 — components/GovernanceLineageDiagram.tsx</w:t>
      </w:r>
    </w:p>
    <w:p>
      <w:r>
        <w:rPr>
          <w:rFonts w:ascii="Helvetica" w:hAnsi="Helvetica" w:eastAsia="Helvetica" w:cs="Helvetica"/>
        </w:rPr>
        <w:t>18 — components/Hero.tsx</w:t>
      </w:r>
    </w:p>
    <w:p>
      <w:r>
        <w:rPr>
          <w:rFonts w:ascii="Helvetica" w:hAnsi="Helvetica" w:eastAsia="Helvetica" w:cs="Helvetica"/>
        </w:rPr>
        <w:t>19 — components/Magnetic.tsx</w:t>
      </w:r>
    </w:p>
    <w:p>
      <w:r>
        <w:rPr>
          <w:rFonts w:ascii="Helvetica" w:hAnsi="Helvetica" w:eastAsia="Helvetica" w:cs="Helvetica"/>
        </w:rPr>
        <w:t>20 — components/Modal.tsx</w:t>
      </w:r>
    </w:p>
    <w:p>
      <w:r>
        <w:rPr>
          <w:rFonts w:ascii="Helvetica" w:hAnsi="Helvetica" w:eastAsia="Helvetica" w:cs="Helvetica"/>
        </w:rPr>
        <w:t>21 — components/MotionProvider.tsx</w:t>
      </w:r>
    </w:p>
    <w:p>
      <w:r>
        <w:rPr>
          <w:rFonts w:ascii="Helvetica" w:hAnsi="Helvetica" w:eastAsia="Helvetica" w:cs="Helvetica"/>
        </w:rPr>
        <w:t>22 — components/Navigation.tsx</w:t>
      </w:r>
    </w:p>
    <w:p>
      <w:r>
        <w:rPr>
          <w:rFonts w:ascii="Helvetica" w:hAnsi="Helvetica" w:eastAsia="Helvetica" w:cs="Helvetica"/>
        </w:rPr>
        <w:t>23 — components/PortfolioDomainDonut.tsx</w:t>
      </w:r>
    </w:p>
    <w:p>
      <w:r>
        <w:rPr>
          <w:rFonts w:ascii="Helvetica" w:hAnsi="Helvetica" w:eastAsia="Helvetica" w:cs="Helvetica"/>
        </w:rPr>
        <w:t>24 — components/ProjectShowcase.tsx</w:t>
      </w:r>
    </w:p>
    <w:p>
      <w:r>
        <w:rPr>
          <w:rFonts w:ascii="Helvetica" w:hAnsi="Helvetica" w:eastAsia="Helvetica" w:cs="Helvetica"/>
        </w:rPr>
        <w:t>25 — components/ScrollFocusSection.tsx</w:t>
      </w:r>
    </w:p>
    <w:p>
      <w:r>
        <w:rPr>
          <w:rFonts w:ascii="Helvetica" w:hAnsi="Helvetica" w:eastAsia="Helvetica" w:cs="Helvetica"/>
        </w:rPr>
        <w:t>26 — components/ScrollProgress.tsx</w:t>
      </w:r>
    </w:p>
    <w:p>
      <w:r>
        <w:rPr>
          <w:rFonts w:ascii="Helvetica" w:hAnsi="Helvetica" w:eastAsia="Helvetica" w:cs="Helvetica"/>
        </w:rPr>
        <w:t>27 — components/SectionHeading.tsx</w:t>
      </w:r>
    </w:p>
    <w:p>
      <w:r>
        <w:rPr>
          <w:rFonts w:ascii="Helvetica" w:hAnsi="Helvetica" w:eastAsia="Helvetica" w:cs="Helvetica"/>
        </w:rPr>
        <w:t>28 — components/SkillMatrix.tsx</w:t>
      </w:r>
    </w:p>
    <w:p>
      <w:r>
        <w:rPr>
          <w:rFonts w:ascii="Helvetica" w:hAnsi="Helvetica" w:eastAsia="Helvetica" w:cs="Helvetica"/>
        </w:rPr>
        <w:t>29 — components/TPRMDecisionTree.tsx</w:t>
      </w:r>
    </w:p>
    <w:p>
      <w:r>
        <w:rPr>
          <w:rFonts w:ascii="Helvetica" w:hAnsi="Helvetica" w:eastAsia="Helvetica" w:cs="Helvetica"/>
        </w:rPr>
        <w:t>30 — components/TiltCard.tsx</w:t>
      </w:r>
    </w:p>
    <w:p>
      <w:r>
        <w:rPr>
          <w:rFonts w:ascii="Helvetica" w:hAnsi="Helvetica" w:eastAsia="Helvetica" w:cs="Helvetica"/>
        </w:rPr>
        <w:t>31 — components/Timeline.tsx</w:t>
      </w:r>
    </w:p>
    <w:p>
      <w:r>
        <w:rPr>
          <w:rFonts w:ascii="Helvetica" w:hAnsi="Helvetica" w:eastAsia="Helvetica" w:cs="Helvetica"/>
        </w:rPr>
        <w:t>32 — data/portfolio.ts</w:t>
      </w:r>
    </w:p>
    <w:p>
      <w:r>
        <w:rPr>
          <w:rFonts w:ascii="Helvetica" w:hAnsi="Helvetica" w:eastAsia="Helvetica" w:cs="Helvetica"/>
        </w:rPr>
        <w:t>33 — data/site-copy.json</w:t>
      </w:r>
    </w:p>
    <w:p>
      <w:r>
        <w:rPr>
          <w:rFonts w:ascii="Helvetica" w:hAnsi="Helvetica" w:eastAsia="Helvetica" w:cs="Helvetica"/>
        </w:rPr>
        <w:t>34 — eslint.config.mjs</w:t>
      </w:r>
    </w:p>
    <w:p>
      <w:r>
        <w:rPr>
          <w:rFonts w:ascii="Helvetica" w:hAnsi="Helvetica" w:eastAsia="Helvetica" w:cs="Helvetica"/>
        </w:rPr>
        <w:t>35 — next.config.ts</w:t>
      </w:r>
    </w:p>
    <w:p>
      <w:r>
        <w:rPr>
          <w:rFonts w:ascii="Helvetica" w:hAnsi="Helvetica" w:eastAsia="Helvetica" w:cs="Helvetica"/>
        </w:rPr>
        <w:t>36 — package.json</w:t>
      </w:r>
    </w:p>
    <w:p>
      <w:r>
        <w:rPr>
          <w:rFonts w:ascii="Helvetica" w:hAnsi="Helvetica" w:eastAsia="Helvetica" w:cs="Helvetica"/>
        </w:rPr>
        <w:t>37 — postcss.config.mjs</w:t>
      </w:r>
    </w:p>
    <w:p>
      <w:r>
        <w:rPr>
          <w:rFonts w:ascii="Helvetica" w:hAnsi="Helvetica" w:eastAsia="Helvetica" w:cs="Helvetica"/>
        </w:rPr>
        <w:t>38 — scripts/README.md</w:t>
      </w:r>
    </w:p>
    <w:p>
      <w:r>
        <w:rPr>
          <w:rFonts w:ascii="Helvetica" w:hAnsi="Helvetica" w:eastAsia="Helvetica" w:cs="Helvetica"/>
        </w:rPr>
        <w:t>39 — scripts/sync_content.bat</w:t>
      </w:r>
    </w:p>
    <w:p>
      <w:r>
        <w:rPr>
          <w:rFonts w:ascii="Helvetica" w:hAnsi="Helvetica" w:eastAsia="Helvetica" w:cs="Helvetica"/>
        </w:rPr>
        <w:t>40 — scripts/sync_content.sh</w:t>
      </w:r>
    </w:p>
    <w:p>
      <w:r>
        <w:rPr>
          <w:rFonts w:ascii="Helvetica" w:hAnsi="Helvetica" w:eastAsia="Helvetica" w:cs="Helvetica"/>
        </w:rPr>
        <w:t>41 — scripts/sync_content_from_docx.py</w:t>
      </w:r>
    </w:p>
    <w:p>
      <w:r>
        <w:rPr>
          <w:rFonts w:ascii="Helvetica" w:hAnsi="Helvetica" w:eastAsia="Helvetica" w:cs="Helvetica"/>
        </w:rPr>
        <w:t>42 — tailwind.config.ts</w:t>
      </w:r>
    </w:p>
    <w:p>
      <w:r>
        <w:rPr>
          <w:rFonts w:ascii="Helvetica" w:hAnsi="Helvetica" w:eastAsia="Helvetica" w:cs="Helvetica"/>
        </w:rPr>
        <w:t>43 — tsconfig.json</w:t>
      </w:r>
    </w:p>
    <w:p>
      <w:r>
        <w:rPr>
          <w:rFonts w:ascii="Helvetica" w:hAnsi="Helvetica" w:eastAsia="Helvetica" w:cs="Helvetica"/>
        </w:rPr>
        <w:t>44 — vercel.json</w:t>
      </w:r>
    </w:p>
    <w:p>
      <w:r>
        <w:rPr>
          <w:rFonts w:ascii="Helvetica" w:hAnsi="Helvetica" w:eastAsia="Helvetica" w:cs="Helvetica"/>
        </w:rPr>
        <w:br w:type="page"/>
      </w:r>
    </w:p>
    <w:p>
      <w:pPr>
        <w:pStyle w:val="Heading1"/>
      </w:pPr>
      <w:r>
        <w:rPr>
          <w:rFonts w:ascii="Helvetica" w:hAnsi="Helvetica" w:eastAsia="Helvetica" w:cs="Helvetica"/>
        </w:rPr>
        <w:t>01 — .github/workflows/ci.yml</w:t>
      </w:r>
    </w:p>
    <w:p>
      <w:r>
        <w:rPr>
          <w:rFonts w:ascii="Helvetica" w:hAnsi="Helvetica" w:eastAsia="Helvetica" w:cs="Helvetica"/>
        </w:rPr>
        <w:t>Supporting source/configuration used by the portfolio. Read existing inline comments before changing behavior.</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name: Portfolio CI</w:t>
        <w:br/>
      </w:r>
      <w:r>
        <w:rPr>
          <w:rFonts w:ascii="Consolas" w:hAnsi="Consolas" w:eastAsia="Consolas" w:cs="Consolas"/>
          <w:color w:val="25312E"/>
          <w:sz w:val="12"/>
        </w:rPr>
        <w:t xml:space="preserve">0002  </w:t>
        <w:br/>
      </w:r>
      <w:r>
        <w:rPr>
          <w:rFonts w:ascii="Consolas" w:hAnsi="Consolas" w:eastAsia="Consolas" w:cs="Consolas"/>
          <w:color w:val="25312E"/>
          <w:sz w:val="12"/>
        </w:rPr>
        <w:t>0003  on:</w:t>
        <w:br/>
      </w:r>
      <w:r>
        <w:rPr>
          <w:rFonts w:ascii="Consolas" w:hAnsi="Consolas" w:eastAsia="Consolas" w:cs="Consolas"/>
          <w:color w:val="25312E"/>
          <w:sz w:val="12"/>
        </w:rPr>
        <w:t>0004    push:</w:t>
        <w:br/>
      </w:r>
      <w:r>
        <w:rPr>
          <w:rFonts w:ascii="Consolas" w:hAnsi="Consolas" w:eastAsia="Consolas" w:cs="Consolas"/>
          <w:color w:val="25312E"/>
          <w:sz w:val="12"/>
        </w:rPr>
        <w:t>0005      branches: [main]</w:t>
        <w:br/>
      </w:r>
      <w:r>
        <w:rPr>
          <w:rFonts w:ascii="Consolas" w:hAnsi="Consolas" w:eastAsia="Consolas" w:cs="Consolas"/>
          <w:color w:val="25312E"/>
          <w:sz w:val="12"/>
        </w:rPr>
        <w:t>0006    pull_request:</w:t>
        <w:br/>
      </w:r>
      <w:r>
        <w:rPr>
          <w:rFonts w:ascii="Consolas" w:hAnsi="Consolas" w:eastAsia="Consolas" w:cs="Consolas"/>
          <w:color w:val="25312E"/>
          <w:sz w:val="12"/>
        </w:rPr>
        <w:t xml:space="preserve">0007  </w:t>
        <w:br/>
      </w:r>
      <w:r>
        <w:rPr>
          <w:rFonts w:ascii="Consolas" w:hAnsi="Consolas" w:eastAsia="Consolas" w:cs="Consolas"/>
          <w:color w:val="25312E"/>
          <w:sz w:val="12"/>
        </w:rPr>
        <w:t>0008  jobs:</w:t>
        <w:br/>
      </w:r>
      <w:r>
        <w:rPr>
          <w:rFonts w:ascii="Consolas" w:hAnsi="Consolas" w:eastAsia="Consolas" w:cs="Consolas"/>
          <w:color w:val="25312E"/>
          <w:sz w:val="12"/>
        </w:rPr>
        <w:t>0009    quality:</w:t>
        <w:br/>
      </w:r>
      <w:r>
        <w:rPr>
          <w:rFonts w:ascii="Consolas" w:hAnsi="Consolas" w:eastAsia="Consolas" w:cs="Consolas"/>
          <w:color w:val="25312E"/>
          <w:sz w:val="12"/>
        </w:rPr>
        <w:t>0010      runs-on: ubuntu-latest</w:t>
        <w:br/>
      </w:r>
      <w:r>
        <w:rPr>
          <w:rFonts w:ascii="Consolas" w:hAnsi="Consolas" w:eastAsia="Consolas" w:cs="Consolas"/>
          <w:color w:val="25312E"/>
          <w:sz w:val="12"/>
        </w:rPr>
        <w:t>0011      steps:</w:t>
        <w:br/>
      </w:r>
      <w:r>
        <w:rPr>
          <w:rFonts w:ascii="Consolas" w:hAnsi="Consolas" w:eastAsia="Consolas" w:cs="Consolas"/>
          <w:color w:val="25312E"/>
          <w:sz w:val="12"/>
        </w:rPr>
        <w:t>0012        - name: Checkout</w:t>
        <w:br/>
      </w:r>
      <w:r>
        <w:rPr>
          <w:rFonts w:ascii="Consolas" w:hAnsi="Consolas" w:eastAsia="Consolas" w:cs="Consolas"/>
          <w:color w:val="25312E"/>
          <w:sz w:val="12"/>
        </w:rPr>
        <w:t>0013          uses: actions/checkout@v4</w:t>
        <w:br/>
      </w:r>
      <w:r>
        <w:rPr>
          <w:rFonts w:ascii="Consolas" w:hAnsi="Consolas" w:eastAsia="Consolas" w:cs="Consolas"/>
          <w:color w:val="25312E"/>
          <w:sz w:val="12"/>
        </w:rPr>
        <w:t>0014        - name: Setup Node</w:t>
        <w:br/>
      </w:r>
      <w:r>
        <w:rPr>
          <w:rFonts w:ascii="Consolas" w:hAnsi="Consolas" w:eastAsia="Consolas" w:cs="Consolas"/>
          <w:color w:val="25312E"/>
          <w:sz w:val="12"/>
        </w:rPr>
        <w:t>0015          uses: actions/setup-node@v4</w:t>
        <w:br/>
      </w:r>
      <w:r>
        <w:rPr>
          <w:rFonts w:ascii="Consolas" w:hAnsi="Consolas" w:eastAsia="Consolas" w:cs="Consolas"/>
          <w:color w:val="25312E"/>
          <w:sz w:val="12"/>
        </w:rPr>
        <w:t>0016          with:</w:t>
        <w:br/>
      </w:r>
      <w:r>
        <w:rPr>
          <w:rFonts w:ascii="Consolas" w:hAnsi="Consolas" w:eastAsia="Consolas" w:cs="Consolas"/>
          <w:color w:val="25312E"/>
          <w:sz w:val="12"/>
        </w:rPr>
        <w:t>0017            node-version: 22</w:t>
        <w:br/>
      </w:r>
      <w:r>
        <w:rPr>
          <w:rFonts w:ascii="Consolas" w:hAnsi="Consolas" w:eastAsia="Consolas" w:cs="Consolas"/>
          <w:color w:val="25312E"/>
          <w:sz w:val="12"/>
        </w:rPr>
        <w:t>0018        - name: Install dependencies</w:t>
        <w:br/>
      </w:r>
      <w:r>
        <w:rPr>
          <w:rFonts w:ascii="Consolas" w:hAnsi="Consolas" w:eastAsia="Consolas" w:cs="Consolas"/>
          <w:color w:val="25312E"/>
          <w:sz w:val="12"/>
        </w:rPr>
        <w:t>0019          run: npm install</w:t>
        <w:br/>
      </w:r>
      <w:r>
        <w:rPr>
          <w:rFonts w:ascii="Consolas" w:hAnsi="Consolas" w:eastAsia="Consolas" w:cs="Consolas"/>
          <w:color w:val="25312E"/>
          <w:sz w:val="12"/>
        </w:rPr>
        <w:t>0020        - name: Lint</w:t>
        <w:br/>
      </w:r>
      <w:r>
        <w:rPr>
          <w:rFonts w:ascii="Consolas" w:hAnsi="Consolas" w:eastAsia="Consolas" w:cs="Consolas"/>
          <w:color w:val="25312E"/>
          <w:sz w:val="12"/>
        </w:rPr>
        <w:t>0021          run: npm run lint</w:t>
        <w:br/>
      </w:r>
      <w:r>
        <w:rPr>
          <w:rFonts w:ascii="Consolas" w:hAnsi="Consolas" w:eastAsia="Consolas" w:cs="Consolas"/>
          <w:color w:val="25312E"/>
          <w:sz w:val="12"/>
        </w:rPr>
        <w:t>0022        - name: Build static site</w:t>
        <w:br/>
      </w:r>
      <w:r>
        <w:rPr>
          <w:rFonts w:ascii="Consolas" w:hAnsi="Consolas" w:eastAsia="Consolas" w:cs="Consolas"/>
          <w:color w:val="25312E"/>
          <w:sz w:val="12"/>
        </w:rPr>
        <w:t>0023          run: npm run build</w:t>
        <w:br/>
      </w:r>
    </w:p>
    <w:p>
      <w:r>
        <w:rPr>
          <w:rFonts w:ascii="Helvetica" w:hAnsi="Helvetica" w:eastAsia="Helvetica" w:cs="Helvetica"/>
        </w:rPr>
        <w:br w:type="page"/>
      </w:r>
    </w:p>
    <w:p>
      <w:pPr>
        <w:pStyle w:val="Heading1"/>
      </w:pPr>
      <w:r>
        <w:rPr>
          <w:rFonts w:ascii="Helvetica" w:hAnsi="Helvetica" w:eastAsia="Helvetica" w:cs="Helvetica"/>
        </w:rPr>
        <w:t>02 — README.md</w:t>
      </w:r>
    </w:p>
    <w:p>
      <w:r>
        <w:rPr>
          <w:rFonts w:ascii="Helvetica" w:hAnsi="Helvetica" w:eastAsia="Helvetica" w:cs="Helvetica"/>
        </w:rPr>
        <w:t>Supporting source/configuration used by the portfolio. Read existing inline comments before changing behavior.</w:t>
      </w:r>
    </w:p>
    <w:p>
      <w:r>
        <w:rPr>
          <w:rFonts w:ascii="Helvetica" w:hAnsi="Helvetica" w:eastAsia="Helvetica" w:cs="Helvetica"/>
          <w:b/>
        </w:rPr>
        <w:t xml:space="preserve">Edit risk: </w:t>
      </w:r>
      <w:r>
        <w:rPr>
          <w:rFonts w:ascii="Helvetica" w:hAnsi="Helvetica" w:eastAsia="Helvetica" w:cs="Helvetica"/>
        </w:rPr>
        <w:t>Low</w:t>
      </w:r>
    </w:p>
    <w:p>
      <w:pPr>
        <w:pStyle w:val="NoSpacing"/>
        <w:spacing w:after="0" w:line="240" w:lineRule="auto"/>
      </w:pPr>
      <w:r>
        <w:rPr>
          <w:rFonts w:ascii="Consolas" w:hAnsi="Consolas" w:eastAsia="Consolas" w:cs="Consolas"/>
          <w:color w:val="25312E"/>
          <w:sz w:val="12"/>
        </w:rPr>
        <w:t>0001  # Md. Abdullah Al Owasi — Technology Risk &amp; AI Governance Portfolio</w:t>
        <w:br/>
      </w:r>
      <w:r>
        <w:rPr>
          <w:rFonts w:ascii="Consolas" w:hAnsi="Consolas" w:eastAsia="Consolas" w:cs="Consolas"/>
          <w:color w:val="25312E"/>
          <w:sz w:val="12"/>
        </w:rPr>
        <w:t xml:space="preserve">0002  </w:t>
        <w:br/>
      </w:r>
      <w:r>
        <w:rPr>
          <w:rFonts w:ascii="Consolas" w:hAnsi="Consolas" w:eastAsia="Consolas" w:cs="Consolas"/>
          <w:color w:val="25312E"/>
          <w:sz w:val="12"/>
        </w:rPr>
        <w:t>0003  A static Next.js portfolio with supporting editable career assets for Technology Risk, Governance/Risk/Compliance (GRC), Security Compliance, Third-Party Risk Management (TPRM), Customer Assurance and AI Governance opportunities.</w:t>
        <w:br/>
      </w:r>
      <w:r>
        <w:rPr>
          <w:rFonts w:ascii="Consolas" w:hAnsi="Consolas" w:eastAsia="Consolas" w:cs="Consolas"/>
          <w:color w:val="25312E"/>
          <w:sz w:val="12"/>
        </w:rPr>
        <w:t xml:space="preserve">0004  </w:t>
        <w:br/>
      </w:r>
      <w:r>
        <w:rPr>
          <w:rFonts w:ascii="Consolas" w:hAnsi="Consolas" w:eastAsia="Consolas" w:cs="Consolas"/>
          <w:color w:val="25312E"/>
          <w:sz w:val="12"/>
        </w:rPr>
        <w:t>0005  The positioning rule is simple: **show senior-caliber operating judgment without inventing seniority**. Every material claim should survive recruiter screening, hiring-manager questioning and portfolio verification.</w:t>
        <w:br/>
      </w:r>
      <w:r>
        <w:rPr>
          <w:rFonts w:ascii="Consolas" w:hAnsi="Consolas" w:eastAsia="Consolas" w:cs="Consolas"/>
          <w:color w:val="25312E"/>
          <w:sz w:val="12"/>
        </w:rPr>
        <w:t xml:space="preserve">0006  </w:t>
        <w:br/>
      </w:r>
      <w:r>
        <w:rPr>
          <w:rFonts w:ascii="Consolas" w:hAnsi="Consolas" w:eastAsia="Consolas" w:cs="Consolas"/>
          <w:color w:val="25312E"/>
          <w:sz w:val="12"/>
        </w:rPr>
        <w:t>0007  ## What is different in this edition</w:t>
        <w:br/>
      </w:r>
      <w:r>
        <w:rPr>
          <w:rFonts w:ascii="Consolas" w:hAnsi="Consolas" w:eastAsia="Consolas" w:cs="Consolas"/>
          <w:color w:val="25312E"/>
          <w:sz w:val="12"/>
        </w:rPr>
        <w:t xml:space="preserve">0008  </w:t>
        <w:br/>
      </w:r>
      <w:r>
        <w:rPr>
          <w:rFonts w:ascii="Consolas" w:hAnsi="Consolas" w:eastAsia="Consolas" w:cs="Consolas"/>
          <w:color w:val="25312E"/>
          <w:sz w:val="12"/>
        </w:rPr>
        <w:t>0009  - Role-specific application architecture without country-first positioning.</w:t>
        <w:br/>
      </w:r>
      <w:r>
        <w:rPr>
          <w:rFonts w:ascii="Consolas" w:hAnsi="Consolas" w:eastAsia="Consolas" w:cs="Consolas"/>
          <w:color w:val="25312E"/>
          <w:sz w:val="12"/>
        </w:rPr>
        <w:t>0010  - Premium native-system typography without bundling proprietary Apple font files.</w:t>
        <w:br/>
      </w:r>
      <w:r>
        <w:rPr>
          <w:rFonts w:ascii="Consolas" w:hAnsi="Consolas" w:eastAsia="Consolas" w:cs="Consolas"/>
          <w:color w:val="25312E"/>
          <w:sz w:val="12"/>
        </w:rPr>
        <w:t>0011  - DOCX-first career assets so the resume, cover letter and executive portfolio remain editable.</w:t>
        <w:br/>
      </w:r>
      <w:r>
        <w:rPr>
          <w:rFonts w:ascii="Consolas" w:hAnsi="Consolas" w:eastAsia="Consolas" w:cs="Consolas"/>
          <w:color w:val="25312E"/>
          <w:sz w:val="12"/>
        </w:rPr>
        <w:t>0012  - A Word-based website content guide for major copy edits.</w:t>
        <w:br/>
      </w:r>
      <w:r>
        <w:rPr>
          <w:rFonts w:ascii="Consolas" w:hAnsi="Consolas" w:eastAsia="Consolas" w:cs="Consolas"/>
          <w:color w:val="25312E"/>
          <w:sz w:val="12"/>
        </w:rPr>
        <w:t>0013  - A safe sync script that moves marked Word copy into `data/site-copy.json` and creates a backup.</w:t>
        <w:br/>
      </w:r>
      <w:r>
        <w:rPr>
          <w:rFonts w:ascii="Consolas" w:hAnsi="Consolas" w:eastAsia="Consolas" w:cs="Consolas"/>
          <w:color w:val="25312E"/>
          <w:sz w:val="12"/>
        </w:rPr>
        <w:t>0014  - Two XLSX evidence systems: a requirement-to-evidence matrix and the detailed governance workbook.</w:t>
        <w:br/>
      </w:r>
      <w:r>
        <w:rPr>
          <w:rFonts w:ascii="Consolas" w:hAnsi="Consolas" w:eastAsia="Consolas" w:cs="Consolas"/>
          <w:color w:val="25312E"/>
          <w:sz w:val="12"/>
        </w:rPr>
        <w:t>0015  - Comments/editing guides in all high-impact website components.</w:t>
        <w:br/>
      </w:r>
      <w:r>
        <w:rPr>
          <w:rFonts w:ascii="Consolas" w:hAnsi="Consolas" w:eastAsia="Consolas" w:cs="Consolas"/>
          <w:color w:val="25312E"/>
          <w:sz w:val="12"/>
        </w:rPr>
        <w:t>0016  - No fake client work, tenure, certifications, audit outcomes, work authorization or percentage improvements.</w:t>
        <w:br/>
      </w:r>
      <w:r>
        <w:rPr>
          <w:rFonts w:ascii="Consolas" w:hAnsi="Consolas" w:eastAsia="Consolas" w:cs="Consolas"/>
          <w:color w:val="25312E"/>
          <w:sz w:val="12"/>
        </w:rPr>
        <w:t xml:space="preserve">0017  </w:t>
        <w:br/>
      </w:r>
      <w:r>
        <w:rPr>
          <w:rFonts w:ascii="Consolas" w:hAnsi="Consolas" w:eastAsia="Consolas" w:cs="Consolas"/>
          <w:color w:val="25312E"/>
          <w:sz w:val="12"/>
        </w:rPr>
        <w:t>0018  ## Fastest editing workflow</w:t>
        <w:br/>
      </w:r>
      <w:r>
        <w:rPr>
          <w:rFonts w:ascii="Consolas" w:hAnsi="Consolas" w:eastAsia="Consolas" w:cs="Consolas"/>
          <w:color w:val="25312E"/>
          <w:sz w:val="12"/>
        </w:rPr>
        <w:t xml:space="preserve">0019  </w:t>
        <w:br/>
      </w:r>
      <w:r>
        <w:rPr>
          <w:rFonts w:ascii="Consolas" w:hAnsi="Consolas" w:eastAsia="Consolas" w:cs="Consolas"/>
          <w:color w:val="25312E"/>
          <w:sz w:val="12"/>
        </w:rPr>
        <w:t>0020  ### Change major website copy without hunting through React files</w:t>
        <w:br/>
      </w:r>
      <w:r>
        <w:rPr>
          <w:rFonts w:ascii="Consolas" w:hAnsi="Consolas" w:eastAsia="Consolas" w:cs="Consolas"/>
          <w:color w:val="25312E"/>
          <w:sz w:val="12"/>
        </w:rPr>
        <w:t xml:space="preserve">0021  </w:t>
        <w:br/>
      </w:r>
      <w:r>
        <w:rPr>
          <w:rFonts w:ascii="Consolas" w:hAnsi="Consolas" w:eastAsia="Consolas" w:cs="Consolas"/>
          <w:color w:val="25312E"/>
          <w:sz w:val="12"/>
        </w:rPr>
        <w:t>0022  1. Open `career-assets/Website_Content_Guide.docx`.</w:t>
        <w:br/>
      </w:r>
      <w:r>
        <w:rPr>
          <w:rFonts w:ascii="Consolas" w:hAnsi="Consolas" w:eastAsia="Consolas" w:cs="Consolas"/>
          <w:color w:val="25312E"/>
          <w:sz w:val="12"/>
        </w:rPr>
        <w:t>0023  2. Change only the text between the `[key]...[/key]` markers.</w:t>
        <w:br/>
      </w:r>
      <w:r>
        <w:rPr>
          <w:rFonts w:ascii="Consolas" w:hAnsi="Consolas" w:eastAsia="Consolas" w:cs="Consolas"/>
          <w:color w:val="25312E"/>
          <w:sz w:val="12"/>
        </w:rPr>
        <w:t>0024  3. Save the DOCX.</w:t>
        <w:br/>
      </w:r>
      <w:r>
        <w:rPr>
          <w:rFonts w:ascii="Consolas" w:hAnsi="Consolas" w:eastAsia="Consolas" w:cs="Consolas"/>
          <w:color w:val="25312E"/>
          <w:sz w:val="12"/>
        </w:rPr>
        <w:t>0025  4. Install the editing helper once: `python -m pip install -r requirements-editing.txt`.</w:t>
        <w:br/>
      </w:r>
      <w:r>
        <w:rPr>
          <w:rFonts w:ascii="Consolas" w:hAnsi="Consolas" w:eastAsia="Consolas" w:cs="Consolas"/>
          <w:color w:val="25312E"/>
          <w:sz w:val="12"/>
        </w:rPr>
        <w:t>0026  5. Run: `python scripts/sync_content_from_docx.py career-assets/Website_Content_Guide.docx`.</w:t>
        <w:br/>
      </w:r>
      <w:r>
        <w:rPr>
          <w:rFonts w:ascii="Consolas" w:hAnsi="Consolas" w:eastAsia="Consolas" w:cs="Consolas"/>
          <w:color w:val="25312E"/>
          <w:sz w:val="12"/>
        </w:rPr>
        <w:t>0027  6. Review `data/site-copy.json`.</w:t>
        <w:br/>
      </w:r>
      <w:r>
        <w:rPr>
          <w:rFonts w:ascii="Consolas" w:hAnsi="Consolas" w:eastAsia="Consolas" w:cs="Consolas"/>
          <w:color w:val="25312E"/>
          <w:sz w:val="12"/>
        </w:rPr>
        <w:t>0028  7. Run `npm run lint` and `npm run build` before deployment.</w:t>
        <w:br/>
      </w:r>
      <w:r>
        <w:rPr>
          <w:rFonts w:ascii="Consolas" w:hAnsi="Consolas" w:eastAsia="Consolas" w:cs="Consolas"/>
          <w:color w:val="25312E"/>
          <w:sz w:val="12"/>
        </w:rPr>
        <w:t xml:space="preserve">0029  </w:t>
        <w:br/>
      </w:r>
      <w:r>
        <w:rPr>
          <w:rFonts w:ascii="Consolas" w:hAnsi="Consolas" w:eastAsia="Consolas" w:cs="Consolas"/>
          <w:color w:val="25312E"/>
          <w:sz w:val="12"/>
        </w:rPr>
        <w:t>0030  The sync script does **not** deploy or publish. It only updates centralized copy and creates a timestamped backup first.</w:t>
        <w:br/>
      </w:r>
      <w:r>
        <w:rPr>
          <w:rFonts w:ascii="Consolas" w:hAnsi="Consolas" w:eastAsia="Consolas" w:cs="Consolas"/>
          <w:color w:val="25312E"/>
          <w:sz w:val="12"/>
        </w:rPr>
        <w:t xml:space="preserve">0031  </w:t>
        <w:br/>
      </w:r>
      <w:r>
        <w:rPr>
          <w:rFonts w:ascii="Consolas" w:hAnsi="Consolas" w:eastAsia="Consolas" w:cs="Consolas"/>
          <w:color w:val="25312E"/>
          <w:sz w:val="12"/>
        </w:rPr>
        <w:t>0032  ### Change identity, URLs, verified counts, project cards or skills</w:t>
        <w:br/>
      </w:r>
      <w:r>
        <w:rPr>
          <w:rFonts w:ascii="Consolas" w:hAnsi="Consolas" w:eastAsia="Consolas" w:cs="Consolas"/>
          <w:color w:val="25312E"/>
          <w:sz w:val="12"/>
        </w:rPr>
        <w:t xml:space="preserve">0033  </w:t>
        <w:br/>
      </w:r>
      <w:r>
        <w:rPr>
          <w:rFonts w:ascii="Consolas" w:hAnsi="Consolas" w:eastAsia="Consolas" w:cs="Consolas"/>
          <w:color w:val="25312E"/>
          <w:sz w:val="12"/>
        </w:rPr>
        <w:t>0034  Edit `data/portfolio.ts`. The file begins with a detailed editing guide and comments identifying the safe edit zones.</w:t>
        <w:br/>
      </w:r>
      <w:r>
        <w:rPr>
          <w:rFonts w:ascii="Consolas" w:hAnsi="Consolas" w:eastAsia="Consolas" w:cs="Consolas"/>
          <w:color w:val="25312E"/>
          <w:sz w:val="12"/>
        </w:rPr>
        <w:t xml:space="preserve">0035  </w:t>
        <w:br/>
      </w:r>
      <w:r>
        <w:rPr>
          <w:rFonts w:ascii="Consolas" w:hAnsi="Consolas" w:eastAsia="Consolas" w:cs="Consolas"/>
          <w:color w:val="25312E"/>
          <w:sz w:val="12"/>
        </w:rPr>
        <w:t>0036  ### Change typography</w:t>
        <w:br/>
      </w:r>
      <w:r>
        <w:rPr>
          <w:rFonts w:ascii="Consolas" w:hAnsi="Consolas" w:eastAsia="Consolas" w:cs="Consolas"/>
          <w:color w:val="25312E"/>
          <w:sz w:val="12"/>
        </w:rPr>
        <w:t xml:space="preserve">0037  </w:t>
        <w:br/>
      </w:r>
      <w:r>
        <w:rPr>
          <w:rFonts w:ascii="Consolas" w:hAnsi="Consolas" w:eastAsia="Consolas" w:cs="Consolas"/>
          <w:color w:val="25312E"/>
          <w:sz w:val="12"/>
        </w:rPr>
        <w:t>0038  Edit the `TYPOGRAPHY CONTROL PANEL` near the top of `app/globals.css`. The website requests the native Apple system face on Apple devices through the operating-system stack and uses system-variable fallbacks elsewhere. No font files are bundled.</w:t>
        <w:br/>
      </w:r>
      <w:r>
        <w:rPr>
          <w:rFonts w:ascii="Consolas" w:hAnsi="Consolas" w:eastAsia="Consolas" w:cs="Consolas"/>
          <w:color w:val="25312E"/>
          <w:sz w:val="12"/>
        </w:rPr>
        <w:t xml:space="preserve">0039  </w:t>
        <w:br/>
      </w:r>
      <w:r>
        <w:rPr>
          <w:rFonts w:ascii="Consolas" w:hAnsi="Consolas" w:eastAsia="Consolas" w:cs="Consolas"/>
          <w:color w:val="25312E"/>
          <w:sz w:val="12"/>
        </w:rPr>
        <w:t>0040  ### Change layout or interactions</w:t>
        <w:br/>
      </w:r>
      <w:r>
        <w:rPr>
          <w:rFonts w:ascii="Consolas" w:hAnsi="Consolas" w:eastAsia="Consolas" w:cs="Consolas"/>
          <w:color w:val="25312E"/>
          <w:sz w:val="12"/>
        </w:rPr>
        <w:t xml:space="preserve">0041  </w:t>
        <w:br/>
      </w:r>
      <w:r>
        <w:rPr>
          <w:rFonts w:ascii="Consolas" w:hAnsi="Consolas" w:eastAsia="Consolas" w:cs="Consolas"/>
          <w:color w:val="25312E"/>
          <w:sz w:val="12"/>
        </w:rPr>
        <w:t>0042  Edit the relevant file in `components/`. Every main content component contains an `EDITING GUIDE` describing what it controls and which claims must remain evidence-backed.</w:t>
        <w:br/>
      </w:r>
      <w:r>
        <w:rPr>
          <w:rFonts w:ascii="Consolas" w:hAnsi="Consolas" w:eastAsia="Consolas" w:cs="Consolas"/>
          <w:color w:val="25312E"/>
          <w:sz w:val="12"/>
        </w:rPr>
        <w:t xml:space="preserve">0043  </w:t>
        <w:br/>
      </w:r>
      <w:r>
        <w:rPr>
          <w:rFonts w:ascii="Consolas" w:hAnsi="Consolas" w:eastAsia="Consolas" w:cs="Consolas"/>
          <w:color w:val="25312E"/>
          <w:sz w:val="12"/>
        </w:rPr>
        <w:t>0044  ## Stack</w:t>
        <w:br/>
      </w:r>
      <w:r>
        <w:rPr>
          <w:rFonts w:ascii="Consolas" w:hAnsi="Consolas" w:eastAsia="Consolas" w:cs="Consolas"/>
          <w:color w:val="25312E"/>
          <w:sz w:val="12"/>
        </w:rPr>
        <w:t xml:space="preserve">0045  </w:t>
        <w:br/>
      </w:r>
      <w:r>
        <w:rPr>
          <w:rFonts w:ascii="Consolas" w:hAnsi="Consolas" w:eastAsia="Consolas" w:cs="Consolas"/>
          <w:color w:val="25312E"/>
          <w:sz w:val="12"/>
        </w:rPr>
        <w:t>0046  - Next.js App Router + TypeScript</w:t>
        <w:br/>
      </w:r>
      <w:r>
        <w:rPr>
          <w:rFonts w:ascii="Consolas" w:hAnsi="Consolas" w:eastAsia="Consolas" w:cs="Consolas"/>
          <w:color w:val="25312E"/>
          <w:sz w:val="12"/>
        </w:rPr>
        <w:t>0047  - React</w:t>
        <w:br/>
      </w:r>
      <w:r>
        <w:rPr>
          <w:rFonts w:ascii="Consolas" w:hAnsi="Consolas" w:eastAsia="Consolas" w:cs="Consolas"/>
          <w:color w:val="25312E"/>
          <w:sz w:val="12"/>
        </w:rPr>
        <w:t>0048  - Tailwind CSS v4</w:t>
        <w:br/>
      </w:r>
      <w:r>
        <w:rPr>
          <w:rFonts w:ascii="Consolas" w:hAnsi="Consolas" w:eastAsia="Consolas" w:cs="Consolas"/>
          <w:color w:val="25312E"/>
          <w:sz w:val="12"/>
        </w:rPr>
        <w:t>0049  - Motion for React (`motion/react`)</w:t>
        <w:br/>
      </w:r>
      <w:r>
        <w:rPr>
          <w:rFonts w:ascii="Consolas" w:hAnsi="Consolas" w:eastAsia="Consolas" w:cs="Consolas"/>
          <w:color w:val="25312E"/>
          <w:sz w:val="12"/>
        </w:rPr>
        <w:t>0050  - Lucide React</w:t>
        <w:br/>
      </w:r>
      <w:r>
        <w:rPr>
          <w:rFonts w:ascii="Consolas" w:hAnsi="Consolas" w:eastAsia="Consolas" w:cs="Consolas"/>
          <w:color w:val="25312E"/>
          <w:sz w:val="12"/>
        </w:rPr>
        <w:t>0051  - Static export (`output: "export"`)</w:t>
        <w:br/>
      </w:r>
      <w:r>
        <w:rPr>
          <w:rFonts w:ascii="Consolas" w:hAnsi="Consolas" w:eastAsia="Consolas" w:cs="Consolas"/>
          <w:color w:val="25312E"/>
          <w:sz w:val="12"/>
        </w:rPr>
        <w:t xml:space="preserve">0052  </w:t>
        <w:br/>
      </w:r>
      <w:r>
        <w:rPr>
          <w:rFonts w:ascii="Consolas" w:hAnsi="Consolas" w:eastAsia="Consolas" w:cs="Consolas"/>
          <w:color w:val="25312E"/>
          <w:sz w:val="12"/>
        </w:rPr>
        <w:t>0053  ## Career assets</w:t>
        <w:br/>
      </w:r>
      <w:r>
        <w:rPr>
          <w:rFonts w:ascii="Consolas" w:hAnsi="Consolas" w:eastAsia="Consolas" w:cs="Consolas"/>
          <w:color w:val="25312E"/>
          <w:sz w:val="12"/>
        </w:rPr>
        <w:t xml:space="preserve">0054  </w:t>
        <w:br/>
      </w:r>
      <w:r>
        <w:rPr>
          <w:rFonts w:ascii="Consolas" w:hAnsi="Consolas" w:eastAsia="Consolas" w:cs="Consolas"/>
          <w:color w:val="25312E"/>
          <w:sz w:val="12"/>
        </w:rPr>
        <w:t>0055  - `career-assets/Md_Abdullah_Al_Owasi_Resume.docx`</w:t>
        <w:br/>
      </w:r>
      <w:r>
        <w:rPr>
          <w:rFonts w:ascii="Consolas" w:hAnsi="Consolas" w:eastAsia="Consolas" w:cs="Consolas"/>
          <w:color w:val="25312E"/>
          <w:sz w:val="12"/>
        </w:rPr>
        <w:t>0056  - `career-assets/Md_Abdullah_Al_Owasi_Cover_Letter.docx`</w:t>
        <w:br/>
      </w:r>
      <w:r>
        <w:rPr>
          <w:rFonts w:ascii="Consolas" w:hAnsi="Consolas" w:eastAsia="Consolas" w:cs="Consolas"/>
          <w:color w:val="25312E"/>
          <w:sz w:val="12"/>
        </w:rPr>
        <w:t>0057  - `career-assets/Md_Abdullah_Al_Owasi_Portfolio.docx`</w:t>
        <w:br/>
      </w:r>
      <w:r>
        <w:rPr>
          <w:rFonts w:ascii="Consolas" w:hAnsi="Consolas" w:eastAsia="Consolas" w:cs="Consolas"/>
          <w:color w:val="25312E"/>
          <w:sz w:val="12"/>
        </w:rPr>
        <w:t>0058  - `career-assets/Application_Strategy.docx`</w:t>
        <w:br/>
      </w:r>
      <w:r>
        <w:rPr>
          <w:rFonts w:ascii="Consolas" w:hAnsi="Consolas" w:eastAsia="Consolas" w:cs="Consolas"/>
          <w:color w:val="25312E"/>
          <w:sz w:val="12"/>
        </w:rPr>
        <w:t>0059  - `career-assets/Application_Guide.docx`</w:t>
        <w:br/>
      </w:r>
      <w:r>
        <w:rPr>
          <w:rFonts w:ascii="Consolas" w:hAnsi="Consolas" w:eastAsia="Consolas" w:cs="Consolas"/>
          <w:color w:val="25312E"/>
          <w:sz w:val="12"/>
        </w:rPr>
        <w:t>0060  - `career-assets/Website_Content_Guide.docx`</w:t>
        <w:br/>
      </w:r>
      <w:r>
        <w:rPr>
          <w:rFonts w:ascii="Consolas" w:hAnsi="Consolas" w:eastAsia="Consolas" w:cs="Consolas"/>
          <w:color w:val="25312E"/>
          <w:sz w:val="12"/>
        </w:rPr>
        <w:t>0061  - `career-assets/Website_Code_Guide.docx`</w:t>
        <w:br/>
      </w:r>
      <w:r>
        <w:rPr>
          <w:rFonts w:ascii="Consolas" w:hAnsi="Consolas" w:eastAsia="Consolas" w:cs="Consolas"/>
          <w:color w:val="25312E"/>
          <w:sz w:val="12"/>
        </w:rPr>
        <w:t>0062  - `career-assets/Website_Source_Reference.docx` — complete source/config reference with exact paths, purpose notes, edit-risk notes and full source text.</w:t>
        <w:br/>
      </w:r>
      <w:r>
        <w:rPr>
          <w:rFonts w:ascii="Consolas" w:hAnsi="Consolas" w:eastAsia="Consolas" w:cs="Consolas"/>
          <w:color w:val="25312E"/>
          <w:sz w:val="12"/>
        </w:rPr>
        <w:t>0063  - `career-assets/Governance_Evidence_Matrix.xlsx`</w:t>
        <w:br/>
      </w:r>
      <w:r>
        <w:rPr>
          <w:rFonts w:ascii="Consolas" w:hAnsi="Consolas" w:eastAsia="Consolas" w:cs="Consolas"/>
          <w:color w:val="25312E"/>
          <w:sz w:val="12"/>
        </w:rPr>
        <w:t>0064  - `career-assets/Governance_Evidence_Workbook.xlsx`</w:t>
        <w:br/>
      </w:r>
      <w:r>
        <w:rPr>
          <w:rFonts w:ascii="Consolas" w:hAnsi="Consolas" w:eastAsia="Consolas" w:cs="Consolas"/>
          <w:color w:val="25312E"/>
          <w:sz w:val="12"/>
        </w:rPr>
        <w:t xml:space="preserve">0065  </w:t>
        <w:br/>
      </w:r>
      <w:r>
        <w:rPr>
          <w:rFonts w:ascii="Consolas" w:hAnsi="Consolas" w:eastAsia="Consolas" w:cs="Consolas"/>
          <w:color w:val="25312E"/>
          <w:sz w:val="12"/>
        </w:rPr>
        <w:t>0066  ## Run locally</w:t>
        <w:br/>
      </w:r>
      <w:r>
        <w:rPr>
          <w:rFonts w:ascii="Consolas" w:hAnsi="Consolas" w:eastAsia="Consolas" w:cs="Consolas"/>
          <w:color w:val="25312E"/>
          <w:sz w:val="12"/>
        </w:rPr>
        <w:t xml:space="preserve">0067  </w:t>
        <w:br/>
      </w:r>
      <w:r>
        <w:rPr>
          <w:rFonts w:ascii="Consolas" w:hAnsi="Consolas" w:eastAsia="Consolas" w:cs="Consolas"/>
          <w:color w:val="25312E"/>
          <w:sz w:val="12"/>
        </w:rPr>
        <w:t>0068  ```bash</w:t>
        <w:br/>
      </w:r>
      <w:r>
        <w:rPr>
          <w:rFonts w:ascii="Consolas" w:hAnsi="Consolas" w:eastAsia="Consolas" w:cs="Consolas"/>
          <w:color w:val="25312E"/>
          <w:sz w:val="12"/>
        </w:rPr>
        <w:t>0069  npm install</w:t>
        <w:br/>
      </w:r>
      <w:r>
        <w:rPr>
          <w:rFonts w:ascii="Consolas" w:hAnsi="Consolas" w:eastAsia="Consolas" w:cs="Consolas"/>
          <w:color w:val="25312E"/>
          <w:sz w:val="12"/>
        </w:rPr>
        <w:t>0070  npm run dev</w:t>
        <w:br/>
      </w:r>
      <w:r>
        <w:rPr>
          <w:rFonts w:ascii="Consolas" w:hAnsi="Consolas" w:eastAsia="Consolas" w:cs="Consolas"/>
          <w:color w:val="25312E"/>
          <w:sz w:val="12"/>
        </w:rPr>
        <w:t>0071  ```</w:t>
        <w:br/>
      </w:r>
      <w:r>
        <w:rPr>
          <w:rFonts w:ascii="Consolas" w:hAnsi="Consolas" w:eastAsia="Consolas" w:cs="Consolas"/>
          <w:color w:val="25312E"/>
          <w:sz w:val="12"/>
        </w:rPr>
        <w:t xml:space="preserve">0072  </w:t>
        <w:br/>
      </w:r>
      <w:r>
        <w:rPr>
          <w:rFonts w:ascii="Consolas" w:hAnsi="Consolas" w:eastAsia="Consolas" w:cs="Consolas"/>
          <w:color w:val="25312E"/>
          <w:sz w:val="12"/>
        </w:rPr>
        <w:t>0073  ## Production gate</w:t>
        <w:br/>
      </w:r>
      <w:r>
        <w:rPr>
          <w:rFonts w:ascii="Consolas" w:hAnsi="Consolas" w:eastAsia="Consolas" w:cs="Consolas"/>
          <w:color w:val="25312E"/>
          <w:sz w:val="12"/>
        </w:rPr>
        <w:t xml:space="preserve">0074  </w:t>
        <w:br/>
      </w:r>
      <w:r>
        <w:rPr>
          <w:rFonts w:ascii="Consolas" w:hAnsi="Consolas" w:eastAsia="Consolas" w:cs="Consolas"/>
          <w:color w:val="25312E"/>
          <w:sz w:val="12"/>
        </w:rPr>
        <w:t>0075  ```bash</w:t>
        <w:br/>
      </w:r>
      <w:r>
        <w:rPr>
          <w:rFonts w:ascii="Consolas" w:hAnsi="Consolas" w:eastAsia="Consolas" w:cs="Consolas"/>
          <w:color w:val="25312E"/>
          <w:sz w:val="12"/>
        </w:rPr>
        <w:t>0076  npm run lint</w:t>
        <w:br/>
      </w:r>
      <w:r>
        <w:rPr>
          <w:rFonts w:ascii="Consolas" w:hAnsi="Consolas" w:eastAsia="Consolas" w:cs="Consolas"/>
          <w:color w:val="25312E"/>
          <w:sz w:val="12"/>
        </w:rPr>
        <w:t>0077  npm run build</w:t>
        <w:br/>
      </w:r>
      <w:r>
        <w:rPr>
          <w:rFonts w:ascii="Consolas" w:hAnsi="Consolas" w:eastAsia="Consolas" w:cs="Consolas"/>
          <w:color w:val="25312E"/>
          <w:sz w:val="12"/>
        </w:rPr>
        <w:t>0078  ```</w:t>
        <w:br/>
      </w:r>
      <w:r>
        <w:rPr>
          <w:rFonts w:ascii="Consolas" w:hAnsi="Consolas" w:eastAsia="Consolas" w:cs="Consolas"/>
          <w:color w:val="25312E"/>
          <w:sz w:val="12"/>
        </w:rPr>
        <w:t xml:space="preserve">0079  </w:t>
        <w:br/>
      </w:r>
      <w:r>
        <w:rPr>
          <w:rFonts w:ascii="Consolas" w:hAnsi="Consolas" w:eastAsia="Consolas" w:cs="Consolas"/>
          <w:color w:val="25312E"/>
          <w:sz w:val="12"/>
        </w:rPr>
        <w:t>0080  The site is configured for static export. Primary downloadable assets are copied into `public/career-assets/` and `public/artifacts/`.</w:t>
        <w:br/>
      </w:r>
      <w:r>
        <w:rPr>
          <w:rFonts w:ascii="Consolas" w:hAnsi="Consolas" w:eastAsia="Consolas" w:cs="Consolas"/>
          <w:color w:val="25312E"/>
          <w:sz w:val="12"/>
        </w:rPr>
        <w:t xml:space="preserve">0081  </w:t>
        <w:br/>
      </w:r>
      <w:r>
        <w:rPr>
          <w:rFonts w:ascii="Consolas" w:hAnsi="Consolas" w:eastAsia="Consolas" w:cs="Consolas"/>
          <w:color w:val="25312E"/>
          <w:sz w:val="12"/>
        </w:rPr>
        <w:t>0082  ## Claim discipline</w:t>
        <w:br/>
      </w:r>
      <w:r>
        <w:rPr>
          <w:rFonts w:ascii="Consolas" w:hAnsi="Consolas" w:eastAsia="Consolas" w:cs="Consolas"/>
          <w:color w:val="25312E"/>
          <w:sz w:val="12"/>
        </w:rPr>
        <w:t xml:space="preserve">0083  </w:t>
        <w:br/>
      </w:r>
      <w:r>
        <w:rPr>
          <w:rFonts w:ascii="Consolas" w:hAnsi="Consolas" w:eastAsia="Consolas" w:cs="Consolas"/>
          <w:color w:val="25312E"/>
          <w:sz w:val="12"/>
        </w:rPr>
        <w:t>0084  Portfolio scope counts are demonstrable work-product counts, not employment outcomes. Do not convert them into client delivery, years of professional experience, audit success, certification status, revenue impact, time savings or work authorization unless you later obtain evidence that supports the new claim.</w:t>
        <w:br/>
      </w:r>
    </w:p>
    <w:p>
      <w:r>
        <w:rPr>
          <w:rFonts w:ascii="Helvetica" w:hAnsi="Helvetica" w:eastAsia="Helvetica" w:cs="Helvetica"/>
        </w:rPr>
        <w:br w:type="page"/>
      </w:r>
    </w:p>
    <w:p>
      <w:pPr>
        <w:pStyle w:val="Heading1"/>
      </w:pPr>
      <w:r>
        <w:rPr>
          <w:rFonts w:ascii="Helvetica" w:hAnsi="Helvetica" w:eastAsia="Helvetica" w:cs="Helvetica"/>
        </w:rPr>
        <w:t>03 — app/globals.css</w:t>
      </w:r>
    </w:p>
    <w:p>
      <w:r>
        <w:rPr>
          <w:rFonts w:ascii="Helvetica" w:hAnsi="Helvetica" w:eastAsia="Helvetica" w:cs="Helvetica"/>
        </w:rPr>
        <w:t>Site-wide typography, color, responsive motion containment and accessibility CSS.</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@import "tailwindcss";</w:t>
        <w:br/>
      </w:r>
      <w:r>
        <w:rPr>
          <w:rFonts w:ascii="Consolas" w:hAnsi="Consolas" w:eastAsia="Consolas" w:cs="Consolas"/>
          <w:color w:val="25312E"/>
          <w:sz w:val="12"/>
        </w:rPr>
        <w:t xml:space="preserve">0002  </w:t>
        <w:br/>
      </w:r>
      <w:r>
        <w:rPr>
          <w:rFonts w:ascii="Consolas" w:hAnsi="Consolas" w:eastAsia="Consolas" w:cs="Consolas"/>
          <w:color w:val="25312E"/>
          <w:sz w:val="12"/>
        </w:rPr>
        <w:t>0003  @theme {</w:t>
        <w:br/>
      </w:r>
      <w:r>
        <w:rPr>
          <w:rFonts w:ascii="Consolas" w:hAnsi="Consolas" w:eastAsia="Consolas" w:cs="Consolas"/>
          <w:color w:val="25312E"/>
          <w:sz w:val="12"/>
        </w:rPr>
        <w:t>0004    /*</w:t>
        <w:br/>
      </w:r>
      <w:r>
        <w:rPr>
          <w:rFonts w:ascii="Consolas" w:hAnsi="Consolas" w:eastAsia="Consolas" w:cs="Consolas"/>
          <w:color w:val="25312E"/>
          <w:sz w:val="12"/>
        </w:rPr>
        <w:t>0005     * TYPOGRAPHY — native, premium, zero font-file dependency.</w:t>
        <w:br/>
      </w:r>
      <w:r>
        <w:rPr>
          <w:rFonts w:ascii="Consolas" w:hAnsi="Consolas" w:eastAsia="Consolas" w:cs="Consolas"/>
          <w:color w:val="25312E"/>
          <w:sz w:val="12"/>
        </w:rPr>
        <w:t>0006     * Apple platforms resolve -apple-system/BlinkMacSystemFont to San Francisco.</w:t>
        <w:br/>
      </w:r>
      <w:r>
        <w:rPr>
          <w:rFonts w:ascii="Consolas" w:hAnsi="Consolas" w:eastAsia="Consolas" w:cs="Consolas"/>
          <w:color w:val="25312E"/>
          <w:sz w:val="12"/>
        </w:rPr>
        <w:t>0007     * Windows uses Segoe UI Variable; other platforms receive strong native fallbacks.</w:t>
        <w:br/>
      </w:r>
      <w:r>
        <w:rPr>
          <w:rFonts w:ascii="Consolas" w:hAnsi="Consolas" w:eastAsia="Consolas" w:cs="Consolas"/>
          <w:color w:val="25312E"/>
          <w:sz w:val="12"/>
        </w:rPr>
        <w:t>0008     * Never bundle proprietary SF Pro font files into this project.</w:t>
        <w:br/>
      </w:r>
      <w:r>
        <w:rPr>
          <w:rFonts w:ascii="Consolas" w:hAnsi="Consolas" w:eastAsia="Consolas" w:cs="Consolas"/>
          <w:color w:val="25312E"/>
          <w:sz w:val="12"/>
        </w:rPr>
        <w:t>0009     */</w:t>
        <w:br/>
      </w:r>
      <w:r>
        <w:rPr>
          <w:rFonts w:ascii="Consolas" w:hAnsi="Consolas" w:eastAsia="Consolas" w:cs="Consolas"/>
          <w:color w:val="25312E"/>
          <w:sz w:val="12"/>
        </w:rPr>
        <w:t>0010    --font-sans: ui-sans-serif, -apple-system, BlinkMacSystemFont, "Segoe UI Variable Text", "Segoe UI", "Helvetica Neue", Helvetica, Arial, sans-serif;</w:t>
        <w:br/>
      </w:r>
      <w:r>
        <w:rPr>
          <w:rFonts w:ascii="Consolas" w:hAnsi="Consolas" w:eastAsia="Consolas" w:cs="Consolas"/>
          <w:color w:val="25312E"/>
          <w:sz w:val="12"/>
        </w:rPr>
        <w:t>0011    --font-display: ui-sans-serif, -apple-system, BlinkMacSystemFont, "Segoe UI Variable Display", "Segoe UI", "Helvetica Neue", Helvetica, Arial, sans-serif;</w:t>
        <w:br/>
      </w:r>
      <w:r>
        <w:rPr>
          <w:rFonts w:ascii="Consolas" w:hAnsi="Consolas" w:eastAsia="Consolas" w:cs="Consolas"/>
          <w:color w:val="25312E"/>
          <w:sz w:val="12"/>
        </w:rPr>
        <w:t>0012    --font-mono: "SFMono-Regular", "SF Mono", ui-monospace, "Cascadia Code", Consolas, "Liberation Mono", monospace;</w:t>
        <w:br/>
      </w:r>
      <w:r>
        <w:rPr>
          <w:rFonts w:ascii="Consolas" w:hAnsi="Consolas" w:eastAsia="Consolas" w:cs="Consolas"/>
          <w:color w:val="25312E"/>
          <w:sz w:val="12"/>
        </w:rPr>
        <w:t>0013    --color-ink-50: #f7fbfa;</w:t>
        <w:br/>
      </w:r>
      <w:r>
        <w:rPr>
          <w:rFonts w:ascii="Consolas" w:hAnsi="Consolas" w:eastAsia="Consolas" w:cs="Consolas"/>
          <w:color w:val="25312E"/>
          <w:sz w:val="12"/>
        </w:rPr>
        <w:t>0014    --color-ink-100: #e7efed;</w:t>
        <w:br/>
      </w:r>
      <w:r>
        <w:rPr>
          <w:rFonts w:ascii="Consolas" w:hAnsi="Consolas" w:eastAsia="Consolas" w:cs="Consolas"/>
          <w:color w:val="25312E"/>
          <w:sz w:val="12"/>
        </w:rPr>
        <w:t>0015    --color-ink-300: #a8b6b2;</w:t>
        <w:br/>
      </w:r>
      <w:r>
        <w:rPr>
          <w:rFonts w:ascii="Consolas" w:hAnsi="Consolas" w:eastAsia="Consolas" w:cs="Consolas"/>
          <w:color w:val="25312E"/>
          <w:sz w:val="12"/>
        </w:rPr>
        <w:t>0016    --color-ink-500: #6c7b77;</w:t>
        <w:br/>
      </w:r>
      <w:r>
        <w:rPr>
          <w:rFonts w:ascii="Consolas" w:hAnsi="Consolas" w:eastAsia="Consolas" w:cs="Consolas"/>
          <w:color w:val="25312E"/>
          <w:sz w:val="12"/>
        </w:rPr>
        <w:t>0017    --color-ink-800: #1a2623;</w:t>
        <w:br/>
      </w:r>
      <w:r>
        <w:rPr>
          <w:rFonts w:ascii="Consolas" w:hAnsi="Consolas" w:eastAsia="Consolas" w:cs="Consolas"/>
          <w:color w:val="25312E"/>
          <w:sz w:val="12"/>
        </w:rPr>
        <w:t>0018    --color-ink-900: #0e1715;</w:t>
        <w:br/>
      </w:r>
      <w:r>
        <w:rPr>
          <w:rFonts w:ascii="Consolas" w:hAnsi="Consolas" w:eastAsia="Consolas" w:cs="Consolas"/>
          <w:color w:val="25312E"/>
          <w:sz w:val="12"/>
        </w:rPr>
        <w:t>0019    --color-ink-950: #07100e;</w:t>
        <w:br/>
      </w:r>
      <w:r>
        <w:rPr>
          <w:rFonts w:ascii="Consolas" w:hAnsi="Consolas" w:eastAsia="Consolas" w:cs="Consolas"/>
          <w:color w:val="25312E"/>
          <w:sz w:val="12"/>
        </w:rPr>
        <w:t>0020    --color-accent: #6ee7b7;</w:t>
        <w:br/>
      </w:r>
      <w:r>
        <w:rPr>
          <w:rFonts w:ascii="Consolas" w:hAnsi="Consolas" w:eastAsia="Consolas" w:cs="Consolas"/>
          <w:color w:val="25312E"/>
          <w:sz w:val="12"/>
        </w:rPr>
        <w:t>0021    --ease-luxury: cubic-bezier(.2,.8,.2,1);</w:t>
        <w:br/>
      </w:r>
      <w:r>
        <w:rPr>
          <w:rFonts w:ascii="Consolas" w:hAnsi="Consolas" w:eastAsia="Consolas" w:cs="Consolas"/>
          <w:color w:val="25312E"/>
          <w:sz w:val="12"/>
        </w:rPr>
        <w:t>0022  }</w:t>
        <w:br/>
      </w:r>
      <w:r>
        <w:rPr>
          <w:rFonts w:ascii="Consolas" w:hAnsi="Consolas" w:eastAsia="Consolas" w:cs="Consolas"/>
          <w:color w:val="25312E"/>
          <w:sz w:val="12"/>
        </w:rPr>
        <w:t xml:space="preserve">0023  </w:t>
        <w:br/>
      </w:r>
      <w:r>
        <w:rPr>
          <w:rFonts w:ascii="Consolas" w:hAnsi="Consolas" w:eastAsia="Consolas" w:cs="Consolas"/>
          <w:color w:val="25312E"/>
          <w:sz w:val="12"/>
        </w:rPr>
        <w:t>0024  :root { color-scheme: dark; --mx: 52vw; --my: 18vh; --page-bg: #07100e; --panel: rgba(9,18,16,.68); }</w:t>
        <w:br/>
      </w:r>
      <w:r>
        <w:rPr>
          <w:rFonts w:ascii="Consolas" w:hAnsi="Consolas" w:eastAsia="Consolas" w:cs="Consolas"/>
          <w:color w:val="25312E"/>
          <w:sz w:val="12"/>
        </w:rPr>
        <w:t>0025  * { box-sizing: border-box; }</w:t>
        <w:br/>
      </w:r>
      <w:r>
        <w:rPr>
          <w:rFonts w:ascii="Consolas" w:hAnsi="Consolas" w:eastAsia="Consolas" w:cs="Consolas"/>
          <w:color w:val="25312E"/>
          <w:sz w:val="12"/>
        </w:rPr>
        <w:t>0026  html { scroll-behavior: smooth; background: var(--page-bg); overflow-x: clip; }</w:t>
        <w:br/>
      </w:r>
      <w:r>
        <w:rPr>
          <w:rFonts w:ascii="Consolas" w:hAnsi="Consolas" w:eastAsia="Consolas" w:cs="Consolas"/>
          <w:color w:val="25312E"/>
          <w:sz w:val="12"/>
        </w:rPr>
        <w:t>0027  body {</w:t>
        <w:br/>
      </w:r>
      <w:r>
        <w:rPr>
          <w:rFonts w:ascii="Consolas" w:hAnsi="Consolas" w:eastAsia="Consolas" w:cs="Consolas"/>
          <w:color w:val="25312E"/>
          <w:sz w:val="12"/>
        </w:rPr>
        <w:t>0028    margin: 0;</w:t>
        <w:br/>
      </w:r>
      <w:r>
        <w:rPr>
          <w:rFonts w:ascii="Consolas" w:hAnsi="Consolas" w:eastAsia="Consolas" w:cs="Consolas"/>
          <w:color w:val="25312E"/>
          <w:sz w:val="12"/>
        </w:rPr>
        <w:t>0029    min-height: 100vh;</w:t>
        <w:br/>
      </w:r>
      <w:r>
        <w:rPr>
          <w:rFonts w:ascii="Consolas" w:hAnsi="Consolas" w:eastAsia="Consolas" w:cs="Consolas"/>
          <w:color w:val="25312E"/>
          <w:sz w:val="12"/>
        </w:rPr>
        <w:t>0030    overflow-x: clip;</w:t>
        <w:br/>
      </w:r>
      <w:r>
        <w:rPr>
          <w:rFonts w:ascii="Consolas" w:hAnsi="Consolas" w:eastAsia="Consolas" w:cs="Consolas"/>
          <w:color w:val="25312E"/>
          <w:sz w:val="12"/>
        </w:rPr>
        <w:t>0031    background:</w:t>
        <w:br/>
      </w:r>
      <w:r>
        <w:rPr>
          <w:rFonts w:ascii="Consolas" w:hAnsi="Consolas" w:eastAsia="Consolas" w:cs="Consolas"/>
          <w:color w:val="25312E"/>
          <w:sz w:val="12"/>
        </w:rPr>
        <w:t>0032      radial-gradient(1100px circle at 8% 6%, rgba(16,185,129,.13), transparent 48%),</w:t>
        <w:br/>
      </w:r>
      <w:r>
        <w:rPr>
          <w:rFonts w:ascii="Consolas" w:hAnsi="Consolas" w:eastAsia="Consolas" w:cs="Consolas"/>
          <w:color w:val="25312E"/>
          <w:sz w:val="12"/>
        </w:rPr>
        <w:t>0033      radial-gradient(900px circle at 88% 20%, rgba(6,182,212,.075), transparent 44%),</w:t>
        <w:br/>
      </w:r>
      <w:r>
        <w:rPr>
          <w:rFonts w:ascii="Consolas" w:hAnsi="Consolas" w:eastAsia="Consolas" w:cs="Consolas"/>
          <w:color w:val="25312E"/>
          <w:sz w:val="12"/>
        </w:rPr>
        <w:t>0034      radial-gradient(800px circle at 52% 78%, rgba(148,163,184,.045), transparent 52%),</w:t>
        <w:br/>
      </w:r>
      <w:r>
        <w:rPr>
          <w:rFonts w:ascii="Consolas" w:hAnsi="Consolas" w:eastAsia="Consolas" w:cs="Consolas"/>
          <w:color w:val="25312E"/>
          <w:sz w:val="12"/>
        </w:rPr>
        <w:t>0035      linear-gradient(180deg, #07100e 0%, #08110f 45%, #060b0a 100%);</w:t>
        <w:br/>
      </w:r>
      <w:r>
        <w:rPr>
          <w:rFonts w:ascii="Consolas" w:hAnsi="Consolas" w:eastAsia="Consolas" w:cs="Consolas"/>
          <w:color w:val="25312E"/>
          <w:sz w:val="12"/>
        </w:rPr>
        <w:t>0036    color: #f7fbfa;</w:t>
        <w:br/>
      </w:r>
      <w:r>
        <w:rPr>
          <w:rFonts w:ascii="Consolas" w:hAnsi="Consolas" w:eastAsia="Consolas" w:cs="Consolas"/>
          <w:color w:val="25312E"/>
          <w:sz w:val="12"/>
        </w:rPr>
        <w:t>0037    font-family: var(--font-sans);</w:t>
        <w:br/>
      </w:r>
      <w:r>
        <w:rPr>
          <w:rFonts w:ascii="Consolas" w:hAnsi="Consolas" w:eastAsia="Consolas" w:cs="Consolas"/>
          <w:color w:val="25312E"/>
          <w:sz w:val="12"/>
        </w:rPr>
        <w:t>0038    font-optical-sizing: auto;</w:t>
        <w:br/>
      </w:r>
      <w:r>
        <w:rPr>
          <w:rFonts w:ascii="Consolas" w:hAnsi="Consolas" w:eastAsia="Consolas" w:cs="Consolas"/>
          <w:color w:val="25312E"/>
          <w:sz w:val="12"/>
        </w:rPr>
        <w:t>0039    font-kerning: normal;</w:t>
        <w:br/>
      </w:r>
      <w:r>
        <w:rPr>
          <w:rFonts w:ascii="Consolas" w:hAnsi="Consolas" w:eastAsia="Consolas" w:cs="Consolas"/>
          <w:color w:val="25312E"/>
          <w:sz w:val="12"/>
        </w:rPr>
        <w:t>0040    font-feature-settings: "kern" 1, "liga" 1, "calt" 1;</w:t>
        <w:br/>
      </w:r>
      <w:r>
        <w:rPr>
          <w:rFonts w:ascii="Consolas" w:hAnsi="Consolas" w:eastAsia="Consolas" w:cs="Consolas"/>
          <w:color w:val="25312E"/>
          <w:sz w:val="12"/>
        </w:rPr>
        <w:t>0041    text-rendering: optimizeLegibility;</w:t>
        <w:br/>
      </w:r>
      <w:r>
        <w:rPr>
          <w:rFonts w:ascii="Consolas" w:hAnsi="Consolas" w:eastAsia="Consolas" w:cs="Consolas"/>
          <w:color w:val="25312E"/>
          <w:sz w:val="12"/>
        </w:rPr>
        <w:t>0042    -webkit-font-smoothing: antialiased;</w:t>
        <w:br/>
      </w:r>
      <w:r>
        <w:rPr>
          <w:rFonts w:ascii="Consolas" w:hAnsi="Consolas" w:eastAsia="Consolas" w:cs="Consolas"/>
          <w:color w:val="25312E"/>
          <w:sz w:val="12"/>
        </w:rPr>
        <w:t>0043    -moz-osx-font-smoothing: grayscale;</w:t>
        <w:br/>
      </w:r>
      <w:r>
        <w:rPr>
          <w:rFonts w:ascii="Consolas" w:hAnsi="Consolas" w:eastAsia="Consolas" w:cs="Consolas"/>
          <w:color w:val="25312E"/>
          <w:sz w:val="12"/>
        </w:rPr>
        <w:t>0044  }</w:t>
        <w:br/>
      </w:r>
      <w:r>
        <w:rPr>
          <w:rFonts w:ascii="Consolas" w:hAnsi="Consolas" w:eastAsia="Consolas" w:cs="Consolas"/>
          <w:color w:val="25312E"/>
          <w:sz w:val="12"/>
        </w:rPr>
        <w:t xml:space="preserve">0045  </w:t>
        <w:br/>
      </w:r>
      <w:r>
        <w:rPr>
          <w:rFonts w:ascii="Consolas" w:hAnsi="Consolas" w:eastAsia="Consolas" w:cs="Consolas"/>
          <w:color w:val="25312E"/>
          <w:sz w:val="12"/>
        </w:rPr>
        <w:t>0046  h1, h2, h3 { font-family: var(--font-display); font-optical-sizing: auto; text-wrap: balance; }</w:t>
        <w:br/>
      </w:r>
      <w:r>
        <w:rPr>
          <w:rFonts w:ascii="Consolas" w:hAnsi="Consolas" w:eastAsia="Consolas" w:cs="Consolas"/>
          <w:color w:val="25312E"/>
          <w:sz w:val="12"/>
        </w:rPr>
        <w:t>0047  h1 { font-weight: 680; letter-spacing: -0.048em; }</w:t>
        <w:br/>
      </w:r>
      <w:r>
        <w:rPr>
          <w:rFonts w:ascii="Consolas" w:hAnsi="Consolas" w:eastAsia="Consolas" w:cs="Consolas"/>
          <w:color w:val="25312E"/>
          <w:sz w:val="12"/>
        </w:rPr>
        <w:t>0048  h2 { font-weight: 650; letter-spacing: -0.038em; }</w:t>
        <w:br/>
      </w:r>
      <w:r>
        <w:rPr>
          <w:rFonts w:ascii="Consolas" w:hAnsi="Consolas" w:eastAsia="Consolas" w:cs="Consolas"/>
          <w:color w:val="25312E"/>
          <w:sz w:val="12"/>
        </w:rPr>
        <w:t>0049  h3 { font-weight: 620; letter-spacing: -0.026em; }</w:t>
        <w:br/>
      </w:r>
      <w:r>
        <w:rPr>
          <w:rFonts w:ascii="Consolas" w:hAnsi="Consolas" w:eastAsia="Consolas" w:cs="Consolas"/>
          <w:color w:val="25312E"/>
          <w:sz w:val="12"/>
        </w:rPr>
        <w:t>0050  p { text-wrap: pretty; }</w:t>
        <w:br/>
      </w:r>
      <w:r>
        <w:rPr>
          <w:rFonts w:ascii="Consolas" w:hAnsi="Consolas" w:eastAsia="Consolas" w:cs="Consolas"/>
          <w:color w:val="25312E"/>
          <w:sz w:val="12"/>
        </w:rPr>
        <w:t>0051  button, a { font-family: var(--font-sans); -webkit-tap-highlight-color: transparent; touch-action: manipulation; }</w:t>
        <w:br/>
      </w:r>
      <w:r>
        <w:rPr>
          <w:rFonts w:ascii="Consolas" w:hAnsi="Consolas" w:eastAsia="Consolas" w:cs="Consolas"/>
          <w:color w:val="25312E"/>
          <w:sz w:val="12"/>
        </w:rPr>
        <w:t>0052  .font-display { font-family: var(--font-display); }</w:t>
        <w:br/>
      </w:r>
      <w:r>
        <w:rPr>
          <w:rFonts w:ascii="Consolas" w:hAnsi="Consolas" w:eastAsia="Consolas" w:cs="Consolas"/>
          <w:color w:val="25312E"/>
          <w:sz w:val="12"/>
        </w:rPr>
        <w:t>0053  .type-label { font-family: var(--font-sans); font-weight: 600; letter-spacing: .015em; }</w:t>
        <w:br/>
      </w:r>
      <w:r>
        <w:rPr>
          <w:rFonts w:ascii="Consolas" w:hAnsi="Consolas" w:eastAsia="Consolas" w:cs="Consolas"/>
          <w:color w:val="25312E"/>
          <w:sz w:val="12"/>
        </w:rPr>
        <w:t>0054  .type-data { font-variant-numeric: tabular-nums; font-feature-settings: "tnum" 1, "ss01" 1; }</w:t>
        <w:br/>
      </w:r>
      <w:r>
        <w:rPr>
          <w:rFonts w:ascii="Consolas" w:hAnsi="Consolas" w:eastAsia="Consolas" w:cs="Consolas"/>
          <w:color w:val="25312E"/>
          <w:sz w:val="12"/>
        </w:rPr>
        <w:t xml:space="preserve">0055  </w:t>
        <w:br/>
      </w:r>
      <w:r>
        <w:rPr>
          <w:rFonts w:ascii="Consolas" w:hAnsi="Consolas" w:eastAsia="Consolas" w:cs="Consolas"/>
          <w:color w:val="25312E"/>
          <w:sz w:val="12"/>
        </w:rPr>
        <w:t>0056  body::before { content:""; position:fixed; inset:0; z-index:-3; pointer-events:none; background-image:linear-gradient(rgba(255,255,255,.028) 1px,transparent 1px),linear-gradient(90deg,rgba(255,255,255,.028) 1px,transparent 1px); background-size:72px 72px; mask-image:linear-gradient(to bottom,black 0%,rgba(0,0,0,.7) 56%,transparent 94%); }</w:t>
        <w:br/>
      </w:r>
      <w:r>
        <w:rPr>
          <w:rFonts w:ascii="Consolas" w:hAnsi="Consolas" w:eastAsia="Consolas" w:cs="Consolas"/>
          <w:color w:val="25312E"/>
          <w:sz w:val="12"/>
        </w:rPr>
        <w:t>0057  body::after { content:""; position:fixed; z-index:-2; width:34rem; height:34rem; left:calc(var(--mx) - 17rem); top:calc(var(--my) - 17rem); border-radius:999px; pointer-events:none; background:radial-gradient(circle,rgba(110,231,183,.075),transparent 64%); filter:blur(14px); }</w:t>
        <w:br/>
      </w:r>
      <w:r>
        <w:rPr>
          <w:rFonts w:ascii="Consolas" w:hAnsi="Consolas" w:eastAsia="Consolas" w:cs="Consolas"/>
          <w:color w:val="25312E"/>
          <w:sz w:val="12"/>
        </w:rPr>
        <w:t>0058  ::selection { background:rgba(110,231,183,.24); color:white; }</w:t>
        <w:br/>
      </w:r>
      <w:r>
        <w:rPr>
          <w:rFonts w:ascii="Consolas" w:hAnsi="Consolas" w:eastAsia="Consolas" w:cs="Consolas"/>
          <w:color w:val="25312E"/>
          <w:sz w:val="12"/>
        </w:rPr>
        <w:t>0059  :focus-visible { outline:2px solid #6ee7b7; outline-offset:4px; }</w:t>
        <w:br/>
      </w:r>
      <w:r>
        <w:rPr>
          <w:rFonts w:ascii="Consolas" w:hAnsi="Consolas" w:eastAsia="Consolas" w:cs="Consolas"/>
          <w:color w:val="25312E"/>
          <w:sz w:val="12"/>
        </w:rPr>
        <w:t xml:space="preserve">0060  </w:t>
        <w:br/>
      </w:r>
      <w:r>
        <w:rPr>
          <w:rFonts w:ascii="Consolas" w:hAnsi="Consolas" w:eastAsia="Consolas" w:cs="Consolas"/>
          <w:color w:val="25312E"/>
          <w:sz w:val="12"/>
        </w:rPr>
        <w:t>0061  .skip-link { position:fixed; top:.75rem; left:.75rem; z-index:100; transform:translateY(-160%); border-radius:999px; background:white; color:#07100e; padding:.65rem 1rem; font-weight:800; transition:transform .2s ease; }</w:t>
        <w:br/>
      </w:r>
      <w:r>
        <w:rPr>
          <w:rFonts w:ascii="Consolas" w:hAnsi="Consolas" w:eastAsia="Consolas" w:cs="Consolas"/>
          <w:color w:val="25312E"/>
          <w:sz w:val="12"/>
        </w:rPr>
        <w:t>0062  .skip-link:focus { transform:translateY(0); }</w:t>
        <w:br/>
      </w:r>
      <w:r>
        <w:rPr>
          <w:rFonts w:ascii="Consolas" w:hAnsi="Consolas" w:eastAsia="Consolas" w:cs="Consolas"/>
          <w:color w:val="25312E"/>
          <w:sz w:val="12"/>
        </w:rPr>
        <w:t>0063  .container-shell { width:min(1320px,calc(100% - 2rem)); margin-inline:auto; }</w:t>
        <w:br/>
      </w:r>
      <w:r>
        <w:rPr>
          <w:rFonts w:ascii="Consolas" w:hAnsi="Consolas" w:eastAsia="Consolas" w:cs="Consolas"/>
          <w:color w:val="25312E"/>
          <w:sz w:val="12"/>
        </w:rPr>
        <w:t>0064  .section-pad { padding-block:clamp(5.75rem,9vw,9.5rem); }</w:t>
        <w:br/>
      </w:r>
      <w:r>
        <w:rPr>
          <w:rFonts w:ascii="Consolas" w:hAnsi="Consolas" w:eastAsia="Consolas" w:cs="Consolas"/>
          <w:color w:val="25312E"/>
          <w:sz w:val="12"/>
        </w:rPr>
        <w:t xml:space="preserve">0065  </w:t>
        <w:br/>
      </w:r>
      <w:r>
        <w:rPr>
          <w:rFonts w:ascii="Consolas" w:hAnsi="Consolas" w:eastAsia="Consolas" w:cs="Consolas"/>
          <w:color w:val="25312E"/>
          <w:sz w:val="12"/>
        </w:rPr>
        <w:t>0066  /* Scroll focus: sticky heading + transform-only evidence motion. */</w:t>
        <w:br/>
      </w:r>
      <w:r>
        <w:rPr>
          <w:rFonts w:ascii="Consolas" w:hAnsi="Consolas" w:eastAsia="Consolas" w:cs="Consolas"/>
          <w:color w:val="25312E"/>
          <w:sz w:val="12"/>
        </w:rPr>
        <w:t>0067  .scroll-focus-section { position:relative; touch-action:pan-y; isolation:isolate; }</w:t>
        <w:br/>
      </w:r>
      <w:r>
        <w:rPr>
          <w:rFonts w:ascii="Consolas" w:hAnsi="Consolas" w:eastAsia="Consolas" w:cs="Consolas"/>
          <w:color w:val="25312E"/>
          <w:sz w:val="12"/>
        </w:rPr>
        <w:t>0068  .section-heading-lock {</w:t>
        <w:br/>
      </w:r>
      <w:r>
        <w:rPr>
          <w:rFonts w:ascii="Consolas" w:hAnsi="Consolas" w:eastAsia="Consolas" w:cs="Consolas"/>
          <w:color w:val="25312E"/>
          <w:sz w:val="12"/>
        </w:rPr>
        <w:t>0069    position:sticky;</w:t>
        <w:br/>
      </w:r>
      <w:r>
        <w:rPr>
          <w:rFonts w:ascii="Consolas" w:hAnsi="Consolas" w:eastAsia="Consolas" w:cs="Consolas"/>
          <w:color w:val="25312E"/>
          <w:sz w:val="12"/>
        </w:rPr>
        <w:t>0070    top:clamp(4.75rem,7vw,6.25rem);</w:t>
        <w:br/>
      </w:r>
      <w:r>
        <w:rPr>
          <w:rFonts w:ascii="Consolas" w:hAnsi="Consolas" w:eastAsia="Consolas" w:cs="Consolas"/>
          <w:color w:val="25312E"/>
          <w:sz w:val="12"/>
        </w:rPr>
        <w:t>0071    z-index:12;</w:t>
        <w:br/>
      </w:r>
      <w:r>
        <w:rPr>
          <w:rFonts w:ascii="Consolas" w:hAnsi="Consolas" w:eastAsia="Consolas" w:cs="Consolas"/>
          <w:color w:val="25312E"/>
          <w:sz w:val="12"/>
        </w:rPr>
        <w:t>0072    padding:.65rem 0 1.15rem;</w:t>
        <w:br/>
      </w:r>
      <w:r>
        <w:rPr>
          <w:rFonts w:ascii="Consolas" w:hAnsi="Consolas" w:eastAsia="Consolas" w:cs="Consolas"/>
          <w:color w:val="25312E"/>
          <w:sz w:val="12"/>
        </w:rPr>
        <w:t>0073    background:linear-gradient(180deg,rgba(7,16,14,.94) 0%,rgba(7,16,14,.78) 72%,rgba(7,16,14,0) 100%);</w:t>
        <w:br/>
      </w:r>
      <w:r>
        <w:rPr>
          <w:rFonts w:ascii="Consolas" w:hAnsi="Consolas" w:eastAsia="Consolas" w:cs="Consolas"/>
          <w:color w:val="25312E"/>
          <w:sz w:val="12"/>
        </w:rPr>
        <w:t>0074    backdrop-filter:blur(10px);</w:t>
        <w:br/>
      </w:r>
      <w:r>
        <w:rPr>
          <w:rFonts w:ascii="Consolas" w:hAnsi="Consolas" w:eastAsia="Consolas" w:cs="Consolas"/>
          <w:color w:val="25312E"/>
          <w:sz w:val="12"/>
        </w:rPr>
        <w:t>0075    -webkit-backdrop-filter:blur(10px);</w:t>
        <w:br/>
      </w:r>
      <w:r>
        <w:rPr>
          <w:rFonts w:ascii="Consolas" w:hAnsi="Consolas" w:eastAsia="Consolas" w:cs="Consolas"/>
          <w:color w:val="25312E"/>
          <w:sz w:val="12"/>
        </w:rPr>
        <w:t>0076  }</w:t>
        <w:br/>
      </w:r>
      <w:r>
        <w:rPr>
          <w:rFonts w:ascii="Consolas" w:hAnsi="Consolas" w:eastAsia="Consolas" w:cs="Consolas"/>
          <w:color w:val="25312E"/>
          <w:sz w:val="12"/>
        </w:rPr>
        <w:t>0077  .gpu-layer { backface-visibility:hidden; transform:translate3d(0,0,0); transform-style:preserve-3d; }</w:t>
        <w:br/>
      </w:r>
      <w:r>
        <w:rPr>
          <w:rFonts w:ascii="Consolas" w:hAnsi="Consolas" w:eastAsia="Consolas" w:cs="Consolas"/>
          <w:color w:val="25312E"/>
          <w:sz w:val="12"/>
        </w:rPr>
        <w:t>0078  .touch-pan-y { touch-action:pan-y; }</w:t>
        <w:br/>
      </w:r>
      <w:r>
        <w:rPr>
          <w:rFonts w:ascii="Consolas" w:hAnsi="Consolas" w:eastAsia="Consolas" w:cs="Consolas"/>
          <w:color w:val="25312E"/>
          <w:sz w:val="12"/>
        </w:rPr>
        <w:t>0079  .risk-3d-shell { perspective:1100px; transform-style:preserve-3d; }</w:t>
        <w:br/>
      </w:r>
      <w:r>
        <w:rPr>
          <w:rFonts w:ascii="Consolas" w:hAnsi="Consolas" w:eastAsia="Consolas" w:cs="Consolas"/>
          <w:color w:val="25312E"/>
          <w:sz w:val="12"/>
        </w:rPr>
        <w:t xml:space="preserve">0080  </w:t>
        <w:br/>
      </w:r>
      <w:r>
        <w:rPr>
          <w:rFonts w:ascii="Consolas" w:hAnsi="Consolas" w:eastAsia="Consolas" w:cs="Consolas"/>
          <w:color w:val="25312E"/>
          <w:sz w:val="12"/>
        </w:rPr>
        <w:t>0081  .luxury-glass { border:1px solid rgba(255,255,255,.085); background:linear-gradient(180deg,rgba(255,255,255,.052),rgba(255,255,255,.018)),rgba(7,16,14,.55); box-shadow:inset 0 1px rgba(255,255,255,.06),0 30px 100px rgba(0,0,0,.28); backdrop-filter:blur(22px) saturate(115%); -webkit-backdrop-filter:blur(22px) saturate(115%); }</w:t>
        <w:br/>
      </w:r>
      <w:r>
        <w:rPr>
          <w:rFonts w:ascii="Consolas" w:hAnsi="Consolas" w:eastAsia="Consolas" w:cs="Consolas"/>
          <w:color w:val="25312E"/>
          <w:sz w:val="12"/>
        </w:rPr>
        <w:t>0082  .premium-text-gradient { background:linear-gradient(105deg,#f8fffd 2%,#9af4d2 42%,#67e8f9 78%,#d9e5e1 98%); -webkit-background-clip:text; background-clip:text; color:transparent; }</w:t>
        <w:br/>
      </w:r>
      <w:r>
        <w:rPr>
          <w:rFonts w:ascii="Consolas" w:hAnsi="Consolas" w:eastAsia="Consolas" w:cs="Consolas"/>
          <w:color w:val="25312E"/>
          <w:sz w:val="12"/>
        </w:rPr>
        <w:t>0083  .magnetic-button { transition:transform .22s var(--ease-luxury),background-color .22s ease,border-color .22s ease,color .22s ease; }</w:t>
        <w:br/>
      </w:r>
      <w:r>
        <w:rPr>
          <w:rFonts w:ascii="Consolas" w:hAnsi="Consolas" w:eastAsia="Consolas" w:cs="Consolas"/>
          <w:color w:val="25312E"/>
          <w:sz w:val="12"/>
        </w:rPr>
        <w:t>0084  .magnetic-button:hover { transform:translateY(-2px); }</w:t>
        <w:br/>
      </w:r>
      <w:r>
        <w:rPr>
          <w:rFonts w:ascii="Consolas" w:hAnsi="Consolas" w:eastAsia="Consolas" w:cs="Consolas"/>
          <w:color w:val="25312E"/>
          <w:sz w:val="12"/>
        </w:rPr>
        <w:t>0085  .hero-orbit { position:absolute; z-index:-1; right:-18%; top:18%; width:min(62vw,760px); aspect-ratio:1; border-radius:50%; border:1px solid rgba(110,231,183,.07); box-shadow:inset 0 0 120px rgba(16,185,129,.025),0 0 120px rgba(6,182,212,.025); }</w:t>
        <w:br/>
      </w:r>
      <w:r>
        <w:rPr>
          <w:rFonts w:ascii="Consolas" w:hAnsi="Consolas" w:eastAsia="Consolas" w:cs="Consolas"/>
          <w:color w:val="25312E"/>
          <w:sz w:val="12"/>
        </w:rPr>
        <w:t>0086  .hero-orbit::before,.hero-orbit::after { content:""; position:absolute; inset:13%; border-radius:inherit; border:1px solid rgba(255,255,255,.035); }</w:t>
        <w:br/>
      </w:r>
      <w:r>
        <w:rPr>
          <w:rFonts w:ascii="Consolas" w:hAnsi="Consolas" w:eastAsia="Consolas" w:cs="Consolas"/>
          <w:color w:val="25312E"/>
          <w:sz w:val="12"/>
        </w:rPr>
        <w:t>0087  .hero-orbit::after { inset:31%; border-color:rgba(103,232,249,.045); }</w:t>
        <w:br/>
      </w:r>
      <w:r>
        <w:rPr>
          <w:rFonts w:ascii="Consolas" w:hAnsi="Consolas" w:eastAsia="Consolas" w:cs="Consolas"/>
          <w:color w:val="25312E"/>
          <w:sz w:val="12"/>
        </w:rPr>
        <w:t>0088  .project-card { border:1px solid rgba(255,255,255,.08); background:linear-gradient(155deg,rgba(255,255,255,.045),rgba(255,255,255,.012)),rgba(7,16,14,.64); box-shadow:inset 0 1px rgba(255,255,255,.045),0 24px 70px rgba(0,0,0,.22); backdrop-filter:blur(18px); }</w:t>
        <w:br/>
      </w:r>
      <w:r>
        <w:rPr>
          <w:rFonts w:ascii="Consolas" w:hAnsi="Consolas" w:eastAsia="Consolas" w:cs="Consolas"/>
          <w:color w:val="25312E"/>
          <w:sz w:val="12"/>
        </w:rPr>
        <w:t>0089  .project-card-glow { position:absolute; inset:-40% -30% auto auto; width:70%; aspect-ratio:1; border-radius:999px; background:radial-gradient(circle,rgba(16,185,129,.1),transparent 68%); transition:transform .5s var(--ease-luxury),opacity .5s ease; opacity:.75; }</w:t>
        <w:br/>
      </w:r>
      <w:r>
        <w:rPr>
          <w:rFonts w:ascii="Consolas" w:hAnsi="Consolas" w:eastAsia="Consolas" w:cs="Consolas"/>
          <w:color w:val="25312E"/>
          <w:sz w:val="12"/>
        </w:rPr>
        <w:t>0090  .project-card:hover .project-card-glow { transform:translate(-12%,16%) scale(1.1); opacity:1; }</w:t>
        <w:br/>
      </w:r>
      <w:r>
        <w:rPr>
          <w:rFonts w:ascii="Consolas" w:hAnsi="Consolas" w:eastAsia="Consolas" w:cs="Consolas"/>
          <w:color w:val="25312E"/>
          <w:sz w:val="12"/>
        </w:rPr>
        <w:t>0091  .contact-shell { border:1px solid rgba(110,231,183,.11); background:linear-gradient(145deg,rgba(16,185,129,.085),rgba(255,255,255,.025) 42%,rgba(6,182,212,.045)),#07100e; box-shadow:inset 0 1px rgba(255,255,255,.07),0 40px 140px rgba(0,0,0,.33); }</w:t>
        <w:br/>
      </w:r>
      <w:r>
        <w:rPr>
          <w:rFonts w:ascii="Consolas" w:hAnsi="Consolas" w:eastAsia="Consolas" w:cs="Consolas"/>
          <w:color w:val="25312E"/>
          <w:sz w:val="12"/>
        </w:rPr>
        <w:t xml:space="preserve">0092  </w:t>
        <w:br/>
      </w:r>
      <w:r>
        <w:rPr>
          <w:rFonts w:ascii="Consolas" w:hAnsi="Consolas" w:eastAsia="Consolas" w:cs="Consolas"/>
          <w:color w:val="25312E"/>
          <w:sz w:val="12"/>
        </w:rPr>
        <w:t>0093  @media (min-width: 1440px) { .container-shell { width:min(1400px,calc(100% - 4rem)); } }</w:t>
        <w:br/>
      </w:r>
      <w:r>
        <w:rPr>
          <w:rFonts w:ascii="Consolas" w:hAnsi="Consolas" w:eastAsia="Consolas" w:cs="Consolas"/>
          <w:color w:val="25312E"/>
          <w:sz w:val="12"/>
        </w:rPr>
        <w:t>0094  @media (max-width: 1039px) { .section-heading-lock { top:4.5rem; } }</w:t>
        <w:br/>
      </w:r>
      <w:r>
        <w:rPr>
          <w:rFonts w:ascii="Consolas" w:hAnsi="Consolas" w:eastAsia="Consolas" w:cs="Consolas"/>
          <w:color w:val="25312E"/>
          <w:sz w:val="12"/>
        </w:rPr>
        <w:t>0095  @media (max-width: 767px) {</w:t>
        <w:br/>
      </w:r>
      <w:r>
        <w:rPr>
          <w:rFonts w:ascii="Consolas" w:hAnsi="Consolas" w:eastAsia="Consolas" w:cs="Consolas"/>
          <w:color w:val="25312E"/>
          <w:sz w:val="12"/>
        </w:rPr>
        <w:t>0096    .container-shell { width:min(100% - 1.25rem,1320px); }</w:t>
        <w:br/>
      </w:r>
      <w:r>
        <w:rPr>
          <w:rFonts w:ascii="Consolas" w:hAnsi="Consolas" w:eastAsia="Consolas" w:cs="Consolas"/>
          <w:color w:val="25312E"/>
          <w:sz w:val="12"/>
        </w:rPr>
        <w:t>0097    .section-pad { padding-block:4.75rem; }</w:t>
        <w:br/>
      </w:r>
      <w:r>
        <w:rPr>
          <w:rFonts w:ascii="Consolas" w:hAnsi="Consolas" w:eastAsia="Consolas" w:cs="Consolas"/>
          <w:color w:val="25312E"/>
          <w:sz w:val="12"/>
        </w:rPr>
        <w:t>0098    .section-heading-lock { top:4rem; padding-top:.45rem; backdrop-filter:blur(8px); -webkit-backdrop-filter:blur(8px); }</w:t>
        <w:br/>
      </w:r>
      <w:r>
        <w:rPr>
          <w:rFonts w:ascii="Consolas" w:hAnsi="Consolas" w:eastAsia="Consolas" w:cs="Consolas"/>
          <w:color w:val="25312E"/>
          <w:sz w:val="12"/>
        </w:rPr>
        <w:t>0099    body::before { background-size:48px 48px; }</w:t>
        <w:br/>
      </w:r>
      <w:r>
        <w:rPr>
          <w:rFonts w:ascii="Consolas" w:hAnsi="Consolas" w:eastAsia="Consolas" w:cs="Consolas"/>
          <w:color w:val="25312E"/>
          <w:sz w:val="12"/>
        </w:rPr>
        <w:t>0100    .risk-3d-shell { perspective:none; }</w:t>
        <w:br/>
      </w:r>
      <w:r>
        <w:rPr>
          <w:rFonts w:ascii="Consolas" w:hAnsi="Consolas" w:eastAsia="Consolas" w:cs="Consolas"/>
          <w:color w:val="25312E"/>
          <w:sz w:val="12"/>
        </w:rPr>
        <w:t>0101  }</w:t>
        <w:br/>
      </w:r>
      <w:r>
        <w:rPr>
          <w:rFonts w:ascii="Consolas" w:hAnsi="Consolas" w:eastAsia="Consolas" w:cs="Consolas"/>
          <w:color w:val="25312E"/>
          <w:sz w:val="12"/>
        </w:rPr>
        <w:t>0102  @media (pointer: coarse) { body::after { display:none; } .risk-3d-shell { perspective:none; } }</w:t>
        <w:br/>
      </w:r>
      <w:r>
        <w:rPr>
          <w:rFonts w:ascii="Consolas" w:hAnsi="Consolas" w:eastAsia="Consolas" w:cs="Consolas"/>
          <w:color w:val="25312E"/>
          <w:sz w:val="12"/>
        </w:rPr>
        <w:t>0103  @media (prefers-reduced-motion: reduce) {</w:t>
        <w:br/>
      </w:r>
      <w:r>
        <w:rPr>
          <w:rFonts w:ascii="Consolas" w:hAnsi="Consolas" w:eastAsia="Consolas" w:cs="Consolas"/>
          <w:color w:val="25312E"/>
          <w:sz w:val="12"/>
        </w:rPr>
        <w:t>0104    html { scroll-behavior:auto; }</w:t>
        <w:br/>
      </w:r>
      <w:r>
        <w:rPr>
          <w:rFonts w:ascii="Consolas" w:hAnsi="Consolas" w:eastAsia="Consolas" w:cs="Consolas"/>
          <w:color w:val="25312E"/>
          <w:sz w:val="12"/>
        </w:rPr>
        <w:t>0105    *,*::before,*::after { scroll-behavior:auto !important; animation-duration:.01ms !important; animation-iteration-count:1 !important; transition-duration:.01ms !important; }</w:t>
        <w:br/>
      </w:r>
      <w:r>
        <w:rPr>
          <w:rFonts w:ascii="Consolas" w:hAnsi="Consolas" w:eastAsia="Consolas" w:cs="Consolas"/>
          <w:color w:val="25312E"/>
          <w:sz w:val="12"/>
        </w:rPr>
        <w:t>0106    body::after,.hero-orbit { display:none; }</w:t>
        <w:br/>
      </w:r>
      <w:r>
        <w:rPr>
          <w:rFonts w:ascii="Consolas" w:hAnsi="Consolas" w:eastAsia="Consolas" w:cs="Consolas"/>
          <w:color w:val="25312E"/>
          <w:sz w:val="12"/>
        </w:rPr>
        <w:t>0107    .gpu-layer { transform:none !important; will-change:auto !important; }</w:t>
        <w:br/>
      </w:r>
      <w:r>
        <w:rPr>
          <w:rFonts w:ascii="Consolas" w:hAnsi="Consolas" w:eastAsia="Consolas" w:cs="Consolas"/>
          <w:color w:val="25312E"/>
          <w:sz w:val="12"/>
        </w:rPr>
        <w:t>0108  }</w:t>
        <w:br/>
      </w:r>
    </w:p>
    <w:p>
      <w:r>
        <w:rPr>
          <w:rFonts w:ascii="Helvetica" w:hAnsi="Helvetica" w:eastAsia="Helvetica" w:cs="Helvetica"/>
        </w:rPr>
        <w:br w:type="page"/>
      </w:r>
    </w:p>
    <w:p>
      <w:pPr>
        <w:pStyle w:val="Heading1"/>
      </w:pPr>
      <w:r>
        <w:rPr>
          <w:rFonts w:ascii="Helvetica" w:hAnsi="Helvetica" w:eastAsia="Helvetica" w:cs="Helvetica"/>
        </w:rPr>
        <w:t>04 — app/layout.tsx</w:t>
      </w:r>
    </w:p>
    <w:p>
      <w:r>
        <w:rPr>
          <w:rFonts w:ascii="Helvetica" w:hAnsi="Helvetica" w:eastAsia="Helvetica" w:cs="Helvetica"/>
        </w:rPr>
        <w:t>Metadata, structured data, viewport and global provider.</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import type { Metadata, Viewport } from "next";</w:t>
        <w:br/>
      </w:r>
      <w:r>
        <w:rPr>
          <w:rFonts w:ascii="Consolas" w:hAnsi="Consolas" w:eastAsia="Consolas" w:cs="Consolas"/>
          <w:color w:val="25312E"/>
          <w:sz w:val="12"/>
        </w:rPr>
        <w:t>0002  import MotionProvider from "@/components/MotionProvider";</w:t>
        <w:br/>
      </w:r>
      <w:r>
        <w:rPr>
          <w:rFonts w:ascii="Consolas" w:hAnsi="Consolas" w:eastAsia="Consolas" w:cs="Consolas"/>
          <w:color w:val="25312E"/>
          <w:sz w:val="12"/>
        </w:rPr>
        <w:t>0003  import { siteConfig } from "@/data/portfolio";</w:t>
        <w:br/>
      </w:r>
      <w:r>
        <w:rPr>
          <w:rFonts w:ascii="Consolas" w:hAnsi="Consolas" w:eastAsia="Consolas" w:cs="Consolas"/>
          <w:color w:val="25312E"/>
          <w:sz w:val="12"/>
        </w:rPr>
        <w:t>0004  import "./globals.css";</w:t>
        <w:br/>
      </w:r>
      <w:r>
        <w:rPr>
          <w:rFonts w:ascii="Consolas" w:hAnsi="Consolas" w:eastAsia="Consolas" w:cs="Consolas"/>
          <w:color w:val="25312E"/>
          <w:sz w:val="12"/>
        </w:rPr>
        <w:t xml:space="preserve">0005  </w:t>
        <w:br/>
      </w:r>
      <w:r>
        <w:rPr>
          <w:rFonts w:ascii="Consolas" w:hAnsi="Consolas" w:eastAsia="Consolas" w:cs="Consolas"/>
          <w:color w:val="25312E"/>
          <w:sz w:val="12"/>
        </w:rPr>
        <w:t>0006  /**</w:t>
        <w:br/>
      </w:r>
      <w:r>
        <w:rPr>
          <w:rFonts w:ascii="Consolas" w:hAnsi="Consolas" w:eastAsia="Consolas" w:cs="Consolas"/>
          <w:color w:val="25312E"/>
          <w:sz w:val="12"/>
        </w:rPr>
        <w:t>0007   * LAYOUT / SEO EDITING GUIDE</w:t>
        <w:br/>
      </w:r>
      <w:r>
        <w:rPr>
          <w:rFonts w:ascii="Consolas" w:hAnsi="Consolas" w:eastAsia="Consolas" w:cs="Consolas"/>
          <w:color w:val="25312E"/>
          <w:sz w:val="12"/>
        </w:rPr>
        <w:t>0008   * Purpose: global metadata, viewport behavior and structured professional identity.</w:t>
        <w:br/>
      </w:r>
      <w:r>
        <w:rPr>
          <w:rFonts w:ascii="Consolas" w:hAnsi="Consolas" w:eastAsia="Consolas" w:cs="Consolas"/>
          <w:color w:val="25312E"/>
          <w:sz w:val="12"/>
        </w:rPr>
        <w:t>0009   * Edit siteConfig in data/portfolio.ts for canonical URL/name; keep metadata claims aligned with visible page copy.</w:t>
        <w:br/>
      </w:r>
      <w:r>
        <w:rPr>
          <w:rFonts w:ascii="Consolas" w:hAnsi="Consolas" w:eastAsia="Consolas" w:cs="Consolas"/>
          <w:color w:val="25312E"/>
          <w:sz w:val="12"/>
        </w:rPr>
        <w:t>0010   * Do not add unsupported credentials, employers, years or outcomes to metadata/JSON-LD: search surfaces can expose them.</w:t>
        <w:br/>
      </w:r>
      <w:r>
        <w:rPr>
          <w:rFonts w:ascii="Consolas" w:hAnsi="Consolas" w:eastAsia="Consolas" w:cs="Consolas"/>
          <w:color w:val="25312E"/>
          <w:sz w:val="12"/>
        </w:rPr>
        <w:t>0011   */</w:t>
        <w:br/>
      </w:r>
      <w:r>
        <w:rPr>
          <w:rFonts w:ascii="Consolas" w:hAnsi="Consolas" w:eastAsia="Consolas" w:cs="Consolas"/>
          <w:color w:val="25312E"/>
          <w:sz w:val="12"/>
        </w:rPr>
        <w:t>0012  export const viewport: Viewport = {</w:t>
        <w:br/>
      </w:r>
      <w:r>
        <w:rPr>
          <w:rFonts w:ascii="Consolas" w:hAnsi="Consolas" w:eastAsia="Consolas" w:cs="Consolas"/>
          <w:color w:val="25312E"/>
          <w:sz w:val="12"/>
        </w:rPr>
        <w:t>0013    themeColor: "#07100e",</w:t>
        <w:br/>
      </w:r>
      <w:r>
        <w:rPr>
          <w:rFonts w:ascii="Consolas" w:hAnsi="Consolas" w:eastAsia="Consolas" w:cs="Consolas"/>
          <w:color w:val="25312E"/>
          <w:sz w:val="12"/>
        </w:rPr>
        <w:t>0014    colorScheme: "dark",</w:t>
        <w:br/>
      </w:r>
      <w:r>
        <w:rPr>
          <w:rFonts w:ascii="Consolas" w:hAnsi="Consolas" w:eastAsia="Consolas" w:cs="Consolas"/>
          <w:color w:val="25312E"/>
          <w:sz w:val="12"/>
        </w:rPr>
        <w:t>0015    width: "device-width",</w:t>
        <w:br/>
      </w:r>
      <w:r>
        <w:rPr>
          <w:rFonts w:ascii="Consolas" w:hAnsi="Consolas" w:eastAsia="Consolas" w:cs="Consolas"/>
          <w:color w:val="25312E"/>
          <w:sz w:val="12"/>
        </w:rPr>
        <w:t>0016    initialScale: 1,</w:t>
        <w:br/>
      </w:r>
      <w:r>
        <w:rPr>
          <w:rFonts w:ascii="Consolas" w:hAnsi="Consolas" w:eastAsia="Consolas" w:cs="Consolas"/>
          <w:color w:val="25312E"/>
          <w:sz w:val="12"/>
        </w:rPr>
        <w:t>0017  };</w:t>
        <w:br/>
      </w:r>
      <w:r>
        <w:rPr>
          <w:rFonts w:ascii="Consolas" w:hAnsi="Consolas" w:eastAsia="Consolas" w:cs="Consolas"/>
          <w:color w:val="25312E"/>
          <w:sz w:val="12"/>
        </w:rPr>
        <w:t xml:space="preserve">0018  </w:t>
        <w:br/>
      </w:r>
      <w:r>
        <w:rPr>
          <w:rFonts w:ascii="Consolas" w:hAnsi="Consolas" w:eastAsia="Consolas" w:cs="Consolas"/>
          <w:color w:val="25312E"/>
          <w:sz w:val="12"/>
        </w:rPr>
        <w:t>0019  export const metadata: Metadata = {</w:t>
        <w:br/>
      </w:r>
      <w:r>
        <w:rPr>
          <w:rFonts w:ascii="Consolas" w:hAnsi="Consolas" w:eastAsia="Consolas" w:cs="Consolas"/>
          <w:color w:val="25312E"/>
          <w:sz w:val="12"/>
        </w:rPr>
        <w:t>0020    metadataBase: new URL(siteConfig.canonicalUrl),</w:t>
        <w:br/>
      </w:r>
      <w:r>
        <w:rPr>
          <w:rFonts w:ascii="Consolas" w:hAnsi="Consolas" w:eastAsia="Consolas" w:cs="Consolas"/>
          <w:color w:val="25312E"/>
          <w:sz w:val="12"/>
        </w:rPr>
        <w:t>0021    title: {</w:t>
        <w:br/>
      </w:r>
      <w:r>
        <w:rPr>
          <w:rFonts w:ascii="Consolas" w:hAnsi="Consolas" w:eastAsia="Consolas" w:cs="Consolas"/>
          <w:color w:val="25312E"/>
          <w:sz w:val="12"/>
        </w:rPr>
        <w:t>0022      default: `${siteConfig.name} — Technology Risk, GRC &amp; AI Governance`,</w:t>
        <w:br/>
      </w:r>
      <w:r>
        <w:rPr>
          <w:rFonts w:ascii="Consolas" w:hAnsi="Consolas" w:eastAsia="Consolas" w:cs="Consolas"/>
          <w:color w:val="25312E"/>
          <w:sz w:val="12"/>
        </w:rPr>
        <w:t>0023      template: `%s · ${siteConfig.name}`,</w:t>
        <w:br/>
      </w:r>
      <w:r>
        <w:rPr>
          <w:rFonts w:ascii="Consolas" w:hAnsi="Consolas" w:eastAsia="Consolas" w:cs="Consolas"/>
          <w:color w:val="25312E"/>
          <w:sz w:val="12"/>
        </w:rPr>
        <w:t>0024    },</w:t>
        <w:br/>
      </w:r>
      <w:r>
        <w:rPr>
          <w:rFonts w:ascii="Consolas" w:hAnsi="Consolas" w:eastAsia="Consolas" w:cs="Consolas"/>
          <w:color w:val="25312E"/>
          <w:sz w:val="12"/>
        </w:rPr>
        <w:t>0025    description: "Technology Risk and AI Governance architecture across control assurance, third-party risk, evidence operations, AI risk and decision-grade reporting.",</w:t>
        <w:br/>
      </w:r>
      <w:r>
        <w:rPr>
          <w:rFonts w:ascii="Consolas" w:hAnsi="Consolas" w:eastAsia="Consolas" w:cs="Consolas"/>
          <w:color w:val="25312E"/>
          <w:sz w:val="12"/>
        </w:rPr>
        <w:t>0026    keywords: [</w:t>
        <w:br/>
      </w:r>
      <w:r>
        <w:rPr>
          <w:rFonts w:ascii="Consolas" w:hAnsi="Consolas" w:eastAsia="Consolas" w:cs="Consolas"/>
          <w:color w:val="25312E"/>
          <w:sz w:val="12"/>
        </w:rPr>
        <w:t>0027      "Technology GRC",</w:t>
        <w:br/>
      </w:r>
      <w:r>
        <w:rPr>
          <w:rFonts w:ascii="Consolas" w:hAnsi="Consolas" w:eastAsia="Consolas" w:cs="Consolas"/>
          <w:color w:val="25312E"/>
          <w:sz w:val="12"/>
        </w:rPr>
        <w:t>0028      "Technology Risk",</w:t>
        <w:br/>
      </w:r>
      <w:r>
        <w:rPr>
          <w:rFonts w:ascii="Consolas" w:hAnsi="Consolas" w:eastAsia="Consolas" w:cs="Consolas"/>
          <w:color w:val="25312E"/>
          <w:sz w:val="12"/>
        </w:rPr>
        <w:t>0029      "AI Governance",</w:t>
        <w:br/>
      </w:r>
      <w:r>
        <w:rPr>
          <w:rFonts w:ascii="Consolas" w:hAnsi="Consolas" w:eastAsia="Consolas" w:cs="Consolas"/>
          <w:color w:val="25312E"/>
          <w:sz w:val="12"/>
        </w:rPr>
        <w:t>0030      "Third-Party Risk",</w:t>
        <w:br/>
      </w:r>
      <w:r>
        <w:rPr>
          <w:rFonts w:ascii="Consolas" w:hAnsi="Consolas" w:eastAsia="Consolas" w:cs="Consolas"/>
          <w:color w:val="25312E"/>
          <w:sz w:val="12"/>
        </w:rPr>
        <w:t>0031      "TPRM",</w:t>
        <w:br/>
      </w:r>
      <w:r>
        <w:rPr>
          <w:rFonts w:ascii="Consolas" w:hAnsi="Consolas" w:eastAsia="Consolas" w:cs="Consolas"/>
          <w:color w:val="25312E"/>
          <w:sz w:val="12"/>
        </w:rPr>
        <w:t>0032      "SOC 2",</w:t>
        <w:br/>
      </w:r>
      <w:r>
        <w:rPr>
          <w:rFonts w:ascii="Consolas" w:hAnsi="Consolas" w:eastAsia="Consolas" w:cs="Consolas"/>
          <w:color w:val="25312E"/>
          <w:sz w:val="12"/>
        </w:rPr>
        <w:t>0033      "ISO 27001",</w:t>
        <w:br/>
      </w:r>
      <w:r>
        <w:rPr>
          <w:rFonts w:ascii="Consolas" w:hAnsi="Consolas" w:eastAsia="Consolas" w:cs="Consolas"/>
          <w:color w:val="25312E"/>
          <w:sz w:val="12"/>
        </w:rPr>
        <w:t>0034      "NIST AI RMF",</w:t>
        <w:br/>
      </w:r>
      <w:r>
        <w:rPr>
          <w:rFonts w:ascii="Consolas" w:hAnsi="Consolas" w:eastAsia="Consolas" w:cs="Consolas"/>
          <w:color w:val="25312E"/>
          <w:sz w:val="12"/>
        </w:rPr>
        <w:t>0035      "EU AI Act",</w:t>
        <w:br/>
      </w:r>
      <w:r>
        <w:rPr>
          <w:rFonts w:ascii="Consolas" w:hAnsi="Consolas" w:eastAsia="Consolas" w:cs="Consolas"/>
          <w:color w:val="25312E"/>
          <w:sz w:val="12"/>
        </w:rPr>
        <w:t>0036      "Security Compliance",</w:t>
        <w:br/>
      </w:r>
      <w:r>
        <w:rPr>
          <w:rFonts w:ascii="Consolas" w:hAnsi="Consolas" w:eastAsia="Consolas" w:cs="Consolas"/>
          <w:color w:val="25312E"/>
          <w:sz w:val="12"/>
        </w:rPr>
        <w:t>0037      "Enterprise Assurance",</w:t>
        <w:br/>
      </w:r>
      <w:r>
        <w:rPr>
          <w:rFonts w:ascii="Consolas" w:hAnsi="Consolas" w:eastAsia="Consolas" w:cs="Consolas"/>
          <w:color w:val="25312E"/>
          <w:sz w:val="12"/>
        </w:rPr>
        <w:t>0038      "Control Testing",</w:t>
        <w:br/>
      </w:r>
      <w:r>
        <w:rPr>
          <w:rFonts w:ascii="Consolas" w:hAnsi="Consolas" w:eastAsia="Consolas" w:cs="Consolas"/>
          <w:color w:val="25312E"/>
          <w:sz w:val="12"/>
        </w:rPr>
        <w:t>0039      "Audit Readiness",</w:t>
        <w:br/>
      </w:r>
      <w:r>
        <w:rPr>
          <w:rFonts w:ascii="Consolas" w:hAnsi="Consolas" w:eastAsia="Consolas" w:cs="Consolas"/>
          <w:color w:val="25312E"/>
          <w:sz w:val="12"/>
        </w:rPr>
        <w:t>0040    ],</w:t>
        <w:br/>
      </w:r>
      <w:r>
        <w:rPr>
          <w:rFonts w:ascii="Consolas" w:hAnsi="Consolas" w:eastAsia="Consolas" w:cs="Consolas"/>
          <w:color w:val="25312E"/>
          <w:sz w:val="12"/>
        </w:rPr>
        <w:t>0041    authors: [{ name: siteConfig.name, url: siteConfig.social.linkedin }],</w:t>
        <w:br/>
      </w:r>
      <w:r>
        <w:rPr>
          <w:rFonts w:ascii="Consolas" w:hAnsi="Consolas" w:eastAsia="Consolas" w:cs="Consolas"/>
          <w:color w:val="25312E"/>
          <w:sz w:val="12"/>
        </w:rPr>
        <w:t>0042    creator: siteConfig.name,</w:t>
        <w:br/>
      </w:r>
      <w:r>
        <w:rPr>
          <w:rFonts w:ascii="Consolas" w:hAnsi="Consolas" w:eastAsia="Consolas" w:cs="Consolas"/>
          <w:color w:val="25312E"/>
          <w:sz w:val="12"/>
        </w:rPr>
        <w:t>0043    alternates: { canonical: "/" },</w:t>
        <w:br/>
      </w:r>
      <w:r>
        <w:rPr>
          <w:rFonts w:ascii="Consolas" w:hAnsi="Consolas" w:eastAsia="Consolas" w:cs="Consolas"/>
          <w:color w:val="25312E"/>
          <w:sz w:val="12"/>
        </w:rPr>
        <w:t>0044    openGraph: {</w:t>
        <w:br/>
      </w:r>
      <w:r>
        <w:rPr>
          <w:rFonts w:ascii="Consolas" w:hAnsi="Consolas" w:eastAsia="Consolas" w:cs="Consolas"/>
          <w:color w:val="25312E"/>
          <w:sz w:val="12"/>
        </w:rPr>
        <w:t>0045      title: `${siteConfig.name} — Technology Risk, GRC &amp; AI Governance`,</w:t>
        <w:br/>
      </w:r>
      <w:r>
        <w:rPr>
          <w:rFonts w:ascii="Consolas" w:hAnsi="Consolas" w:eastAsia="Consolas" w:cs="Consolas"/>
          <w:color w:val="25312E"/>
          <w:sz w:val="12"/>
        </w:rPr>
        <w:t>0046      description: "Technology Risk, TPRM and AI governance systems designed around evidence lineage, accountable ownership, exceptions, residual risk and decision quality.",</w:t>
        <w:br/>
      </w:r>
      <w:r>
        <w:rPr>
          <w:rFonts w:ascii="Consolas" w:hAnsi="Consolas" w:eastAsia="Consolas" w:cs="Consolas"/>
          <w:color w:val="25312E"/>
          <w:sz w:val="12"/>
        </w:rPr>
        <w:t>0047      url: siteConfig.canonicalUrl,</w:t>
        <w:br/>
      </w:r>
      <w:r>
        <w:rPr>
          <w:rFonts w:ascii="Consolas" w:hAnsi="Consolas" w:eastAsia="Consolas" w:cs="Consolas"/>
          <w:color w:val="25312E"/>
          <w:sz w:val="12"/>
        </w:rPr>
        <w:t>0048      siteName: `${siteConfig.name} Portfolio`,</w:t>
        <w:br/>
      </w:r>
      <w:r>
        <w:rPr>
          <w:rFonts w:ascii="Consolas" w:hAnsi="Consolas" w:eastAsia="Consolas" w:cs="Consolas"/>
          <w:color w:val="25312E"/>
          <w:sz w:val="12"/>
        </w:rPr>
        <w:t>0049      type: "website",</w:t>
        <w:br/>
      </w:r>
      <w:r>
        <w:rPr>
          <w:rFonts w:ascii="Consolas" w:hAnsi="Consolas" w:eastAsia="Consolas" w:cs="Consolas"/>
          <w:color w:val="25312E"/>
          <w:sz w:val="12"/>
        </w:rPr>
        <w:t>0050    },</w:t>
        <w:br/>
      </w:r>
      <w:r>
        <w:rPr>
          <w:rFonts w:ascii="Consolas" w:hAnsi="Consolas" w:eastAsia="Consolas" w:cs="Consolas"/>
          <w:color w:val="25312E"/>
          <w:sz w:val="12"/>
        </w:rPr>
        <w:t>0051    twitter: {</w:t>
        <w:br/>
      </w:r>
      <w:r>
        <w:rPr>
          <w:rFonts w:ascii="Consolas" w:hAnsi="Consolas" w:eastAsia="Consolas" w:cs="Consolas"/>
          <w:color w:val="25312E"/>
          <w:sz w:val="12"/>
        </w:rPr>
        <w:t>0052      card: "summary_large_image",</w:t>
        <w:br/>
      </w:r>
      <w:r>
        <w:rPr>
          <w:rFonts w:ascii="Consolas" w:hAnsi="Consolas" w:eastAsia="Consolas" w:cs="Consolas"/>
          <w:color w:val="25312E"/>
          <w:sz w:val="12"/>
        </w:rPr>
        <w:t>0053      title: `${siteConfig.name} — Technology Risk, GRC &amp; AI Governance`,</w:t>
        <w:br/>
      </w:r>
      <w:r>
        <w:rPr>
          <w:rFonts w:ascii="Consolas" w:hAnsi="Consolas" w:eastAsia="Consolas" w:cs="Consolas"/>
          <w:color w:val="25312E"/>
          <w:sz w:val="12"/>
        </w:rPr>
        <w:t>0054      description: "Evidence architecture and decision systems across enterprise assurance, third-party risk and AI governance.",</w:t>
        <w:br/>
      </w:r>
      <w:r>
        <w:rPr>
          <w:rFonts w:ascii="Consolas" w:hAnsi="Consolas" w:eastAsia="Consolas" w:cs="Consolas"/>
          <w:color w:val="25312E"/>
          <w:sz w:val="12"/>
        </w:rPr>
        <w:t>0055    },</w:t>
        <w:br/>
      </w:r>
      <w:r>
        <w:rPr>
          <w:rFonts w:ascii="Consolas" w:hAnsi="Consolas" w:eastAsia="Consolas" w:cs="Consolas"/>
          <w:color w:val="25312E"/>
          <w:sz w:val="12"/>
        </w:rPr>
        <w:t>0056    robots: { index: true, follow: true },</w:t>
        <w:br/>
      </w:r>
      <w:r>
        <w:rPr>
          <w:rFonts w:ascii="Consolas" w:hAnsi="Consolas" w:eastAsia="Consolas" w:cs="Consolas"/>
          <w:color w:val="25312E"/>
          <w:sz w:val="12"/>
        </w:rPr>
        <w:t>0057  };</w:t>
        <w:br/>
      </w:r>
      <w:r>
        <w:rPr>
          <w:rFonts w:ascii="Consolas" w:hAnsi="Consolas" w:eastAsia="Consolas" w:cs="Consolas"/>
          <w:color w:val="25312E"/>
          <w:sz w:val="12"/>
        </w:rPr>
        <w:t xml:space="preserve">0058  </w:t>
        <w:br/>
      </w:r>
      <w:r>
        <w:rPr>
          <w:rFonts w:ascii="Consolas" w:hAnsi="Consolas" w:eastAsia="Consolas" w:cs="Consolas"/>
          <w:color w:val="25312E"/>
          <w:sz w:val="12"/>
        </w:rPr>
        <w:t>0059  export default function RootLayout({ children }: Readonly&lt;{ children: React.ReactNode }&gt;) {</w:t>
        <w:br/>
      </w:r>
      <w:r>
        <w:rPr>
          <w:rFonts w:ascii="Consolas" w:hAnsi="Consolas" w:eastAsia="Consolas" w:cs="Consolas"/>
          <w:color w:val="25312E"/>
          <w:sz w:val="12"/>
        </w:rPr>
        <w:t>0060    const structuredData = {</w:t>
        <w:br/>
      </w:r>
      <w:r>
        <w:rPr>
          <w:rFonts w:ascii="Consolas" w:hAnsi="Consolas" w:eastAsia="Consolas" w:cs="Consolas"/>
          <w:color w:val="25312E"/>
          <w:sz w:val="12"/>
        </w:rPr>
        <w:t>0061      "@context": "https://schema.org",</w:t>
        <w:br/>
      </w:r>
      <w:r>
        <w:rPr>
          <w:rFonts w:ascii="Consolas" w:hAnsi="Consolas" w:eastAsia="Consolas" w:cs="Consolas"/>
          <w:color w:val="25312E"/>
          <w:sz w:val="12"/>
        </w:rPr>
        <w:t>0062      "@type": "Person",</w:t>
        <w:br/>
      </w:r>
      <w:r>
        <w:rPr>
          <w:rFonts w:ascii="Consolas" w:hAnsi="Consolas" w:eastAsia="Consolas" w:cs="Consolas"/>
          <w:color w:val="25312E"/>
          <w:sz w:val="12"/>
        </w:rPr>
        <w:t>0063      name: siteConfig.name,</w:t>
        <w:br/>
      </w:r>
      <w:r>
        <w:rPr>
          <w:rFonts w:ascii="Consolas" w:hAnsi="Consolas" w:eastAsia="Consolas" w:cs="Consolas"/>
          <w:color w:val="25312E"/>
          <w:sz w:val="12"/>
        </w:rPr>
        <w:t>0064      url: siteConfig.canonicalUrl,</w:t>
        <w:br/>
      </w:r>
      <w:r>
        <w:rPr>
          <w:rFonts w:ascii="Consolas" w:hAnsi="Consolas" w:eastAsia="Consolas" w:cs="Consolas"/>
          <w:color w:val="25312E"/>
          <w:sz w:val="12"/>
        </w:rPr>
        <w:t>0065      email: `mailto:${siteConfig.email}`,</w:t>
        <w:br/>
      </w:r>
      <w:r>
        <w:rPr>
          <w:rFonts w:ascii="Consolas" w:hAnsi="Consolas" w:eastAsia="Consolas" w:cs="Consolas"/>
          <w:color w:val="25312E"/>
          <w:sz w:val="12"/>
        </w:rPr>
        <w:t>0066      address: { "@type": "PostalAddress", addressLocality: "Kuala Lumpur", addressCountry: "MY" },</w:t>
        <w:br/>
      </w:r>
      <w:r>
        <w:rPr>
          <w:rFonts w:ascii="Consolas" w:hAnsi="Consolas" w:eastAsia="Consolas" w:cs="Consolas"/>
          <w:color w:val="25312E"/>
          <w:sz w:val="12"/>
        </w:rPr>
        <w:t>0067      sameAs: [siteConfig.social.github, siteConfig.social.linkedin, siteConfig.social.x, siteConfig.social.instagram, siteConfig.social.facebook],</w:t>
        <w:br/>
      </w:r>
      <w:r>
        <w:rPr>
          <w:rFonts w:ascii="Consolas" w:hAnsi="Consolas" w:eastAsia="Consolas" w:cs="Consolas"/>
          <w:color w:val="25312E"/>
          <w:sz w:val="12"/>
        </w:rPr>
        <w:t>0068      knowsAbout: [</w:t>
        <w:br/>
      </w:r>
      <w:r>
        <w:rPr>
          <w:rFonts w:ascii="Consolas" w:hAnsi="Consolas" w:eastAsia="Consolas" w:cs="Consolas"/>
          <w:color w:val="25312E"/>
          <w:sz w:val="12"/>
        </w:rPr>
        <w:t>0069        "Technology GRC",</w:t>
        <w:br/>
      </w:r>
      <w:r>
        <w:rPr>
          <w:rFonts w:ascii="Consolas" w:hAnsi="Consolas" w:eastAsia="Consolas" w:cs="Consolas"/>
          <w:color w:val="25312E"/>
          <w:sz w:val="12"/>
        </w:rPr>
        <w:t>0070        "Technology Risk",</w:t>
        <w:br/>
      </w:r>
      <w:r>
        <w:rPr>
          <w:rFonts w:ascii="Consolas" w:hAnsi="Consolas" w:eastAsia="Consolas" w:cs="Consolas"/>
          <w:color w:val="25312E"/>
          <w:sz w:val="12"/>
        </w:rPr>
        <w:t>0071        "Third-Party Risk Management",</w:t>
        <w:br/>
      </w:r>
      <w:r>
        <w:rPr>
          <w:rFonts w:ascii="Consolas" w:hAnsi="Consolas" w:eastAsia="Consolas" w:cs="Consolas"/>
          <w:color w:val="25312E"/>
          <w:sz w:val="12"/>
        </w:rPr>
        <w:t>0072        "AI Governance",</w:t>
        <w:br/>
      </w:r>
      <w:r>
        <w:rPr>
          <w:rFonts w:ascii="Consolas" w:hAnsi="Consolas" w:eastAsia="Consolas" w:cs="Consolas"/>
          <w:color w:val="25312E"/>
          <w:sz w:val="12"/>
        </w:rPr>
        <w:t>0073        "SOC 2",</w:t>
        <w:br/>
      </w:r>
      <w:r>
        <w:rPr>
          <w:rFonts w:ascii="Consolas" w:hAnsi="Consolas" w:eastAsia="Consolas" w:cs="Consolas"/>
          <w:color w:val="25312E"/>
          <w:sz w:val="12"/>
        </w:rPr>
        <w:t>0074        "ISO/IEC 27001",</w:t>
        <w:br/>
      </w:r>
      <w:r>
        <w:rPr>
          <w:rFonts w:ascii="Consolas" w:hAnsi="Consolas" w:eastAsia="Consolas" w:cs="Consolas"/>
          <w:color w:val="25312E"/>
          <w:sz w:val="12"/>
        </w:rPr>
        <w:t>0075        "NIST AI RMF",</w:t>
        <w:br/>
      </w:r>
      <w:r>
        <w:rPr>
          <w:rFonts w:ascii="Consolas" w:hAnsi="Consolas" w:eastAsia="Consolas" w:cs="Consolas"/>
          <w:color w:val="25312E"/>
          <w:sz w:val="12"/>
        </w:rPr>
        <w:t>0076        "EU AI Act Article 50",</w:t>
        <w:br/>
      </w:r>
      <w:r>
        <w:rPr>
          <w:rFonts w:ascii="Consolas" w:hAnsi="Consolas" w:eastAsia="Consolas" w:cs="Consolas"/>
          <w:color w:val="25312E"/>
          <w:sz w:val="12"/>
        </w:rPr>
        <w:t>0077        "Enterprise Assurance",</w:t>
        <w:br/>
      </w:r>
      <w:r>
        <w:rPr>
          <w:rFonts w:ascii="Consolas" w:hAnsi="Consolas" w:eastAsia="Consolas" w:cs="Consolas"/>
          <w:color w:val="25312E"/>
          <w:sz w:val="12"/>
        </w:rPr>
        <w:t>0078      ],</w:t>
        <w:br/>
      </w:r>
      <w:r>
        <w:rPr>
          <w:rFonts w:ascii="Consolas" w:hAnsi="Consolas" w:eastAsia="Consolas" w:cs="Consolas"/>
          <w:color w:val="25312E"/>
          <w:sz w:val="12"/>
        </w:rPr>
        <w:t>0079    };</w:t>
        <w:br/>
      </w:r>
      <w:r>
        <w:rPr>
          <w:rFonts w:ascii="Consolas" w:hAnsi="Consolas" w:eastAsia="Consolas" w:cs="Consolas"/>
          <w:color w:val="25312E"/>
          <w:sz w:val="12"/>
        </w:rPr>
        <w:t xml:space="preserve">0080  </w:t>
        <w:br/>
      </w:r>
      <w:r>
        <w:rPr>
          <w:rFonts w:ascii="Consolas" w:hAnsi="Consolas" w:eastAsia="Consolas" w:cs="Consolas"/>
          <w:color w:val="25312E"/>
          <w:sz w:val="12"/>
        </w:rPr>
        <w:t>0081    return (</w:t>
        <w:br/>
      </w:r>
      <w:r>
        <w:rPr>
          <w:rFonts w:ascii="Consolas" w:hAnsi="Consolas" w:eastAsia="Consolas" w:cs="Consolas"/>
          <w:color w:val="25312E"/>
          <w:sz w:val="12"/>
        </w:rPr>
        <w:t>0082      &lt;html lang="en" className="dark"&gt;</w:t>
        <w:br/>
      </w:r>
      <w:r>
        <w:rPr>
          <w:rFonts w:ascii="Consolas" w:hAnsi="Consolas" w:eastAsia="Consolas" w:cs="Consolas"/>
          <w:color w:val="25312E"/>
          <w:sz w:val="12"/>
        </w:rPr>
        <w:t>0083        &lt;body&gt;</w:t>
        <w:br/>
      </w:r>
      <w:r>
        <w:rPr>
          <w:rFonts w:ascii="Consolas" w:hAnsi="Consolas" w:eastAsia="Consolas" w:cs="Consolas"/>
          <w:color w:val="25312E"/>
          <w:sz w:val="12"/>
        </w:rPr>
        <w:t>0084          &lt;script type="application/ld+json" dangerouslySetInnerHTML={{ __html: JSON.stringify(structuredData) }} /&gt;</w:t>
        <w:br/>
      </w:r>
      <w:r>
        <w:rPr>
          <w:rFonts w:ascii="Consolas" w:hAnsi="Consolas" w:eastAsia="Consolas" w:cs="Consolas"/>
          <w:color w:val="25312E"/>
          <w:sz w:val="12"/>
        </w:rPr>
        <w:t>0085          &lt;MotionProvider&gt;{children}&lt;/MotionProvider&gt;</w:t>
        <w:br/>
      </w:r>
      <w:r>
        <w:rPr>
          <w:rFonts w:ascii="Consolas" w:hAnsi="Consolas" w:eastAsia="Consolas" w:cs="Consolas"/>
          <w:color w:val="25312E"/>
          <w:sz w:val="12"/>
        </w:rPr>
        <w:t>0086        &lt;/body&gt;</w:t>
        <w:br/>
      </w:r>
      <w:r>
        <w:rPr>
          <w:rFonts w:ascii="Consolas" w:hAnsi="Consolas" w:eastAsia="Consolas" w:cs="Consolas"/>
          <w:color w:val="25312E"/>
          <w:sz w:val="12"/>
        </w:rPr>
        <w:t>0087      &lt;/html&gt;</w:t>
        <w:br/>
      </w:r>
      <w:r>
        <w:rPr>
          <w:rFonts w:ascii="Consolas" w:hAnsi="Consolas" w:eastAsia="Consolas" w:cs="Consolas"/>
          <w:color w:val="25312E"/>
          <w:sz w:val="12"/>
        </w:rPr>
        <w:t>0088    );</w:t>
        <w:br/>
      </w:r>
      <w:r>
        <w:rPr>
          <w:rFonts w:ascii="Consolas" w:hAnsi="Consolas" w:eastAsia="Consolas" w:cs="Consolas"/>
          <w:color w:val="25312E"/>
          <w:sz w:val="12"/>
        </w:rPr>
        <w:t>0089  }</w:t>
        <w:br/>
      </w:r>
    </w:p>
    <w:p>
      <w:r>
        <w:rPr>
          <w:rFonts w:ascii="Helvetica" w:hAnsi="Helvetica" w:eastAsia="Helvetica" w:cs="Helvetica"/>
        </w:rPr>
        <w:br w:type="page"/>
      </w:r>
    </w:p>
    <w:p>
      <w:pPr>
        <w:pStyle w:val="Heading1"/>
      </w:pPr>
      <w:r>
        <w:rPr>
          <w:rFonts w:ascii="Helvetica" w:hAnsi="Helvetica" w:eastAsia="Helvetica" w:cs="Helvetica"/>
        </w:rPr>
        <w:t>05 — app/page.tsx</w:t>
      </w:r>
    </w:p>
    <w:p>
      <w:r>
        <w:rPr>
          <w:rFonts w:ascii="Helvetica" w:hAnsi="Helvetica" w:eastAsia="Helvetica" w:cs="Helvetica"/>
        </w:rPr>
        <w:t>Homepage section order only.</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import Contact from "@/components/Contact";</w:t>
        <w:br/>
      </w:r>
      <w:r>
        <w:rPr>
          <w:rFonts w:ascii="Consolas" w:hAnsi="Consolas" w:eastAsia="Consolas" w:cs="Consolas"/>
          <w:color w:val="25312E"/>
          <w:sz w:val="12"/>
        </w:rPr>
        <w:t>0002  import CursorGlow from "@/components/CursorGlow";</w:t>
        <w:br/>
      </w:r>
      <w:r>
        <w:rPr>
          <w:rFonts w:ascii="Consolas" w:hAnsi="Consolas" w:eastAsia="Consolas" w:cs="Consolas"/>
          <w:color w:val="25312E"/>
          <w:sz w:val="12"/>
        </w:rPr>
        <w:t>0003  import Flagship from "@/components/Flagship";</w:t>
        <w:br/>
      </w:r>
      <w:r>
        <w:rPr>
          <w:rFonts w:ascii="Consolas" w:hAnsi="Consolas" w:eastAsia="Consolas" w:cs="Consolas"/>
          <w:color w:val="25312E"/>
          <w:sz w:val="12"/>
        </w:rPr>
        <w:t>0004  import Footer from "@/components/Footer";</w:t>
        <w:br/>
      </w:r>
      <w:r>
        <w:rPr>
          <w:rFonts w:ascii="Consolas" w:hAnsi="Consolas" w:eastAsia="Consolas" w:cs="Consolas"/>
          <w:color w:val="25312E"/>
          <w:sz w:val="12"/>
        </w:rPr>
        <w:t>0005  import ExecutiveBrief from "@/components/ExecutiveBrief";</w:t>
        <w:br/>
      </w:r>
      <w:r>
        <w:rPr>
          <w:rFonts w:ascii="Consolas" w:hAnsi="Consolas" w:eastAsia="Consolas" w:cs="Consolas"/>
          <w:color w:val="25312E"/>
          <w:sz w:val="12"/>
        </w:rPr>
        <w:t>0006  import Frameworks from "@/components/Frameworks";</w:t>
        <w:br/>
      </w:r>
      <w:r>
        <w:rPr>
          <w:rFonts w:ascii="Consolas" w:hAnsi="Consolas" w:eastAsia="Consolas" w:cs="Consolas"/>
          <w:color w:val="25312E"/>
          <w:sz w:val="12"/>
        </w:rPr>
        <w:t>0007  import Hero from "@/components/Hero";</w:t>
        <w:br/>
      </w:r>
      <w:r>
        <w:rPr>
          <w:rFonts w:ascii="Consolas" w:hAnsi="Consolas" w:eastAsia="Consolas" w:cs="Consolas"/>
          <w:color w:val="25312E"/>
          <w:sz w:val="12"/>
        </w:rPr>
        <w:t>0008  import Navigation from "@/components/Navigation";</w:t>
        <w:br/>
      </w:r>
      <w:r>
        <w:rPr>
          <w:rFonts w:ascii="Consolas" w:hAnsi="Consolas" w:eastAsia="Consolas" w:cs="Consolas"/>
          <w:color w:val="25312E"/>
          <w:sz w:val="12"/>
        </w:rPr>
        <w:t>0009  import ProjectShowcase from "@/components/ProjectShowcase";</w:t>
        <w:br/>
      </w:r>
      <w:r>
        <w:rPr>
          <w:rFonts w:ascii="Consolas" w:hAnsi="Consolas" w:eastAsia="Consolas" w:cs="Consolas"/>
          <w:color w:val="25312E"/>
          <w:sz w:val="12"/>
        </w:rPr>
        <w:t>0010  import ScrollProgress from "@/components/ScrollProgress";</w:t>
        <w:br/>
      </w:r>
      <w:r>
        <w:rPr>
          <w:rFonts w:ascii="Consolas" w:hAnsi="Consolas" w:eastAsia="Consolas" w:cs="Consolas"/>
          <w:color w:val="25312E"/>
          <w:sz w:val="12"/>
        </w:rPr>
        <w:t>0011  import SkillMatrix from "@/components/SkillMatrix";</w:t>
        <w:br/>
      </w:r>
      <w:r>
        <w:rPr>
          <w:rFonts w:ascii="Consolas" w:hAnsi="Consolas" w:eastAsia="Consolas" w:cs="Consolas"/>
          <w:color w:val="25312E"/>
          <w:sz w:val="12"/>
        </w:rPr>
        <w:t>0012  import Timeline from "@/components/Timeline";</w:t>
        <w:br/>
      </w:r>
      <w:r>
        <w:rPr>
          <w:rFonts w:ascii="Consolas" w:hAnsi="Consolas" w:eastAsia="Consolas" w:cs="Consolas"/>
          <w:color w:val="25312E"/>
          <w:sz w:val="12"/>
        </w:rPr>
        <w:t xml:space="preserve">0013  </w:t>
        <w:br/>
      </w:r>
      <w:r>
        <w:rPr>
          <w:rFonts w:ascii="Consolas" w:hAnsi="Consolas" w:eastAsia="Consolas" w:cs="Consolas"/>
          <w:color w:val="25312E"/>
          <w:sz w:val="12"/>
        </w:rPr>
        <w:t>0014  /**</w:t>
        <w:br/>
      </w:r>
      <w:r>
        <w:rPr>
          <w:rFonts w:ascii="Consolas" w:hAnsi="Consolas" w:eastAsia="Consolas" w:cs="Consolas"/>
          <w:color w:val="25312E"/>
          <w:sz w:val="12"/>
        </w:rPr>
        <w:t>0015   * PAGE ORDER EDITING GUIDE</w:t>
        <w:br/>
      </w:r>
      <w:r>
        <w:rPr>
          <w:rFonts w:ascii="Consolas" w:hAnsi="Consolas" w:eastAsia="Consolas" w:cs="Consolas"/>
          <w:color w:val="25312E"/>
          <w:sz w:val="12"/>
        </w:rPr>
        <w:t>0016   * This file controls section order only. Section copy belongs in data/site-copy.json / data/portfolio.ts.</w:t>
        <w:br/>
      </w:r>
      <w:r>
        <w:rPr>
          <w:rFonts w:ascii="Consolas" w:hAnsi="Consolas" w:eastAsia="Consolas" w:cs="Consolas"/>
          <w:color w:val="25312E"/>
          <w:sz w:val="12"/>
        </w:rPr>
        <w:t>0017   * Current conversion order: Hero → Executive Value → Flagship Proof → Project Systems → Capabilities → Operating Thesis → Frameworks → Contact.</w:t>
        <w:br/>
      </w:r>
      <w:r>
        <w:rPr>
          <w:rFonts w:ascii="Consolas" w:hAnsi="Consolas" w:eastAsia="Consolas" w:cs="Consolas"/>
          <w:color w:val="25312E"/>
          <w:sz w:val="12"/>
        </w:rPr>
        <w:t>0018   * Reorder only when a target audience clearly benefits; keep proof ahead of long background/detail sections.</w:t>
        <w:br/>
      </w:r>
      <w:r>
        <w:rPr>
          <w:rFonts w:ascii="Consolas" w:hAnsi="Consolas" w:eastAsia="Consolas" w:cs="Consolas"/>
          <w:color w:val="25312E"/>
          <w:sz w:val="12"/>
        </w:rPr>
        <w:t>0019   */</w:t>
        <w:br/>
      </w:r>
      <w:r>
        <w:rPr>
          <w:rFonts w:ascii="Consolas" w:hAnsi="Consolas" w:eastAsia="Consolas" w:cs="Consolas"/>
          <w:color w:val="25312E"/>
          <w:sz w:val="12"/>
        </w:rPr>
        <w:t>0020  export default function Home() {</w:t>
        <w:br/>
      </w:r>
      <w:r>
        <w:rPr>
          <w:rFonts w:ascii="Consolas" w:hAnsi="Consolas" w:eastAsia="Consolas" w:cs="Consolas"/>
          <w:color w:val="25312E"/>
          <w:sz w:val="12"/>
        </w:rPr>
        <w:t>0021    return (</w:t>
        <w:br/>
      </w:r>
      <w:r>
        <w:rPr>
          <w:rFonts w:ascii="Consolas" w:hAnsi="Consolas" w:eastAsia="Consolas" w:cs="Consolas"/>
          <w:color w:val="25312E"/>
          <w:sz w:val="12"/>
        </w:rPr>
        <w:t>0022      &lt;&gt;</w:t>
        <w:br/>
      </w:r>
      <w:r>
        <w:rPr>
          <w:rFonts w:ascii="Consolas" w:hAnsi="Consolas" w:eastAsia="Consolas" w:cs="Consolas"/>
          <w:color w:val="25312E"/>
          <w:sz w:val="12"/>
        </w:rPr>
        <w:t>0023        &lt;a className="skip-link" href="#main-content"&gt;Skip to content&lt;/a&gt;</w:t>
        <w:br/>
      </w:r>
      <w:r>
        <w:rPr>
          <w:rFonts w:ascii="Consolas" w:hAnsi="Consolas" w:eastAsia="Consolas" w:cs="Consolas"/>
          <w:color w:val="25312E"/>
          <w:sz w:val="12"/>
        </w:rPr>
        <w:t>0024        &lt;ScrollProgress /&gt;</w:t>
        <w:br/>
      </w:r>
      <w:r>
        <w:rPr>
          <w:rFonts w:ascii="Consolas" w:hAnsi="Consolas" w:eastAsia="Consolas" w:cs="Consolas"/>
          <w:color w:val="25312E"/>
          <w:sz w:val="12"/>
        </w:rPr>
        <w:t>0025        &lt;CursorGlow /&gt;</w:t>
        <w:br/>
      </w:r>
      <w:r>
        <w:rPr>
          <w:rFonts w:ascii="Consolas" w:hAnsi="Consolas" w:eastAsia="Consolas" w:cs="Consolas"/>
          <w:color w:val="25312E"/>
          <w:sz w:val="12"/>
        </w:rPr>
        <w:t>0026        &lt;Navigation /&gt;</w:t>
        <w:br/>
      </w:r>
      <w:r>
        <w:rPr>
          <w:rFonts w:ascii="Consolas" w:hAnsi="Consolas" w:eastAsia="Consolas" w:cs="Consolas"/>
          <w:color w:val="25312E"/>
          <w:sz w:val="12"/>
        </w:rPr>
        <w:t>0027        &lt;main id="main-content"&gt;</w:t>
        <w:br/>
      </w:r>
      <w:r>
        <w:rPr>
          <w:rFonts w:ascii="Consolas" w:hAnsi="Consolas" w:eastAsia="Consolas" w:cs="Consolas"/>
          <w:color w:val="25312E"/>
          <w:sz w:val="12"/>
        </w:rPr>
        <w:t>0028          &lt;Hero /&gt;</w:t>
        <w:br/>
      </w:r>
      <w:r>
        <w:rPr>
          <w:rFonts w:ascii="Consolas" w:hAnsi="Consolas" w:eastAsia="Consolas" w:cs="Consolas"/>
          <w:color w:val="25312E"/>
          <w:sz w:val="12"/>
        </w:rPr>
        <w:t>0029          &lt;ExecutiveBrief /&gt;</w:t>
        <w:br/>
      </w:r>
      <w:r>
        <w:rPr>
          <w:rFonts w:ascii="Consolas" w:hAnsi="Consolas" w:eastAsia="Consolas" w:cs="Consolas"/>
          <w:color w:val="25312E"/>
          <w:sz w:val="12"/>
        </w:rPr>
        <w:t>0030          &lt;Flagship /&gt;</w:t>
        <w:br/>
      </w:r>
      <w:r>
        <w:rPr>
          <w:rFonts w:ascii="Consolas" w:hAnsi="Consolas" w:eastAsia="Consolas" w:cs="Consolas"/>
          <w:color w:val="25312E"/>
          <w:sz w:val="12"/>
        </w:rPr>
        <w:t>0031          &lt;ProjectShowcase /&gt;</w:t>
        <w:br/>
      </w:r>
      <w:r>
        <w:rPr>
          <w:rFonts w:ascii="Consolas" w:hAnsi="Consolas" w:eastAsia="Consolas" w:cs="Consolas"/>
          <w:color w:val="25312E"/>
          <w:sz w:val="12"/>
        </w:rPr>
        <w:t>0032          &lt;SkillMatrix /&gt;</w:t>
        <w:br/>
      </w:r>
      <w:r>
        <w:rPr>
          <w:rFonts w:ascii="Consolas" w:hAnsi="Consolas" w:eastAsia="Consolas" w:cs="Consolas"/>
          <w:color w:val="25312E"/>
          <w:sz w:val="12"/>
        </w:rPr>
        <w:t>0033          &lt;Timeline /&gt;</w:t>
        <w:br/>
      </w:r>
      <w:r>
        <w:rPr>
          <w:rFonts w:ascii="Consolas" w:hAnsi="Consolas" w:eastAsia="Consolas" w:cs="Consolas"/>
          <w:color w:val="25312E"/>
          <w:sz w:val="12"/>
        </w:rPr>
        <w:t>0034          &lt;Frameworks /&gt;</w:t>
        <w:br/>
      </w:r>
      <w:r>
        <w:rPr>
          <w:rFonts w:ascii="Consolas" w:hAnsi="Consolas" w:eastAsia="Consolas" w:cs="Consolas"/>
          <w:color w:val="25312E"/>
          <w:sz w:val="12"/>
        </w:rPr>
        <w:t>0035          &lt;Contact /&gt;</w:t>
        <w:br/>
      </w:r>
      <w:r>
        <w:rPr>
          <w:rFonts w:ascii="Consolas" w:hAnsi="Consolas" w:eastAsia="Consolas" w:cs="Consolas"/>
          <w:color w:val="25312E"/>
          <w:sz w:val="12"/>
        </w:rPr>
        <w:t>0036        &lt;/main&gt;</w:t>
        <w:br/>
      </w:r>
      <w:r>
        <w:rPr>
          <w:rFonts w:ascii="Consolas" w:hAnsi="Consolas" w:eastAsia="Consolas" w:cs="Consolas"/>
          <w:color w:val="25312E"/>
          <w:sz w:val="12"/>
        </w:rPr>
        <w:t>0037        &lt;Footer /&gt;</w:t>
        <w:br/>
      </w:r>
      <w:r>
        <w:rPr>
          <w:rFonts w:ascii="Consolas" w:hAnsi="Consolas" w:eastAsia="Consolas" w:cs="Consolas"/>
          <w:color w:val="25312E"/>
          <w:sz w:val="12"/>
        </w:rPr>
        <w:t>0038      &lt;/&gt;</w:t>
        <w:br/>
      </w:r>
      <w:r>
        <w:rPr>
          <w:rFonts w:ascii="Consolas" w:hAnsi="Consolas" w:eastAsia="Consolas" w:cs="Consolas"/>
          <w:color w:val="25312E"/>
          <w:sz w:val="12"/>
        </w:rPr>
        <w:t>0039    );</w:t>
        <w:br/>
      </w:r>
      <w:r>
        <w:rPr>
          <w:rFonts w:ascii="Consolas" w:hAnsi="Consolas" w:eastAsia="Consolas" w:cs="Consolas"/>
          <w:color w:val="25312E"/>
          <w:sz w:val="12"/>
        </w:rPr>
        <w:t>0040  }</w:t>
        <w:br/>
      </w:r>
    </w:p>
    <w:p>
      <w:r>
        <w:rPr>
          <w:rFonts w:ascii="Helvetica" w:hAnsi="Helvetica" w:eastAsia="Helvetica" w:cs="Helvetica"/>
        </w:rPr>
        <w:br w:type="page"/>
      </w:r>
    </w:p>
    <w:p>
      <w:pPr>
        <w:pStyle w:val="Heading1"/>
      </w:pPr>
      <w:r>
        <w:rPr>
          <w:rFonts w:ascii="Helvetica" w:hAnsi="Helvetica" w:eastAsia="Helvetica" w:cs="Helvetica"/>
        </w:rPr>
        <w:t>06 — app/robots.ts</w:t>
      </w:r>
    </w:p>
    <w:p>
      <w:r>
        <w:rPr>
          <w:rFonts w:ascii="Helvetica" w:hAnsi="Helvetica" w:eastAsia="Helvetica" w:cs="Helvetica"/>
        </w:rPr>
        <w:t>Supporting source/configuration used by the portfolio. Read existing inline comments before changing behavior.</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export const dynamic = "force-static";</w:t>
        <w:br/>
      </w:r>
      <w:r>
        <w:rPr>
          <w:rFonts w:ascii="Consolas" w:hAnsi="Consolas" w:eastAsia="Consolas" w:cs="Consolas"/>
          <w:color w:val="25312E"/>
          <w:sz w:val="12"/>
        </w:rPr>
        <w:t>0002  import type { MetadataRoute } from "next";</w:t>
        <w:br/>
      </w:r>
      <w:r>
        <w:rPr>
          <w:rFonts w:ascii="Consolas" w:hAnsi="Consolas" w:eastAsia="Consolas" w:cs="Consolas"/>
          <w:color w:val="25312E"/>
          <w:sz w:val="12"/>
        </w:rPr>
        <w:t>0003  import { siteConfig } from "@/data/portfolio";</w:t>
        <w:br/>
      </w:r>
      <w:r>
        <w:rPr>
          <w:rFonts w:ascii="Consolas" w:hAnsi="Consolas" w:eastAsia="Consolas" w:cs="Consolas"/>
          <w:color w:val="25312E"/>
          <w:sz w:val="12"/>
        </w:rPr>
        <w:t>0004  /**</w:t>
        <w:br/>
      </w:r>
      <w:r>
        <w:rPr>
          <w:rFonts w:ascii="Consolas" w:hAnsi="Consolas" w:eastAsia="Consolas" w:cs="Consolas"/>
          <w:color w:val="25312E"/>
          <w:sz w:val="12"/>
        </w:rPr>
        <w:t>0005   * ROBOTS EDITING GUIDE</w:t>
        <w:br/>
      </w:r>
      <w:r>
        <w:rPr>
          <w:rFonts w:ascii="Consolas" w:hAnsi="Consolas" w:eastAsia="Consolas" w:cs="Consolas"/>
          <w:color w:val="25312E"/>
          <w:sz w:val="12"/>
        </w:rPr>
        <w:t>0006   * Uses siteConfig.canonicalUrl from data/portfolio.ts. Update that one canonical value if the production domain changes.</w:t>
        <w:br/>
      </w:r>
      <w:r>
        <w:rPr>
          <w:rFonts w:ascii="Consolas" w:hAnsi="Consolas" w:eastAsia="Consolas" w:cs="Consolas"/>
          <w:color w:val="25312E"/>
          <w:sz w:val="12"/>
        </w:rPr>
        <w:t>0007   */</w:t>
        <w:br/>
      </w:r>
      <w:r>
        <w:rPr>
          <w:rFonts w:ascii="Consolas" w:hAnsi="Consolas" w:eastAsia="Consolas" w:cs="Consolas"/>
          <w:color w:val="25312E"/>
          <w:sz w:val="12"/>
        </w:rPr>
        <w:t xml:space="preserve">0008  </w:t>
        <w:br/>
      </w:r>
      <w:r>
        <w:rPr>
          <w:rFonts w:ascii="Consolas" w:hAnsi="Consolas" w:eastAsia="Consolas" w:cs="Consolas"/>
          <w:color w:val="25312E"/>
          <w:sz w:val="12"/>
        </w:rPr>
        <w:t>0009  export default function robots(): MetadataRoute.Robots {</w:t>
        <w:br/>
      </w:r>
      <w:r>
        <w:rPr>
          <w:rFonts w:ascii="Consolas" w:hAnsi="Consolas" w:eastAsia="Consolas" w:cs="Consolas"/>
          <w:color w:val="25312E"/>
          <w:sz w:val="12"/>
        </w:rPr>
        <w:t>0010    return {</w:t>
        <w:br/>
      </w:r>
      <w:r>
        <w:rPr>
          <w:rFonts w:ascii="Consolas" w:hAnsi="Consolas" w:eastAsia="Consolas" w:cs="Consolas"/>
          <w:color w:val="25312E"/>
          <w:sz w:val="12"/>
        </w:rPr>
        <w:t>0011      rules: { userAgent: "*", allow: "/" },</w:t>
        <w:br/>
      </w:r>
      <w:r>
        <w:rPr>
          <w:rFonts w:ascii="Consolas" w:hAnsi="Consolas" w:eastAsia="Consolas" w:cs="Consolas"/>
          <w:color w:val="25312E"/>
          <w:sz w:val="12"/>
        </w:rPr>
        <w:t>0012      sitemap: `${siteConfig.canonicalUrl}/sitemap.xml`,</w:t>
        <w:br/>
      </w:r>
      <w:r>
        <w:rPr>
          <w:rFonts w:ascii="Consolas" w:hAnsi="Consolas" w:eastAsia="Consolas" w:cs="Consolas"/>
          <w:color w:val="25312E"/>
          <w:sz w:val="12"/>
        </w:rPr>
        <w:t>0013    };</w:t>
        <w:br/>
      </w:r>
      <w:r>
        <w:rPr>
          <w:rFonts w:ascii="Consolas" w:hAnsi="Consolas" w:eastAsia="Consolas" w:cs="Consolas"/>
          <w:color w:val="25312E"/>
          <w:sz w:val="12"/>
        </w:rPr>
        <w:t>0014  }</w:t>
        <w:br/>
      </w:r>
    </w:p>
    <w:p>
      <w:r>
        <w:rPr>
          <w:rFonts w:ascii="Helvetica" w:hAnsi="Helvetica" w:eastAsia="Helvetica" w:cs="Helvetica"/>
        </w:rPr>
        <w:br w:type="page"/>
      </w:r>
    </w:p>
    <w:p>
      <w:pPr>
        <w:pStyle w:val="Heading1"/>
      </w:pPr>
      <w:r>
        <w:rPr>
          <w:rFonts w:ascii="Helvetica" w:hAnsi="Helvetica" w:eastAsia="Helvetica" w:cs="Helvetica"/>
        </w:rPr>
        <w:t>07 — app/sitemap.ts</w:t>
      </w:r>
    </w:p>
    <w:p>
      <w:r>
        <w:rPr>
          <w:rFonts w:ascii="Helvetica" w:hAnsi="Helvetica" w:eastAsia="Helvetica" w:cs="Helvetica"/>
        </w:rPr>
        <w:t>Supporting source/configuration used by the portfolio. Read existing inline comments before changing behavior.</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export const dynamic = "force-static";</w:t>
        <w:br/>
      </w:r>
      <w:r>
        <w:rPr>
          <w:rFonts w:ascii="Consolas" w:hAnsi="Consolas" w:eastAsia="Consolas" w:cs="Consolas"/>
          <w:color w:val="25312E"/>
          <w:sz w:val="12"/>
        </w:rPr>
        <w:t>0002  import type { MetadataRoute } from "next";</w:t>
        <w:br/>
      </w:r>
      <w:r>
        <w:rPr>
          <w:rFonts w:ascii="Consolas" w:hAnsi="Consolas" w:eastAsia="Consolas" w:cs="Consolas"/>
          <w:color w:val="25312E"/>
          <w:sz w:val="12"/>
        </w:rPr>
        <w:t>0003  import { siteConfig } from "@/data/portfolio";</w:t>
        <w:br/>
      </w:r>
      <w:r>
        <w:rPr>
          <w:rFonts w:ascii="Consolas" w:hAnsi="Consolas" w:eastAsia="Consolas" w:cs="Consolas"/>
          <w:color w:val="25312E"/>
          <w:sz w:val="12"/>
        </w:rPr>
        <w:t>0004  /**</w:t>
        <w:br/>
      </w:r>
      <w:r>
        <w:rPr>
          <w:rFonts w:ascii="Consolas" w:hAnsi="Consolas" w:eastAsia="Consolas" w:cs="Consolas"/>
          <w:color w:val="25312E"/>
          <w:sz w:val="12"/>
        </w:rPr>
        <w:t>0005   * SITEMAP EDITING GUIDE</w:t>
        <w:br/>
      </w:r>
      <w:r>
        <w:rPr>
          <w:rFonts w:ascii="Consolas" w:hAnsi="Consolas" w:eastAsia="Consolas" w:cs="Consolas"/>
          <w:color w:val="25312E"/>
          <w:sz w:val="12"/>
        </w:rPr>
        <w:t>0006   * Uses siteConfig.canonicalUrl from data/portfolio.ts. Update that one canonical value if the production domain changes.</w:t>
        <w:br/>
      </w:r>
      <w:r>
        <w:rPr>
          <w:rFonts w:ascii="Consolas" w:hAnsi="Consolas" w:eastAsia="Consolas" w:cs="Consolas"/>
          <w:color w:val="25312E"/>
          <w:sz w:val="12"/>
        </w:rPr>
        <w:t>0007   */</w:t>
        <w:br/>
      </w:r>
      <w:r>
        <w:rPr>
          <w:rFonts w:ascii="Consolas" w:hAnsi="Consolas" w:eastAsia="Consolas" w:cs="Consolas"/>
          <w:color w:val="25312E"/>
          <w:sz w:val="12"/>
        </w:rPr>
        <w:t xml:space="preserve">0008  </w:t>
        <w:br/>
      </w:r>
      <w:r>
        <w:rPr>
          <w:rFonts w:ascii="Consolas" w:hAnsi="Consolas" w:eastAsia="Consolas" w:cs="Consolas"/>
          <w:color w:val="25312E"/>
          <w:sz w:val="12"/>
        </w:rPr>
        <w:t>0009  export default function sitemap(): MetadataRoute.Sitemap {</w:t>
        <w:br/>
      </w:r>
      <w:r>
        <w:rPr>
          <w:rFonts w:ascii="Consolas" w:hAnsi="Consolas" w:eastAsia="Consolas" w:cs="Consolas"/>
          <w:color w:val="25312E"/>
          <w:sz w:val="12"/>
        </w:rPr>
        <w:t>0010    return [{ url: siteConfig.canonicalUrl, lastModified: new Date(), changeFrequency: "monthly", priority: 1 }];</w:t>
        <w:br/>
      </w:r>
      <w:r>
        <w:rPr>
          <w:rFonts w:ascii="Consolas" w:hAnsi="Consolas" w:eastAsia="Consolas" w:cs="Consolas"/>
          <w:color w:val="25312E"/>
          <w:sz w:val="12"/>
        </w:rPr>
        <w:t>0011  }</w:t>
        <w:br/>
      </w:r>
    </w:p>
    <w:p>
      <w:r>
        <w:rPr>
          <w:rFonts w:ascii="Helvetica" w:hAnsi="Helvetica" w:eastAsia="Helvetica" w:cs="Helvetica"/>
        </w:rPr>
        <w:br w:type="page"/>
      </w:r>
    </w:p>
    <w:p>
      <w:pPr>
        <w:pStyle w:val="Heading1"/>
      </w:pPr>
      <w:r>
        <w:rPr>
          <w:rFonts w:ascii="Helvetica" w:hAnsi="Helvetica" w:eastAsia="Helvetica" w:cs="Helvetica"/>
        </w:rPr>
        <w:t>08 — components/AIRiskHeatmap.tsx</w:t>
      </w:r>
    </w:p>
    <w:p>
      <w:r>
        <w:rPr>
          <w:rFonts w:ascii="Helvetica" w:hAnsi="Helvetica" w:eastAsia="Helvetica" w:cs="Helvetica"/>
        </w:rPr>
        <w:t>Interactive AI risk/oversight visualization.</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"use client";</w:t>
        <w:br/>
      </w:r>
      <w:r>
        <w:rPr>
          <w:rFonts w:ascii="Consolas" w:hAnsi="Consolas" w:eastAsia="Consolas" w:cs="Consolas"/>
          <w:color w:val="25312E"/>
          <w:sz w:val="12"/>
        </w:rPr>
        <w:t xml:space="preserve">0002  </w:t>
        <w:br/>
      </w:r>
      <w:r>
        <w:rPr>
          <w:rFonts w:ascii="Consolas" w:hAnsi="Consolas" w:eastAsia="Consolas" w:cs="Consolas"/>
          <w:color w:val="25312E"/>
          <w:sz w:val="12"/>
        </w:rPr>
        <w:t>0003  /**</w:t>
        <w:br/>
      </w:r>
      <w:r>
        <w:rPr>
          <w:rFonts w:ascii="Consolas" w:hAnsi="Consolas" w:eastAsia="Consolas" w:cs="Consolas"/>
          <w:color w:val="25312E"/>
          <w:sz w:val="12"/>
        </w:rPr>
        <w:t>0004   * AI RISK &amp; OVERSIGHT MATRIX</w:t>
        <w:br/>
      </w:r>
      <w:r>
        <w:rPr>
          <w:rFonts w:ascii="Consolas" w:hAnsi="Consolas" w:eastAsia="Consolas" w:cs="Consolas"/>
          <w:color w:val="25312E"/>
          <w:sz w:val="12"/>
        </w:rPr>
        <w:t>0005   * ==========================</w:t>
        <w:br/>
      </w:r>
      <w:r>
        <w:rPr>
          <w:rFonts w:ascii="Consolas" w:hAnsi="Consolas" w:eastAsia="Consolas" w:cs="Consolas"/>
          <w:color w:val="25312E"/>
          <w:sz w:val="12"/>
        </w:rPr>
        <w:t>0006   * Interactive matrix based on selected rows from the included AI Governance</w:t>
        <w:br/>
      </w:r>
      <w:r>
        <w:rPr>
          <w:rFonts w:ascii="Consolas" w:hAnsi="Consolas" w:eastAsia="Consolas" w:cs="Consolas"/>
          <w:color w:val="25312E"/>
          <w:sz w:val="12"/>
        </w:rPr>
        <w:t>0007   * workbook. Risk scores are the workbook's inherent-risk scores. Oversight is</w:t>
        <w:br/>
      </w:r>
      <w:r>
        <w:rPr>
          <w:rFonts w:ascii="Consolas" w:hAnsi="Consolas" w:eastAsia="Consolas" w:cs="Consolas"/>
          <w:color w:val="25312E"/>
          <w:sz w:val="12"/>
        </w:rPr>
        <w:t>0008   * an ordinal portfolio visualization of the documented human-review mechanism;</w:t>
        <w:br/>
      </w:r>
      <w:r>
        <w:rPr>
          <w:rFonts w:ascii="Consolas" w:hAnsi="Consolas" w:eastAsia="Consolas" w:cs="Consolas"/>
          <w:color w:val="25312E"/>
          <w:sz w:val="12"/>
        </w:rPr>
        <w:t>0009   * NIST AI RMF does not prescribe these numeric coordinates.</w:t>
        <w:br/>
      </w:r>
      <w:r>
        <w:rPr>
          <w:rFonts w:ascii="Consolas" w:hAnsi="Consolas" w:eastAsia="Consolas" w:cs="Consolas"/>
          <w:color w:val="25312E"/>
          <w:sz w:val="12"/>
        </w:rPr>
        <w:t>0010   *</w:t>
        <w:br/>
      </w:r>
      <w:r>
        <w:rPr>
          <w:rFonts w:ascii="Consolas" w:hAnsi="Consolas" w:eastAsia="Consolas" w:cs="Consolas"/>
          <w:color w:val="25312E"/>
          <w:sz w:val="12"/>
        </w:rPr>
        <w:t>0011   * The card uses a small 3D hover tilt on pointer-precise devices. On touch and</w:t>
        <w:br/>
      </w:r>
      <w:r>
        <w:rPr>
          <w:rFonts w:ascii="Consolas" w:hAnsi="Consolas" w:eastAsia="Consolas" w:cs="Consolas"/>
          <w:color w:val="25312E"/>
          <w:sz w:val="12"/>
        </w:rPr>
        <w:t>0012   * reduced-motion environments it behaves as a flat, tap-first interface.</w:t>
        <w:br/>
      </w:r>
      <w:r>
        <w:rPr>
          <w:rFonts w:ascii="Consolas" w:hAnsi="Consolas" w:eastAsia="Consolas" w:cs="Consolas"/>
          <w:color w:val="25312E"/>
          <w:sz w:val="12"/>
        </w:rPr>
        <w:t>0013   */</w:t>
        <w:br/>
      </w:r>
      <w:r>
        <w:rPr>
          <w:rFonts w:ascii="Consolas" w:hAnsi="Consolas" w:eastAsia="Consolas" w:cs="Consolas"/>
          <w:color w:val="25312E"/>
          <w:sz w:val="12"/>
        </w:rPr>
        <w:t xml:space="preserve">0014  </w:t>
        <w:br/>
      </w:r>
      <w:r>
        <w:rPr>
          <w:rFonts w:ascii="Consolas" w:hAnsi="Consolas" w:eastAsia="Consolas" w:cs="Consolas"/>
          <w:color w:val="25312E"/>
          <w:sz w:val="12"/>
        </w:rPr>
        <w:t>0015  import { useMemo, useState } from "react";</w:t>
        <w:br/>
      </w:r>
      <w:r>
        <w:rPr>
          <w:rFonts w:ascii="Consolas" w:hAnsi="Consolas" w:eastAsia="Consolas" w:cs="Consolas"/>
          <w:color w:val="25312E"/>
          <w:sz w:val="12"/>
        </w:rPr>
        <w:t>0016  import { Eye, ShieldAlert, Sparkles } from "lucide-react";</w:t>
        <w:br/>
      </w:r>
      <w:r>
        <w:rPr>
          <w:rFonts w:ascii="Consolas" w:hAnsi="Consolas" w:eastAsia="Consolas" w:cs="Consolas"/>
          <w:color w:val="25312E"/>
          <w:sz w:val="12"/>
        </w:rPr>
        <w:t>0017  import { motion, useReducedMotion } from "motion/react";</w:t>
        <w:br/>
      </w:r>
      <w:r>
        <w:rPr>
          <w:rFonts w:ascii="Consolas" w:hAnsi="Consolas" w:eastAsia="Consolas" w:cs="Consolas"/>
          <w:color w:val="25312E"/>
          <w:sz w:val="12"/>
        </w:rPr>
        <w:t>0018  import { aiRiskHeatmapUseCases } from "@/data/portfolio";</w:t>
        <w:br/>
      </w:r>
      <w:r>
        <w:rPr>
          <w:rFonts w:ascii="Consolas" w:hAnsi="Consolas" w:eastAsia="Consolas" w:cs="Consolas"/>
          <w:color w:val="25312E"/>
          <w:sz w:val="12"/>
        </w:rPr>
        <w:t xml:space="preserve">0019  </w:t>
        <w:br/>
      </w:r>
      <w:r>
        <w:rPr>
          <w:rFonts w:ascii="Consolas" w:hAnsi="Consolas" w:eastAsia="Consolas" w:cs="Consolas"/>
          <w:color w:val="25312E"/>
          <w:sz w:val="12"/>
        </w:rPr>
        <w:t>0020  const clamp = (value: number, min: number, max: number) =&gt; Math.min(max, Math.max(min, value));</w:t>
        <w:br/>
      </w:r>
      <w:r>
        <w:rPr>
          <w:rFonts w:ascii="Consolas" w:hAnsi="Consolas" w:eastAsia="Consolas" w:cs="Consolas"/>
          <w:color w:val="25312E"/>
          <w:sz w:val="12"/>
        </w:rPr>
        <w:t xml:space="preserve">0021  </w:t>
        <w:br/>
      </w:r>
      <w:r>
        <w:rPr>
          <w:rFonts w:ascii="Consolas" w:hAnsi="Consolas" w:eastAsia="Consolas" w:cs="Consolas"/>
          <w:color w:val="25312E"/>
          <w:sz w:val="12"/>
        </w:rPr>
        <w:t>0022  export default function AIRiskHeatmap() {</w:t>
        <w:br/>
      </w:r>
      <w:r>
        <w:rPr>
          <w:rFonts w:ascii="Consolas" w:hAnsi="Consolas" w:eastAsia="Consolas" w:cs="Consolas"/>
          <w:color w:val="25312E"/>
          <w:sz w:val="12"/>
        </w:rPr>
        <w:t>0023    const [selected, setSelected] = useState(aiRiskHeatmapUseCases[0].id);</w:t>
        <w:br/>
      </w:r>
      <w:r>
        <w:rPr>
          <w:rFonts w:ascii="Consolas" w:hAnsi="Consolas" w:eastAsia="Consolas" w:cs="Consolas"/>
          <w:color w:val="25312E"/>
          <w:sz w:val="12"/>
        </w:rPr>
        <w:t>0024    const reduceMotion = useReducedMotion();</w:t>
        <w:br/>
      </w:r>
      <w:r>
        <w:rPr>
          <w:rFonts w:ascii="Consolas" w:hAnsi="Consolas" w:eastAsia="Consolas" w:cs="Consolas"/>
          <w:color w:val="25312E"/>
          <w:sz w:val="12"/>
        </w:rPr>
        <w:t>0025    const active = useMemo(</w:t>
        <w:br/>
      </w:r>
      <w:r>
        <w:rPr>
          <w:rFonts w:ascii="Consolas" w:hAnsi="Consolas" w:eastAsia="Consolas" w:cs="Consolas"/>
          <w:color w:val="25312E"/>
          <w:sz w:val="12"/>
        </w:rPr>
        <w:t>0026      () =&gt; aiRiskHeatmapUseCases.find((item) =&gt; item.id === selected) ?? aiRiskHeatmapUseCases[0],</w:t>
        <w:br/>
      </w:r>
      <w:r>
        <w:rPr>
          <w:rFonts w:ascii="Consolas" w:hAnsi="Consolas" w:eastAsia="Consolas" w:cs="Consolas"/>
          <w:color w:val="25312E"/>
          <w:sz w:val="12"/>
        </w:rPr>
        <w:t>0027      [selected],</w:t>
        <w:br/>
      </w:r>
      <w:r>
        <w:rPr>
          <w:rFonts w:ascii="Consolas" w:hAnsi="Consolas" w:eastAsia="Consolas" w:cs="Consolas"/>
          <w:color w:val="25312E"/>
          <w:sz w:val="12"/>
        </w:rPr>
        <w:t>0028    );</w:t>
        <w:br/>
      </w:r>
      <w:r>
        <w:rPr>
          <w:rFonts w:ascii="Consolas" w:hAnsi="Consolas" w:eastAsia="Consolas" w:cs="Consolas"/>
          <w:color w:val="25312E"/>
          <w:sz w:val="12"/>
        </w:rPr>
        <w:t xml:space="preserve">0029  </w:t>
        <w:br/>
      </w:r>
      <w:r>
        <w:rPr>
          <w:rFonts w:ascii="Consolas" w:hAnsi="Consolas" w:eastAsia="Consolas" w:cs="Consolas"/>
          <w:color w:val="25312E"/>
          <w:sz w:val="12"/>
        </w:rPr>
        <w:t>0030    return (</w:t>
        <w:br/>
      </w:r>
      <w:r>
        <w:rPr>
          <w:rFonts w:ascii="Consolas" w:hAnsi="Consolas" w:eastAsia="Consolas" w:cs="Consolas"/>
          <w:color w:val="25312E"/>
          <w:sz w:val="12"/>
        </w:rPr>
        <w:t>0031      &lt;motion.div</w:t>
        <w:br/>
      </w:r>
      <w:r>
        <w:rPr>
          <w:rFonts w:ascii="Consolas" w:hAnsi="Consolas" w:eastAsia="Consolas" w:cs="Consolas"/>
          <w:color w:val="25312E"/>
          <w:sz w:val="12"/>
        </w:rPr>
        <w:t>0032        className="risk-3d-shell rounded-[1.9rem] border border-white/[0.08] bg-black/25 p-5 sm:p-7"</w:t>
        <w:br/>
      </w:r>
      <w:r>
        <w:rPr>
          <w:rFonts w:ascii="Consolas" w:hAnsi="Consolas" w:eastAsia="Consolas" w:cs="Consolas"/>
          <w:color w:val="25312E"/>
          <w:sz w:val="12"/>
        </w:rPr>
        <w:t>0033        whileHover={reduceMotion ? undefined : { rotateX: 0.7, rotateY: -0.7 }}</w:t>
        <w:br/>
      </w:r>
      <w:r>
        <w:rPr>
          <w:rFonts w:ascii="Consolas" w:hAnsi="Consolas" w:eastAsia="Consolas" w:cs="Consolas"/>
          <w:color w:val="25312E"/>
          <w:sz w:val="12"/>
        </w:rPr>
        <w:t>0034        transition={{ type: "spring", stiffness: 180, damping: 22 }}</w:t>
        <w:br/>
      </w:r>
      <w:r>
        <w:rPr>
          <w:rFonts w:ascii="Consolas" w:hAnsi="Consolas" w:eastAsia="Consolas" w:cs="Consolas"/>
          <w:color w:val="25312E"/>
          <w:sz w:val="12"/>
        </w:rPr>
        <w:t>0035      &gt;</w:t>
        <w:br/>
      </w:r>
      <w:r>
        <w:rPr>
          <w:rFonts w:ascii="Consolas" w:hAnsi="Consolas" w:eastAsia="Consolas" w:cs="Consolas"/>
          <w:color w:val="25312E"/>
          <w:sz w:val="12"/>
        </w:rPr>
        <w:t>0036        &lt;div className="flex flex-col gap-4 sm:flex-row sm:items-end sm:justify-between"&gt;</w:t>
        <w:br/>
      </w:r>
      <w:r>
        <w:rPr>
          <w:rFonts w:ascii="Consolas" w:hAnsi="Consolas" w:eastAsia="Consolas" w:cs="Consolas"/>
          <w:color w:val="25312E"/>
          <w:sz w:val="12"/>
        </w:rPr>
        <w:t>0037          &lt;div&gt;</w:t>
        <w:br/>
      </w:r>
      <w:r>
        <w:rPr>
          <w:rFonts w:ascii="Consolas" w:hAnsi="Consolas" w:eastAsia="Consolas" w:cs="Consolas"/>
          <w:color w:val="25312E"/>
          <w:sz w:val="12"/>
        </w:rPr>
        <w:t>0038            &lt;div className="flex items-center gap-2 text-emerald-300"&gt;</w:t>
        <w:br/>
      </w:r>
      <w:r>
        <w:rPr>
          <w:rFonts w:ascii="Consolas" w:hAnsi="Consolas" w:eastAsia="Consolas" w:cs="Consolas"/>
          <w:color w:val="25312E"/>
          <w:sz w:val="12"/>
        </w:rPr>
        <w:t>0039              &lt;Sparkles size={15} /&gt;</w:t>
        <w:br/>
      </w:r>
      <w:r>
        <w:rPr>
          <w:rFonts w:ascii="Consolas" w:hAnsi="Consolas" w:eastAsia="Consolas" w:cs="Consolas"/>
          <w:color w:val="25312E"/>
          <w:sz w:val="12"/>
        </w:rPr>
        <w:t>0040              &lt;span className="type-label text-[10px] tracking-[0.14em]"&gt;AI risk &amp; oversight matrix&lt;/span&gt;</w:t>
        <w:br/>
      </w:r>
      <w:r>
        <w:rPr>
          <w:rFonts w:ascii="Consolas" w:hAnsi="Consolas" w:eastAsia="Consolas" w:cs="Consolas"/>
          <w:color w:val="25312E"/>
          <w:sz w:val="12"/>
        </w:rPr>
        <w:t>0041            &lt;/div&gt;</w:t>
        <w:br/>
      </w:r>
      <w:r>
        <w:rPr>
          <w:rFonts w:ascii="Consolas" w:hAnsi="Consolas" w:eastAsia="Consolas" w:cs="Consolas"/>
          <w:color w:val="25312E"/>
          <w:sz w:val="12"/>
        </w:rPr>
        <w:t>0042            &lt;h3 className="mt-3 text-2xl font-semibold text-white"&gt;Risk exposure against human oversight.&lt;/h3&gt;</w:t>
        <w:br/>
      </w:r>
      <w:r>
        <w:rPr>
          <w:rFonts w:ascii="Consolas" w:hAnsi="Consolas" w:eastAsia="Consolas" w:cs="Consolas"/>
          <w:color w:val="25312E"/>
          <w:sz w:val="12"/>
        </w:rPr>
        <w:t>0043          &lt;/div&gt;</w:t>
        <w:br/>
      </w:r>
      <w:r>
        <w:rPr>
          <w:rFonts w:ascii="Consolas" w:hAnsi="Consolas" w:eastAsia="Consolas" w:cs="Consolas"/>
          <w:color w:val="25312E"/>
          <w:sz w:val="12"/>
        </w:rPr>
        <w:t>0044          &lt;p className="max-w-md text-xs leading-5 text-slate-500"&gt;Selected use cases from the 15-row portfolio register. NIST AI RMF provides the governance lens; the numeric placement is this portfolio’s visualization model.&lt;/p&gt;</w:t>
        <w:br/>
      </w:r>
      <w:r>
        <w:rPr>
          <w:rFonts w:ascii="Consolas" w:hAnsi="Consolas" w:eastAsia="Consolas" w:cs="Consolas"/>
          <w:color w:val="25312E"/>
          <w:sz w:val="12"/>
        </w:rPr>
        <w:t>0045        &lt;/div&gt;</w:t>
        <w:br/>
      </w:r>
      <w:r>
        <w:rPr>
          <w:rFonts w:ascii="Consolas" w:hAnsi="Consolas" w:eastAsia="Consolas" w:cs="Consolas"/>
          <w:color w:val="25312E"/>
          <w:sz w:val="12"/>
        </w:rPr>
        <w:t xml:space="preserve">0046  </w:t>
        <w:br/>
      </w:r>
      <w:r>
        <w:rPr>
          <w:rFonts w:ascii="Consolas" w:hAnsi="Consolas" w:eastAsia="Consolas" w:cs="Consolas"/>
          <w:color w:val="25312E"/>
          <w:sz w:val="12"/>
        </w:rPr>
        <w:t>0047        &lt;div className="mt-6 grid gap-5 xl:grid-cols-[1.25fr_.75fr]"&gt;</w:t>
        <w:br/>
      </w:r>
      <w:r>
        <w:rPr>
          <w:rFonts w:ascii="Consolas" w:hAnsi="Consolas" w:eastAsia="Consolas" w:cs="Consolas"/>
          <w:color w:val="25312E"/>
          <w:sz w:val="12"/>
        </w:rPr>
        <w:t>0048          &lt;div className="relative min-h-[360px] overflow-hidden rounded-2xl border border-white/[0.08] bg-slate-950/70 p-5"&gt;</w:t>
        <w:br/>
      </w:r>
      <w:r>
        <w:rPr>
          <w:rFonts w:ascii="Consolas" w:hAnsi="Consolas" w:eastAsia="Consolas" w:cs="Consolas"/>
          <w:color w:val="25312E"/>
          <w:sz w:val="12"/>
        </w:rPr>
        <w:t>0049            &lt;div className="absolute inset-5 grid grid-cols-2 grid-rows-2 overflow-hidden rounded-xl border border-white/[0.05]" aria-hidden="true"&gt;</w:t>
        <w:br/>
      </w:r>
      <w:r>
        <w:rPr>
          <w:rFonts w:ascii="Consolas" w:hAnsi="Consolas" w:eastAsia="Consolas" w:cs="Consolas"/>
          <w:color w:val="25312E"/>
          <w:sz w:val="12"/>
        </w:rPr>
        <w:t>0050              &lt;div className="border-b border-r border-white/[0.05] bg-emerald-400/[0.025]" /&gt;</w:t>
        <w:br/>
      </w:r>
      <w:r>
        <w:rPr>
          <w:rFonts w:ascii="Consolas" w:hAnsi="Consolas" w:eastAsia="Consolas" w:cs="Consolas"/>
          <w:color w:val="25312E"/>
          <w:sz w:val="12"/>
        </w:rPr>
        <w:t>0051              &lt;div className="border-b border-white/[0.05] bg-cyan-400/[0.02]" /&gt;</w:t>
        <w:br/>
      </w:r>
      <w:r>
        <w:rPr>
          <w:rFonts w:ascii="Consolas" w:hAnsi="Consolas" w:eastAsia="Consolas" w:cs="Consolas"/>
          <w:color w:val="25312E"/>
          <w:sz w:val="12"/>
        </w:rPr>
        <w:t>0052              &lt;div className="border-r border-white/[0.05] bg-white/[0.015]" /&gt;</w:t>
        <w:br/>
      </w:r>
      <w:r>
        <w:rPr>
          <w:rFonts w:ascii="Consolas" w:hAnsi="Consolas" w:eastAsia="Consolas" w:cs="Consolas"/>
          <w:color w:val="25312E"/>
          <w:sz w:val="12"/>
        </w:rPr>
        <w:t>0053              &lt;div className="bg-amber-400/[0.02]" /&gt;</w:t>
        <w:br/>
      </w:r>
      <w:r>
        <w:rPr>
          <w:rFonts w:ascii="Consolas" w:hAnsi="Consolas" w:eastAsia="Consolas" w:cs="Consolas"/>
          <w:color w:val="25312E"/>
          <w:sz w:val="12"/>
        </w:rPr>
        <w:t>0054            &lt;/div&gt;</w:t>
        <w:br/>
      </w:r>
      <w:r>
        <w:rPr>
          <w:rFonts w:ascii="Consolas" w:hAnsi="Consolas" w:eastAsia="Consolas" w:cs="Consolas"/>
          <w:color w:val="25312E"/>
          <w:sz w:val="12"/>
        </w:rPr>
        <w:t xml:space="preserve">0055  </w:t>
        <w:br/>
      </w:r>
      <w:r>
        <w:rPr>
          <w:rFonts w:ascii="Consolas" w:hAnsi="Consolas" w:eastAsia="Consolas" w:cs="Consolas"/>
          <w:color w:val="25312E"/>
          <w:sz w:val="12"/>
        </w:rPr>
        <w:t>0056            &lt;span className="absolute left-1 top-1/2 -translate-y-1/2 -rotate-90 type-label text-[9px] text-slate-600"&gt;Human oversight&lt;/span&gt;</w:t>
        <w:br/>
      </w:r>
      <w:r>
        <w:rPr>
          <w:rFonts w:ascii="Consolas" w:hAnsi="Consolas" w:eastAsia="Consolas" w:cs="Consolas"/>
          <w:color w:val="25312E"/>
          <w:sz w:val="12"/>
        </w:rPr>
        <w:t>0057            &lt;span className="absolute bottom-1 left-1/2 -translate-x-1/2 type-label text-[9px] text-slate-600"&gt;Inherent risk score&lt;/span&gt;</w:t>
        <w:br/>
      </w:r>
      <w:r>
        <w:rPr>
          <w:rFonts w:ascii="Consolas" w:hAnsi="Consolas" w:eastAsia="Consolas" w:cs="Consolas"/>
          <w:color w:val="25312E"/>
          <w:sz w:val="12"/>
        </w:rPr>
        <w:t>0058            &lt;span className="absolute left-7 top-7 type-label text-[8px] text-slate-600"&gt;Higher oversight&lt;/span&gt;</w:t>
        <w:br/>
      </w:r>
      <w:r>
        <w:rPr>
          <w:rFonts w:ascii="Consolas" w:hAnsi="Consolas" w:eastAsia="Consolas" w:cs="Consolas"/>
          <w:color w:val="25312E"/>
          <w:sz w:val="12"/>
        </w:rPr>
        <w:t>0059            &lt;span className="absolute bottom-7 right-7 type-label text-[8px] text-slate-600"&gt;Higher risk&lt;/span&gt;</w:t>
        <w:br/>
      </w:r>
      <w:r>
        <w:rPr>
          <w:rFonts w:ascii="Consolas" w:hAnsi="Consolas" w:eastAsia="Consolas" w:cs="Consolas"/>
          <w:color w:val="25312E"/>
          <w:sz w:val="12"/>
        </w:rPr>
        <w:t xml:space="preserve">0060  </w:t>
        <w:br/>
      </w:r>
      <w:r>
        <w:rPr>
          <w:rFonts w:ascii="Consolas" w:hAnsi="Consolas" w:eastAsia="Consolas" w:cs="Consolas"/>
          <w:color w:val="25312E"/>
          <w:sz w:val="12"/>
        </w:rPr>
        <w:t>0061            {aiRiskHeatmapUseCases.map((item, index) =&gt; {</w:t>
        <w:br/>
      </w:r>
      <w:r>
        <w:rPr>
          <w:rFonts w:ascii="Consolas" w:hAnsi="Consolas" w:eastAsia="Consolas" w:cs="Consolas"/>
          <w:color w:val="25312E"/>
          <w:sz w:val="12"/>
        </w:rPr>
        <w:t>0062              const x = 14 + ((item.riskScore - 8) / 7) * 72;</w:t>
        <w:br/>
      </w:r>
      <w:r>
        <w:rPr>
          <w:rFonts w:ascii="Consolas" w:hAnsi="Consolas" w:eastAsia="Consolas" w:cs="Consolas"/>
          <w:color w:val="25312E"/>
          <w:sz w:val="12"/>
        </w:rPr>
        <w:t>0063              const y = 82 - ((item.oversight - 1) / 4) * 68;</w:t>
        <w:br/>
      </w:r>
      <w:r>
        <w:rPr>
          <w:rFonts w:ascii="Consolas" w:hAnsi="Consolas" w:eastAsia="Consolas" w:cs="Consolas"/>
          <w:color w:val="25312E"/>
          <w:sz w:val="12"/>
        </w:rPr>
        <w:t>0064              const isActive = item.id === active.id;</w:t>
        <w:br/>
      </w:r>
      <w:r>
        <w:rPr>
          <w:rFonts w:ascii="Consolas" w:hAnsi="Consolas" w:eastAsia="Consolas" w:cs="Consolas"/>
          <w:color w:val="25312E"/>
          <w:sz w:val="12"/>
        </w:rPr>
        <w:t>0065              return (</w:t>
        <w:br/>
      </w:r>
      <w:r>
        <w:rPr>
          <w:rFonts w:ascii="Consolas" w:hAnsi="Consolas" w:eastAsia="Consolas" w:cs="Consolas"/>
          <w:color w:val="25312E"/>
          <w:sz w:val="12"/>
        </w:rPr>
        <w:t>0066                &lt;motion.button</w:t>
        <w:br/>
      </w:r>
      <w:r>
        <w:rPr>
          <w:rFonts w:ascii="Consolas" w:hAnsi="Consolas" w:eastAsia="Consolas" w:cs="Consolas"/>
          <w:color w:val="25312E"/>
          <w:sz w:val="12"/>
        </w:rPr>
        <w:t>0067                  key={item.id}</w:t>
        <w:br/>
      </w:r>
      <w:r>
        <w:rPr>
          <w:rFonts w:ascii="Consolas" w:hAnsi="Consolas" w:eastAsia="Consolas" w:cs="Consolas"/>
          <w:color w:val="25312E"/>
          <w:sz w:val="12"/>
        </w:rPr>
        <w:t>0068                  type="button"</w:t>
        <w:br/>
      </w:r>
      <w:r>
        <w:rPr>
          <w:rFonts w:ascii="Consolas" w:hAnsi="Consolas" w:eastAsia="Consolas" w:cs="Consolas"/>
          <w:color w:val="25312E"/>
          <w:sz w:val="12"/>
        </w:rPr>
        <w:t>0069                  onClick={() =&gt; setSelected(item.id)}</w:t>
        <w:br/>
      </w:r>
      <w:r>
        <w:rPr>
          <w:rFonts w:ascii="Consolas" w:hAnsi="Consolas" w:eastAsia="Consolas" w:cs="Consolas"/>
          <w:color w:val="25312E"/>
          <w:sz w:val="12"/>
        </w:rPr>
        <w:t>0070                  aria-label={`${item.name}: inherent risk ${item.riskScore}, oversight ${item.oversightLabel}`}</w:t>
        <w:br/>
      </w:r>
      <w:r>
        <w:rPr>
          <w:rFonts w:ascii="Consolas" w:hAnsi="Consolas" w:eastAsia="Consolas" w:cs="Consolas"/>
          <w:color w:val="25312E"/>
          <w:sz w:val="12"/>
        </w:rPr>
        <w:t>0071                  className={`absolute z-10 flex h-9 w-9 items-center justify-center rounded-xl border text-[9px] font-semibold shadow-xl transition-colors ${</w:t>
        <w:br/>
      </w:r>
      <w:r>
        <w:rPr>
          <w:rFonts w:ascii="Consolas" w:hAnsi="Consolas" w:eastAsia="Consolas" w:cs="Consolas"/>
          <w:color w:val="25312E"/>
          <w:sz w:val="12"/>
        </w:rPr>
        <w:t>0072                    isActive</w:t>
        <w:br/>
      </w:r>
      <w:r>
        <w:rPr>
          <w:rFonts w:ascii="Consolas" w:hAnsi="Consolas" w:eastAsia="Consolas" w:cs="Consolas"/>
          <w:color w:val="25312E"/>
          <w:sz w:val="12"/>
        </w:rPr>
        <w:t>0073                      ? "border-emerald-200/70 bg-emerald-300 text-slate-950 shadow-emerald-400/20"</w:t>
        <w:br/>
      </w:r>
      <w:r>
        <w:rPr>
          <w:rFonts w:ascii="Consolas" w:hAnsi="Consolas" w:eastAsia="Consolas" w:cs="Consolas"/>
          <w:color w:val="25312E"/>
          <w:sz w:val="12"/>
        </w:rPr>
        <w:t>0074                      : "border-white/15 bg-slate-900 text-slate-300 hover:border-emerald-300/45 hover:text-white"</w:t>
        <w:br/>
      </w:r>
      <w:r>
        <w:rPr>
          <w:rFonts w:ascii="Consolas" w:hAnsi="Consolas" w:eastAsia="Consolas" w:cs="Consolas"/>
          <w:color w:val="25312E"/>
          <w:sz w:val="12"/>
        </w:rPr>
        <w:t>0075                  }`}</w:t>
        <w:br/>
      </w:r>
      <w:r>
        <w:rPr>
          <w:rFonts w:ascii="Consolas" w:hAnsi="Consolas" w:eastAsia="Consolas" w:cs="Consolas"/>
          <w:color w:val="25312E"/>
          <w:sz w:val="12"/>
        </w:rPr>
        <w:t>0076                  style={{ left: `${clamp(x, 10, 88)}%`, top: `${clamp(y, 10, 84)}%`, transform: "translate(-50%, -50%)" }}</w:t>
        <w:br/>
      </w:r>
      <w:r>
        <w:rPr>
          <w:rFonts w:ascii="Consolas" w:hAnsi="Consolas" w:eastAsia="Consolas" w:cs="Consolas"/>
          <w:color w:val="25312E"/>
          <w:sz w:val="12"/>
        </w:rPr>
        <w:t>0077                  whileHover={reduceMotion ? undefined : { scale: 1.13, rotateZ: index % 2 === 0 ? -2 : 2 }}</w:t>
        <w:br/>
      </w:r>
      <w:r>
        <w:rPr>
          <w:rFonts w:ascii="Consolas" w:hAnsi="Consolas" w:eastAsia="Consolas" w:cs="Consolas"/>
          <w:color w:val="25312E"/>
          <w:sz w:val="12"/>
        </w:rPr>
        <w:t>0078                  whileTap={{ scale: 0.96 }}</w:t>
        <w:br/>
      </w:r>
      <w:r>
        <w:rPr>
          <w:rFonts w:ascii="Consolas" w:hAnsi="Consolas" w:eastAsia="Consolas" w:cs="Consolas"/>
          <w:color w:val="25312E"/>
          <w:sz w:val="12"/>
        </w:rPr>
        <w:t>0079                &gt;</w:t>
        <w:br/>
      </w:r>
      <w:r>
        <w:rPr>
          <w:rFonts w:ascii="Consolas" w:hAnsi="Consolas" w:eastAsia="Consolas" w:cs="Consolas"/>
          <w:color w:val="25312E"/>
          <w:sz w:val="12"/>
        </w:rPr>
        <w:t>0080                  {item.id.replace("AI-", "")}</w:t>
        <w:br/>
      </w:r>
      <w:r>
        <w:rPr>
          <w:rFonts w:ascii="Consolas" w:hAnsi="Consolas" w:eastAsia="Consolas" w:cs="Consolas"/>
          <w:color w:val="25312E"/>
          <w:sz w:val="12"/>
        </w:rPr>
        <w:t>0081                &lt;/motion.button&gt;</w:t>
        <w:br/>
      </w:r>
      <w:r>
        <w:rPr>
          <w:rFonts w:ascii="Consolas" w:hAnsi="Consolas" w:eastAsia="Consolas" w:cs="Consolas"/>
          <w:color w:val="25312E"/>
          <w:sz w:val="12"/>
        </w:rPr>
        <w:t>0082              );</w:t>
        <w:br/>
      </w:r>
      <w:r>
        <w:rPr>
          <w:rFonts w:ascii="Consolas" w:hAnsi="Consolas" w:eastAsia="Consolas" w:cs="Consolas"/>
          <w:color w:val="25312E"/>
          <w:sz w:val="12"/>
        </w:rPr>
        <w:t>0083            })}</w:t>
        <w:br/>
      </w:r>
      <w:r>
        <w:rPr>
          <w:rFonts w:ascii="Consolas" w:hAnsi="Consolas" w:eastAsia="Consolas" w:cs="Consolas"/>
          <w:color w:val="25312E"/>
          <w:sz w:val="12"/>
        </w:rPr>
        <w:t>0084          &lt;/div&gt;</w:t>
        <w:br/>
      </w:r>
      <w:r>
        <w:rPr>
          <w:rFonts w:ascii="Consolas" w:hAnsi="Consolas" w:eastAsia="Consolas" w:cs="Consolas"/>
          <w:color w:val="25312E"/>
          <w:sz w:val="12"/>
        </w:rPr>
        <w:t xml:space="preserve">0085  </w:t>
        <w:br/>
      </w:r>
      <w:r>
        <w:rPr>
          <w:rFonts w:ascii="Consolas" w:hAnsi="Consolas" w:eastAsia="Consolas" w:cs="Consolas"/>
          <w:color w:val="25312E"/>
          <w:sz w:val="12"/>
        </w:rPr>
        <w:t>0086          &lt;motion.div key={active.id} initial={reduceMotion ? false : { opacity: 0, x: 8 }} animate={{ opacity: 1, x: 0 }} className="rounded-2xl border border-white/[0.08] bg-white/[0.025] p-5"&gt;</w:t>
        <w:br/>
      </w:r>
      <w:r>
        <w:rPr>
          <w:rFonts w:ascii="Consolas" w:hAnsi="Consolas" w:eastAsia="Consolas" w:cs="Consolas"/>
          <w:color w:val="25312E"/>
          <w:sz w:val="12"/>
        </w:rPr>
        <w:t>0087            &lt;div className="flex items-center justify-between gap-3"&gt;</w:t>
        <w:br/>
      </w:r>
      <w:r>
        <w:rPr>
          <w:rFonts w:ascii="Consolas" w:hAnsi="Consolas" w:eastAsia="Consolas" w:cs="Consolas"/>
          <w:color w:val="25312E"/>
          <w:sz w:val="12"/>
        </w:rPr>
        <w:t>0088              &lt;span className="type-label text-[9px] text-emerald-300"&gt;{active.id}&lt;/span&gt;</w:t>
        <w:br/>
      </w:r>
      <w:r>
        <w:rPr>
          <w:rFonts w:ascii="Consolas" w:hAnsi="Consolas" w:eastAsia="Consolas" w:cs="Consolas"/>
          <w:color w:val="25312E"/>
          <w:sz w:val="12"/>
        </w:rPr>
        <w:t>0089              &lt;span className="rounded-full border border-white/10 px-2.5 py-1 type-label text-[9px] text-slate-400"&gt;Residual: {active.residualRisk}&lt;/span&gt;</w:t>
        <w:br/>
      </w:r>
      <w:r>
        <w:rPr>
          <w:rFonts w:ascii="Consolas" w:hAnsi="Consolas" w:eastAsia="Consolas" w:cs="Consolas"/>
          <w:color w:val="25312E"/>
          <w:sz w:val="12"/>
        </w:rPr>
        <w:t>0090            &lt;/div&gt;</w:t>
        <w:br/>
      </w:r>
      <w:r>
        <w:rPr>
          <w:rFonts w:ascii="Consolas" w:hAnsi="Consolas" w:eastAsia="Consolas" w:cs="Consolas"/>
          <w:color w:val="25312E"/>
          <w:sz w:val="12"/>
        </w:rPr>
        <w:t>0091            &lt;h4 className="mt-4 text-xl font-semibold text-white"&gt;{active.name}&lt;/h4&gt;</w:t>
        <w:br/>
      </w:r>
      <w:r>
        <w:rPr>
          <w:rFonts w:ascii="Consolas" w:hAnsi="Consolas" w:eastAsia="Consolas" w:cs="Consolas"/>
          <w:color w:val="25312E"/>
          <w:sz w:val="12"/>
        </w:rPr>
        <w:t xml:space="preserve">0092  </w:t>
        <w:br/>
      </w:r>
      <w:r>
        <w:rPr>
          <w:rFonts w:ascii="Consolas" w:hAnsi="Consolas" w:eastAsia="Consolas" w:cs="Consolas"/>
          <w:color w:val="25312E"/>
          <w:sz w:val="12"/>
        </w:rPr>
        <w:t>0093            &lt;div className="mt-5 space-y-4 text-sm"&gt;</w:t>
        <w:br/>
      </w:r>
      <w:r>
        <w:rPr>
          <w:rFonts w:ascii="Consolas" w:hAnsi="Consolas" w:eastAsia="Consolas" w:cs="Consolas"/>
          <w:color w:val="25312E"/>
          <w:sz w:val="12"/>
        </w:rPr>
        <w:t>0094              &lt;div className="flex gap-3"&gt;</w:t>
        <w:br/>
      </w:r>
      <w:r>
        <w:rPr>
          <w:rFonts w:ascii="Consolas" w:hAnsi="Consolas" w:eastAsia="Consolas" w:cs="Consolas"/>
          <w:color w:val="25312E"/>
          <w:sz w:val="12"/>
        </w:rPr>
        <w:t>0095                &lt;ShieldAlert size={16} className="mt-0.5 shrink-0 text-amber-300" /&gt;</w:t>
        <w:br/>
      </w:r>
      <w:r>
        <w:rPr>
          <w:rFonts w:ascii="Consolas" w:hAnsi="Consolas" w:eastAsia="Consolas" w:cs="Consolas"/>
          <w:color w:val="25312E"/>
          <w:sz w:val="12"/>
        </w:rPr>
        <w:t>0096                &lt;div&gt;&lt;p className="type-label text-[9px] text-slate-500"&gt;Inherent risk&lt;/p&gt;&lt;p className="mt-1 text-slate-300"&gt;{active.riskScore}/25 portfolio score&lt;/p&gt;&lt;/div&gt;</w:t>
        <w:br/>
      </w:r>
      <w:r>
        <w:rPr>
          <w:rFonts w:ascii="Consolas" w:hAnsi="Consolas" w:eastAsia="Consolas" w:cs="Consolas"/>
          <w:color w:val="25312E"/>
          <w:sz w:val="12"/>
        </w:rPr>
        <w:t>0097              &lt;/div&gt;</w:t>
        <w:br/>
      </w:r>
      <w:r>
        <w:rPr>
          <w:rFonts w:ascii="Consolas" w:hAnsi="Consolas" w:eastAsia="Consolas" w:cs="Consolas"/>
          <w:color w:val="25312E"/>
          <w:sz w:val="12"/>
        </w:rPr>
        <w:t>0098              &lt;div className="flex gap-3"&gt;</w:t>
        <w:br/>
      </w:r>
      <w:r>
        <w:rPr>
          <w:rFonts w:ascii="Consolas" w:hAnsi="Consolas" w:eastAsia="Consolas" w:cs="Consolas"/>
          <w:color w:val="25312E"/>
          <w:sz w:val="12"/>
        </w:rPr>
        <w:t>0099                &lt;Eye size={16} className="mt-0.5 shrink-0 text-emerald-300" /&gt;</w:t>
        <w:br/>
      </w:r>
      <w:r>
        <w:rPr>
          <w:rFonts w:ascii="Consolas" w:hAnsi="Consolas" w:eastAsia="Consolas" w:cs="Consolas"/>
          <w:color w:val="25312E"/>
          <w:sz w:val="12"/>
        </w:rPr>
        <w:t>0100                &lt;div&gt;&lt;p className="type-label text-[9px] text-slate-500"&gt;Human oversight&lt;/p&gt;&lt;p className="mt-1 text-slate-300"&gt;{active.oversightLabel}&lt;/p&gt;&lt;/div&gt;</w:t>
        <w:br/>
      </w:r>
      <w:r>
        <w:rPr>
          <w:rFonts w:ascii="Consolas" w:hAnsi="Consolas" w:eastAsia="Consolas" w:cs="Consolas"/>
          <w:color w:val="25312E"/>
          <w:sz w:val="12"/>
        </w:rPr>
        <w:t>0101              &lt;/div&gt;</w:t>
        <w:br/>
      </w:r>
      <w:r>
        <w:rPr>
          <w:rFonts w:ascii="Consolas" w:hAnsi="Consolas" w:eastAsia="Consolas" w:cs="Consolas"/>
          <w:color w:val="25312E"/>
          <w:sz w:val="12"/>
        </w:rPr>
        <w:t>0102              &lt;div&gt;</w:t>
        <w:br/>
      </w:r>
      <w:r>
        <w:rPr>
          <w:rFonts w:ascii="Consolas" w:hAnsi="Consolas" w:eastAsia="Consolas" w:cs="Consolas"/>
          <w:color w:val="25312E"/>
          <w:sz w:val="12"/>
        </w:rPr>
        <w:t>0103                &lt;p className="type-label text-[9px] text-slate-500"&gt;NIST AI RMF lens&lt;/p&gt;</w:t>
        <w:br/>
      </w:r>
      <w:r>
        <w:rPr>
          <w:rFonts w:ascii="Consolas" w:hAnsi="Consolas" w:eastAsia="Consolas" w:cs="Consolas"/>
          <w:color w:val="25312E"/>
          <w:sz w:val="12"/>
        </w:rPr>
        <w:t>0104                &lt;p className="mt-1 text-slate-300"&gt;{active.rmf}&lt;/p&gt;</w:t>
        <w:br/>
      </w:r>
      <w:r>
        <w:rPr>
          <w:rFonts w:ascii="Consolas" w:hAnsi="Consolas" w:eastAsia="Consolas" w:cs="Consolas"/>
          <w:color w:val="25312E"/>
          <w:sz w:val="12"/>
        </w:rPr>
        <w:t>0105              &lt;/div&gt;</w:t>
        <w:br/>
      </w:r>
      <w:r>
        <w:rPr>
          <w:rFonts w:ascii="Consolas" w:hAnsi="Consolas" w:eastAsia="Consolas" w:cs="Consolas"/>
          <w:color w:val="25312E"/>
          <w:sz w:val="12"/>
        </w:rPr>
        <w:t>0106              &lt;div&gt;</w:t>
        <w:br/>
      </w:r>
      <w:r>
        <w:rPr>
          <w:rFonts w:ascii="Consolas" w:hAnsi="Consolas" w:eastAsia="Consolas" w:cs="Consolas"/>
          <w:color w:val="25312E"/>
          <w:sz w:val="12"/>
        </w:rPr>
        <w:t>0107                &lt;p className="type-label text-[9px] text-slate-500"&gt;Transparency / assurance action&lt;/p&gt;</w:t>
        <w:br/>
      </w:r>
      <w:r>
        <w:rPr>
          <w:rFonts w:ascii="Consolas" w:hAnsi="Consolas" w:eastAsia="Consolas" w:cs="Consolas"/>
          <w:color w:val="25312E"/>
          <w:sz w:val="12"/>
        </w:rPr>
        <w:t>0108                &lt;p className="mt-1 text-slate-300"&gt;{active.transparency}&lt;/p&gt;</w:t>
        <w:br/>
      </w:r>
      <w:r>
        <w:rPr>
          <w:rFonts w:ascii="Consolas" w:hAnsi="Consolas" w:eastAsia="Consolas" w:cs="Consolas"/>
          <w:color w:val="25312E"/>
          <w:sz w:val="12"/>
        </w:rPr>
        <w:t>0109              &lt;/div&gt;</w:t>
        <w:br/>
      </w:r>
      <w:r>
        <w:rPr>
          <w:rFonts w:ascii="Consolas" w:hAnsi="Consolas" w:eastAsia="Consolas" w:cs="Consolas"/>
          <w:color w:val="25312E"/>
          <w:sz w:val="12"/>
        </w:rPr>
        <w:t>0110            &lt;/div&gt;</w:t>
        <w:br/>
      </w:r>
      <w:r>
        <w:rPr>
          <w:rFonts w:ascii="Consolas" w:hAnsi="Consolas" w:eastAsia="Consolas" w:cs="Consolas"/>
          <w:color w:val="25312E"/>
          <w:sz w:val="12"/>
        </w:rPr>
        <w:t>0111          &lt;/motion.div&gt;</w:t>
        <w:br/>
      </w:r>
      <w:r>
        <w:rPr>
          <w:rFonts w:ascii="Consolas" w:hAnsi="Consolas" w:eastAsia="Consolas" w:cs="Consolas"/>
          <w:color w:val="25312E"/>
          <w:sz w:val="12"/>
        </w:rPr>
        <w:t>0112        &lt;/div&gt;</w:t>
        <w:br/>
      </w:r>
      <w:r>
        <w:rPr>
          <w:rFonts w:ascii="Consolas" w:hAnsi="Consolas" w:eastAsia="Consolas" w:cs="Consolas"/>
          <w:color w:val="25312E"/>
          <w:sz w:val="12"/>
        </w:rPr>
        <w:t>0113      &lt;/motion.div&gt;</w:t>
        <w:br/>
      </w:r>
      <w:r>
        <w:rPr>
          <w:rFonts w:ascii="Consolas" w:hAnsi="Consolas" w:eastAsia="Consolas" w:cs="Consolas"/>
          <w:color w:val="25312E"/>
          <w:sz w:val="12"/>
        </w:rPr>
        <w:t>0114    );</w:t>
        <w:br/>
      </w:r>
      <w:r>
        <w:rPr>
          <w:rFonts w:ascii="Consolas" w:hAnsi="Consolas" w:eastAsia="Consolas" w:cs="Consolas"/>
          <w:color w:val="25312E"/>
          <w:sz w:val="12"/>
        </w:rPr>
        <w:t>0115  }</w:t>
        <w:br/>
      </w:r>
    </w:p>
    <w:p>
      <w:r>
        <w:rPr>
          <w:rFonts w:ascii="Helvetica" w:hAnsi="Helvetica" w:eastAsia="Helvetica" w:cs="Helvetica"/>
        </w:rPr>
        <w:br w:type="page"/>
      </w:r>
    </w:p>
    <w:p>
      <w:pPr>
        <w:pStyle w:val="Heading1"/>
      </w:pPr>
      <w:r>
        <w:rPr>
          <w:rFonts w:ascii="Helvetica" w:hAnsi="Helvetica" w:eastAsia="Helvetica" w:cs="Helvetica"/>
        </w:rPr>
        <w:t>09 — components/AssuranceTelemetryBar.tsx</w:t>
      </w:r>
    </w:p>
    <w:p>
      <w:r>
        <w:rPr>
          <w:rFonts w:ascii="Helvetica" w:hAnsi="Helvetica" w:eastAsia="Helvetica" w:cs="Helvetica"/>
        </w:rPr>
        <w:t>Evidence-scope telemetry/count-up component.</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"use client";</w:t>
        <w:br/>
      </w:r>
      <w:r>
        <w:rPr>
          <w:rFonts w:ascii="Consolas" w:hAnsi="Consolas" w:eastAsia="Consolas" w:cs="Consolas"/>
          <w:color w:val="25312E"/>
          <w:sz w:val="12"/>
        </w:rPr>
        <w:t xml:space="preserve">0002  </w:t>
        <w:br/>
      </w:r>
      <w:r>
        <w:rPr>
          <w:rFonts w:ascii="Consolas" w:hAnsi="Consolas" w:eastAsia="Consolas" w:cs="Consolas"/>
          <w:color w:val="25312E"/>
          <w:sz w:val="12"/>
        </w:rPr>
        <w:t>0003  /**</w:t>
        <w:br/>
      </w:r>
      <w:r>
        <w:rPr>
          <w:rFonts w:ascii="Consolas" w:hAnsi="Consolas" w:eastAsia="Consolas" w:cs="Consolas"/>
          <w:color w:val="25312E"/>
          <w:sz w:val="12"/>
        </w:rPr>
        <w:t>0004   * ASSURANCE TELEMETRY</w:t>
        <w:br/>
      </w:r>
      <w:r>
        <w:rPr>
          <w:rFonts w:ascii="Consolas" w:hAnsi="Consolas" w:eastAsia="Consolas" w:cs="Consolas"/>
          <w:color w:val="25312E"/>
          <w:sz w:val="12"/>
        </w:rPr>
        <w:t>0005   * ===================</w:t>
        <w:br/>
      </w:r>
      <w:r>
        <w:rPr>
          <w:rFonts w:ascii="Consolas" w:hAnsi="Consolas" w:eastAsia="Consolas" w:cs="Consolas"/>
          <w:color w:val="25312E"/>
          <w:sz w:val="12"/>
        </w:rPr>
        <w:t>0006   * Displays only portfolio-scope counts that can be verified in the workbook.</w:t>
        <w:br/>
      </w:r>
      <w:r>
        <w:rPr>
          <w:rFonts w:ascii="Consolas" w:hAnsi="Consolas" w:eastAsia="Consolas" w:cs="Consolas"/>
          <w:color w:val="25312E"/>
          <w:sz w:val="12"/>
        </w:rPr>
        <w:t>0007   * The status words "Mapped", "Traceable" and "Structured" intentionally avoid</w:t>
        <w:br/>
      </w:r>
      <w:r>
        <w:rPr>
          <w:rFonts w:ascii="Consolas" w:hAnsi="Consolas" w:eastAsia="Consolas" w:cs="Consolas"/>
          <w:color w:val="25312E"/>
          <w:sz w:val="12"/>
        </w:rPr>
        <w:t>0008   * audit/certification language such as "Audited" or "Verified".</w:t>
        <w:br/>
      </w:r>
      <w:r>
        <w:rPr>
          <w:rFonts w:ascii="Consolas" w:hAnsi="Consolas" w:eastAsia="Consolas" w:cs="Consolas"/>
          <w:color w:val="25312E"/>
          <w:sz w:val="12"/>
        </w:rPr>
        <w:t>0009   */</w:t>
        <w:br/>
      </w:r>
      <w:r>
        <w:rPr>
          <w:rFonts w:ascii="Consolas" w:hAnsi="Consolas" w:eastAsia="Consolas" w:cs="Consolas"/>
          <w:color w:val="25312E"/>
          <w:sz w:val="12"/>
        </w:rPr>
        <w:t xml:space="preserve">0010  </w:t>
        <w:br/>
      </w:r>
      <w:r>
        <w:rPr>
          <w:rFonts w:ascii="Consolas" w:hAnsi="Consolas" w:eastAsia="Consolas" w:cs="Consolas"/>
          <w:color w:val="25312E"/>
          <w:sz w:val="12"/>
        </w:rPr>
        <w:t>0011  import { useEffect, useRef } from "react";</w:t>
        <w:br/>
      </w:r>
      <w:r>
        <w:rPr>
          <w:rFonts w:ascii="Consolas" w:hAnsi="Consolas" w:eastAsia="Consolas" w:cs="Consolas"/>
          <w:color w:val="25312E"/>
          <w:sz w:val="12"/>
        </w:rPr>
        <w:t>0012  import { Activity, CheckCircle2 } from "lucide-react";</w:t>
        <w:br/>
      </w:r>
      <w:r>
        <w:rPr>
          <w:rFonts w:ascii="Consolas" w:hAnsi="Consolas" w:eastAsia="Consolas" w:cs="Consolas"/>
          <w:color w:val="25312E"/>
          <w:sz w:val="12"/>
        </w:rPr>
        <w:t>0013  import {</w:t>
        <w:br/>
      </w:r>
      <w:r>
        <w:rPr>
          <w:rFonts w:ascii="Consolas" w:hAnsi="Consolas" w:eastAsia="Consolas" w:cs="Consolas"/>
          <w:color w:val="25312E"/>
          <w:sz w:val="12"/>
        </w:rPr>
        <w:t>0014    motion,</w:t>
        <w:br/>
      </w:r>
      <w:r>
        <w:rPr>
          <w:rFonts w:ascii="Consolas" w:hAnsi="Consolas" w:eastAsia="Consolas" w:cs="Consolas"/>
          <w:color w:val="25312E"/>
          <w:sz w:val="12"/>
        </w:rPr>
        <w:t>0015    useInView,</w:t>
        <w:br/>
      </w:r>
      <w:r>
        <w:rPr>
          <w:rFonts w:ascii="Consolas" w:hAnsi="Consolas" w:eastAsia="Consolas" w:cs="Consolas"/>
          <w:color w:val="25312E"/>
          <w:sz w:val="12"/>
        </w:rPr>
        <w:t>0016    useMotionValue,</w:t>
        <w:br/>
      </w:r>
      <w:r>
        <w:rPr>
          <w:rFonts w:ascii="Consolas" w:hAnsi="Consolas" w:eastAsia="Consolas" w:cs="Consolas"/>
          <w:color w:val="25312E"/>
          <w:sz w:val="12"/>
        </w:rPr>
        <w:t>0017    useReducedMotion,</w:t>
        <w:br/>
      </w:r>
      <w:r>
        <w:rPr>
          <w:rFonts w:ascii="Consolas" w:hAnsi="Consolas" w:eastAsia="Consolas" w:cs="Consolas"/>
          <w:color w:val="25312E"/>
          <w:sz w:val="12"/>
        </w:rPr>
        <w:t>0018    useSpring,</w:t>
        <w:br/>
      </w:r>
      <w:r>
        <w:rPr>
          <w:rFonts w:ascii="Consolas" w:hAnsi="Consolas" w:eastAsia="Consolas" w:cs="Consolas"/>
          <w:color w:val="25312E"/>
          <w:sz w:val="12"/>
        </w:rPr>
        <w:t>0019    useTransform,</w:t>
        <w:br/>
      </w:r>
      <w:r>
        <w:rPr>
          <w:rFonts w:ascii="Consolas" w:hAnsi="Consolas" w:eastAsia="Consolas" w:cs="Consolas"/>
          <w:color w:val="25312E"/>
          <w:sz w:val="12"/>
        </w:rPr>
        <w:t>0020  } from "motion/react";</w:t>
        <w:br/>
      </w:r>
      <w:r>
        <w:rPr>
          <w:rFonts w:ascii="Consolas" w:hAnsi="Consolas" w:eastAsia="Consolas" w:cs="Consolas"/>
          <w:color w:val="25312E"/>
          <w:sz w:val="12"/>
        </w:rPr>
        <w:t>0021  import { assuranceTelemetry } from "@/data/portfolio";</w:t>
        <w:br/>
      </w:r>
      <w:r>
        <w:rPr>
          <w:rFonts w:ascii="Consolas" w:hAnsi="Consolas" w:eastAsia="Consolas" w:cs="Consolas"/>
          <w:color w:val="25312E"/>
          <w:sz w:val="12"/>
        </w:rPr>
        <w:t xml:space="preserve">0022  </w:t>
        <w:br/>
      </w:r>
      <w:r>
        <w:rPr>
          <w:rFonts w:ascii="Consolas" w:hAnsi="Consolas" w:eastAsia="Consolas" w:cs="Consolas"/>
          <w:color w:val="25312E"/>
          <w:sz w:val="12"/>
        </w:rPr>
        <w:t>0023  function AnimatedCount({ value }: { value: number }) {</w:t>
        <w:br/>
      </w:r>
      <w:r>
        <w:rPr>
          <w:rFonts w:ascii="Consolas" w:hAnsi="Consolas" w:eastAsia="Consolas" w:cs="Consolas"/>
          <w:color w:val="25312E"/>
          <w:sz w:val="12"/>
        </w:rPr>
        <w:t>0024    const raw = useMotionValue(0);</w:t>
        <w:br/>
      </w:r>
      <w:r>
        <w:rPr>
          <w:rFonts w:ascii="Consolas" w:hAnsi="Consolas" w:eastAsia="Consolas" w:cs="Consolas"/>
          <w:color w:val="25312E"/>
          <w:sz w:val="12"/>
        </w:rPr>
        <w:t>0025    const spring = useSpring(raw, { stiffness: 120, damping: 24, mass: 0.7 });</w:t>
        <w:br/>
      </w:r>
      <w:r>
        <w:rPr>
          <w:rFonts w:ascii="Consolas" w:hAnsi="Consolas" w:eastAsia="Consolas" w:cs="Consolas"/>
          <w:color w:val="25312E"/>
          <w:sz w:val="12"/>
        </w:rPr>
        <w:t>0026    const display = useTransform(spring, (latest) =&gt; Math.round(latest).toString());</w:t>
        <w:br/>
      </w:r>
      <w:r>
        <w:rPr>
          <w:rFonts w:ascii="Consolas" w:hAnsi="Consolas" w:eastAsia="Consolas" w:cs="Consolas"/>
          <w:color w:val="25312E"/>
          <w:sz w:val="12"/>
        </w:rPr>
        <w:t>0027    const reduceMotion = useReducedMotion();</w:t>
        <w:br/>
      </w:r>
      <w:r>
        <w:rPr>
          <w:rFonts w:ascii="Consolas" w:hAnsi="Consolas" w:eastAsia="Consolas" w:cs="Consolas"/>
          <w:color w:val="25312E"/>
          <w:sz w:val="12"/>
        </w:rPr>
        <w:t>0028    const ref = useRef&lt;HTMLSpanElement&gt;(null);</w:t>
        <w:br/>
      </w:r>
      <w:r>
        <w:rPr>
          <w:rFonts w:ascii="Consolas" w:hAnsi="Consolas" w:eastAsia="Consolas" w:cs="Consolas"/>
          <w:color w:val="25312E"/>
          <w:sz w:val="12"/>
        </w:rPr>
        <w:t>0029    const inView = useInView(ref, { once: true, amount: 0.8 });</w:t>
        <w:br/>
      </w:r>
      <w:r>
        <w:rPr>
          <w:rFonts w:ascii="Consolas" w:hAnsi="Consolas" w:eastAsia="Consolas" w:cs="Consolas"/>
          <w:color w:val="25312E"/>
          <w:sz w:val="12"/>
        </w:rPr>
        <w:t xml:space="preserve">0030  </w:t>
        <w:br/>
      </w:r>
      <w:r>
        <w:rPr>
          <w:rFonts w:ascii="Consolas" w:hAnsi="Consolas" w:eastAsia="Consolas" w:cs="Consolas"/>
          <w:color w:val="25312E"/>
          <w:sz w:val="12"/>
        </w:rPr>
        <w:t>0031    useEffect(() =&gt; {</w:t>
        <w:br/>
      </w:r>
      <w:r>
        <w:rPr>
          <w:rFonts w:ascii="Consolas" w:hAnsi="Consolas" w:eastAsia="Consolas" w:cs="Consolas"/>
          <w:color w:val="25312E"/>
          <w:sz w:val="12"/>
        </w:rPr>
        <w:t>0032      if (!inView) return;</w:t>
        <w:br/>
      </w:r>
      <w:r>
        <w:rPr>
          <w:rFonts w:ascii="Consolas" w:hAnsi="Consolas" w:eastAsia="Consolas" w:cs="Consolas"/>
          <w:color w:val="25312E"/>
          <w:sz w:val="12"/>
        </w:rPr>
        <w:t>0033      raw.set(reduceMotion ? value : value);</w:t>
        <w:br/>
      </w:r>
      <w:r>
        <w:rPr>
          <w:rFonts w:ascii="Consolas" w:hAnsi="Consolas" w:eastAsia="Consolas" w:cs="Consolas"/>
          <w:color w:val="25312E"/>
          <w:sz w:val="12"/>
        </w:rPr>
        <w:t>0034    }, [inView, raw, reduceMotion, value]);</w:t>
        <w:br/>
      </w:r>
      <w:r>
        <w:rPr>
          <w:rFonts w:ascii="Consolas" w:hAnsi="Consolas" w:eastAsia="Consolas" w:cs="Consolas"/>
          <w:color w:val="25312E"/>
          <w:sz w:val="12"/>
        </w:rPr>
        <w:t xml:space="preserve">0035  </w:t>
        <w:br/>
      </w:r>
      <w:r>
        <w:rPr>
          <w:rFonts w:ascii="Consolas" w:hAnsi="Consolas" w:eastAsia="Consolas" w:cs="Consolas"/>
          <w:color w:val="25312E"/>
          <w:sz w:val="12"/>
        </w:rPr>
        <w:t>0036    return &lt;motion.span ref={ref}&gt;{display}&lt;/motion.span&gt;;</w:t>
        <w:br/>
      </w:r>
      <w:r>
        <w:rPr>
          <w:rFonts w:ascii="Consolas" w:hAnsi="Consolas" w:eastAsia="Consolas" w:cs="Consolas"/>
          <w:color w:val="25312E"/>
          <w:sz w:val="12"/>
        </w:rPr>
        <w:t>0037  }</w:t>
        <w:br/>
      </w:r>
      <w:r>
        <w:rPr>
          <w:rFonts w:ascii="Consolas" w:hAnsi="Consolas" w:eastAsia="Consolas" w:cs="Consolas"/>
          <w:color w:val="25312E"/>
          <w:sz w:val="12"/>
        </w:rPr>
        <w:t xml:space="preserve">0038  </w:t>
        <w:br/>
      </w:r>
      <w:r>
        <w:rPr>
          <w:rFonts w:ascii="Consolas" w:hAnsi="Consolas" w:eastAsia="Consolas" w:cs="Consolas"/>
          <w:color w:val="25312E"/>
          <w:sz w:val="12"/>
        </w:rPr>
        <w:t>0039  export default function AssuranceTelemetryBar() {</w:t>
        <w:br/>
      </w:r>
      <w:r>
        <w:rPr>
          <w:rFonts w:ascii="Consolas" w:hAnsi="Consolas" w:eastAsia="Consolas" w:cs="Consolas"/>
          <w:color w:val="25312E"/>
          <w:sz w:val="12"/>
        </w:rPr>
        <w:t>0040    return (</w:t>
        <w:br/>
      </w:r>
      <w:r>
        <w:rPr>
          <w:rFonts w:ascii="Consolas" w:hAnsi="Consolas" w:eastAsia="Consolas" w:cs="Consolas"/>
          <w:color w:val="25312E"/>
          <w:sz w:val="12"/>
        </w:rPr>
        <w:t>0041      &lt;div className="rounded-[1.75rem] border border-white/[0.08] bg-black/25 p-5 sm:p-6"&gt;</w:t>
        <w:br/>
      </w:r>
      <w:r>
        <w:rPr>
          <w:rFonts w:ascii="Consolas" w:hAnsi="Consolas" w:eastAsia="Consolas" w:cs="Consolas"/>
          <w:color w:val="25312E"/>
          <w:sz w:val="12"/>
        </w:rPr>
        <w:t>0042        &lt;div className="flex items-center justify-between gap-4"&gt;</w:t>
        <w:br/>
      </w:r>
      <w:r>
        <w:rPr>
          <w:rFonts w:ascii="Consolas" w:hAnsi="Consolas" w:eastAsia="Consolas" w:cs="Consolas"/>
          <w:color w:val="25312E"/>
          <w:sz w:val="12"/>
        </w:rPr>
        <w:t>0043          &lt;div className="flex items-center gap-2 text-emerald-300"&gt;</w:t>
        <w:br/>
      </w:r>
      <w:r>
        <w:rPr>
          <w:rFonts w:ascii="Consolas" w:hAnsi="Consolas" w:eastAsia="Consolas" w:cs="Consolas"/>
          <w:color w:val="25312E"/>
          <w:sz w:val="12"/>
        </w:rPr>
        <w:t>0044            &lt;Activity size={16} /&gt;</w:t>
        <w:br/>
      </w:r>
      <w:r>
        <w:rPr>
          <w:rFonts w:ascii="Consolas" w:hAnsi="Consolas" w:eastAsia="Consolas" w:cs="Consolas"/>
          <w:color w:val="25312E"/>
          <w:sz w:val="12"/>
        </w:rPr>
        <w:t>0045            &lt;span className="type-label text-[10px] tracking-[0.14em]"&gt;Portfolio telemetry&lt;/span&gt;</w:t>
        <w:br/>
      </w:r>
      <w:r>
        <w:rPr>
          <w:rFonts w:ascii="Consolas" w:hAnsi="Consolas" w:eastAsia="Consolas" w:cs="Consolas"/>
          <w:color w:val="25312E"/>
          <w:sz w:val="12"/>
        </w:rPr>
        <w:t>0046          &lt;/div&gt;</w:t>
        <w:br/>
      </w:r>
      <w:r>
        <w:rPr>
          <w:rFonts w:ascii="Consolas" w:hAnsi="Consolas" w:eastAsia="Consolas" w:cs="Consolas"/>
          <w:color w:val="25312E"/>
          <w:sz w:val="12"/>
        </w:rPr>
        <w:t>0047          &lt;span className="type-label text-[9px] text-slate-500"&gt;Inspectable scope, not client performance&lt;/span&gt;</w:t>
        <w:br/>
      </w:r>
      <w:r>
        <w:rPr>
          <w:rFonts w:ascii="Consolas" w:hAnsi="Consolas" w:eastAsia="Consolas" w:cs="Consolas"/>
          <w:color w:val="25312E"/>
          <w:sz w:val="12"/>
        </w:rPr>
        <w:t>0048        &lt;/div&gt;</w:t>
        <w:br/>
      </w:r>
      <w:r>
        <w:rPr>
          <w:rFonts w:ascii="Consolas" w:hAnsi="Consolas" w:eastAsia="Consolas" w:cs="Consolas"/>
          <w:color w:val="25312E"/>
          <w:sz w:val="12"/>
        </w:rPr>
        <w:t xml:space="preserve">0049  </w:t>
        <w:br/>
      </w:r>
      <w:r>
        <w:rPr>
          <w:rFonts w:ascii="Consolas" w:hAnsi="Consolas" w:eastAsia="Consolas" w:cs="Consolas"/>
          <w:color w:val="25312E"/>
          <w:sz w:val="12"/>
        </w:rPr>
        <w:t>0050        &lt;div className="mt-5 grid gap-4 lg:grid-cols-2"&gt;</w:t>
        <w:br/>
      </w:r>
      <w:r>
        <w:rPr>
          <w:rFonts w:ascii="Consolas" w:hAnsi="Consolas" w:eastAsia="Consolas" w:cs="Consolas"/>
          <w:color w:val="25312E"/>
          <w:sz w:val="12"/>
        </w:rPr>
        <w:t>0051          {assuranceTelemetry.map((metric) =&gt; {</w:t>
        <w:br/>
      </w:r>
      <w:r>
        <w:rPr>
          <w:rFonts w:ascii="Consolas" w:hAnsi="Consolas" w:eastAsia="Consolas" w:cs="Consolas"/>
          <w:color w:val="25312E"/>
          <w:sz w:val="12"/>
        </w:rPr>
        <w:t>0052            const pct = Math.round((metric.current / metric.total) * 100);</w:t>
        <w:br/>
      </w:r>
      <w:r>
        <w:rPr>
          <w:rFonts w:ascii="Consolas" w:hAnsi="Consolas" w:eastAsia="Consolas" w:cs="Consolas"/>
          <w:color w:val="25312E"/>
          <w:sz w:val="12"/>
        </w:rPr>
        <w:t>0053            return (</w:t>
        <w:br/>
      </w:r>
      <w:r>
        <w:rPr>
          <w:rFonts w:ascii="Consolas" w:hAnsi="Consolas" w:eastAsia="Consolas" w:cs="Consolas"/>
          <w:color w:val="25312E"/>
          <w:sz w:val="12"/>
        </w:rPr>
        <w:t>0054              &lt;div key={metric.label} className="rounded-2xl border border-white/[0.07] bg-white/[0.025] p-4"&gt;</w:t>
        <w:br/>
      </w:r>
      <w:r>
        <w:rPr>
          <w:rFonts w:ascii="Consolas" w:hAnsi="Consolas" w:eastAsia="Consolas" w:cs="Consolas"/>
          <w:color w:val="25312E"/>
          <w:sz w:val="12"/>
        </w:rPr>
        <w:t>0055                &lt;div className="flex items-start justify-between gap-4"&gt;</w:t>
        <w:br/>
      </w:r>
      <w:r>
        <w:rPr>
          <w:rFonts w:ascii="Consolas" w:hAnsi="Consolas" w:eastAsia="Consolas" w:cs="Consolas"/>
          <w:color w:val="25312E"/>
          <w:sz w:val="12"/>
        </w:rPr>
        <w:t>0056                  &lt;div&gt;</w:t>
        <w:br/>
      </w:r>
      <w:r>
        <w:rPr>
          <w:rFonts w:ascii="Consolas" w:hAnsi="Consolas" w:eastAsia="Consolas" w:cs="Consolas"/>
          <w:color w:val="25312E"/>
          <w:sz w:val="12"/>
        </w:rPr>
        <w:t>0057                    &lt;p className="text-sm font-medium text-slate-200"&gt;{metric.label}&lt;/p&gt;</w:t>
        <w:br/>
      </w:r>
      <w:r>
        <w:rPr>
          <w:rFonts w:ascii="Consolas" w:hAnsi="Consolas" w:eastAsia="Consolas" w:cs="Consolas"/>
          <w:color w:val="25312E"/>
          <w:sz w:val="12"/>
        </w:rPr>
        <w:t>0058                    &lt;p className="mt-1 type-data text-2xl font-semibold tracking-[-0.04em] text-white"&gt;</w:t>
        <w:br/>
      </w:r>
      <w:r>
        <w:rPr>
          <w:rFonts w:ascii="Consolas" w:hAnsi="Consolas" w:eastAsia="Consolas" w:cs="Consolas"/>
          <w:color w:val="25312E"/>
          <w:sz w:val="12"/>
        </w:rPr>
        <w:t>0059                      &lt;AnimatedCount value={metric.current} /&gt;</w:t>
        <w:br/>
      </w:r>
      <w:r>
        <w:rPr>
          <w:rFonts w:ascii="Consolas" w:hAnsi="Consolas" w:eastAsia="Consolas" w:cs="Consolas"/>
          <w:color w:val="25312E"/>
          <w:sz w:val="12"/>
        </w:rPr>
        <w:t>0060                      &lt;span className="text-slate-500"&gt;/{metric.total}&lt;/span&gt;</w:t>
        <w:br/>
      </w:r>
      <w:r>
        <w:rPr>
          <w:rFonts w:ascii="Consolas" w:hAnsi="Consolas" w:eastAsia="Consolas" w:cs="Consolas"/>
          <w:color w:val="25312E"/>
          <w:sz w:val="12"/>
        </w:rPr>
        <w:t>0061                    &lt;/p&gt;</w:t>
        <w:br/>
      </w:r>
      <w:r>
        <w:rPr>
          <w:rFonts w:ascii="Consolas" w:hAnsi="Consolas" w:eastAsia="Consolas" w:cs="Consolas"/>
          <w:color w:val="25312E"/>
          <w:sz w:val="12"/>
        </w:rPr>
        <w:t>0062                  &lt;/div&gt;</w:t>
        <w:br/>
      </w:r>
      <w:r>
        <w:rPr>
          <w:rFonts w:ascii="Consolas" w:hAnsi="Consolas" w:eastAsia="Consolas" w:cs="Consolas"/>
          <w:color w:val="25312E"/>
          <w:sz w:val="12"/>
        </w:rPr>
        <w:t>0063                  &lt;span className="inline-flex items-center gap-1.5 rounded-full border border-emerald-300/20 bg-emerald-300/[0.07] px-2.5 py-1 type-label text-[9px] text-emerald-200"&gt;</w:t>
        <w:br/>
      </w:r>
      <w:r>
        <w:rPr>
          <w:rFonts w:ascii="Consolas" w:hAnsi="Consolas" w:eastAsia="Consolas" w:cs="Consolas"/>
          <w:color w:val="25312E"/>
          <w:sz w:val="12"/>
        </w:rPr>
        <w:t>0064                    &lt;CheckCircle2 size={11} /&gt; {metric.state}</w:t>
        <w:br/>
      </w:r>
      <w:r>
        <w:rPr>
          <w:rFonts w:ascii="Consolas" w:hAnsi="Consolas" w:eastAsia="Consolas" w:cs="Consolas"/>
          <w:color w:val="25312E"/>
          <w:sz w:val="12"/>
        </w:rPr>
        <w:t>0065                  &lt;/span&gt;</w:t>
        <w:br/>
      </w:r>
      <w:r>
        <w:rPr>
          <w:rFonts w:ascii="Consolas" w:hAnsi="Consolas" w:eastAsia="Consolas" w:cs="Consolas"/>
          <w:color w:val="25312E"/>
          <w:sz w:val="12"/>
        </w:rPr>
        <w:t>0066                &lt;/div&gt;</w:t>
        <w:br/>
      </w:r>
      <w:r>
        <w:rPr>
          <w:rFonts w:ascii="Consolas" w:hAnsi="Consolas" w:eastAsia="Consolas" w:cs="Consolas"/>
          <w:color w:val="25312E"/>
          <w:sz w:val="12"/>
        </w:rPr>
        <w:t>0067                &lt;div className="mt-4 h-1.5 overflow-hidden rounded-full bg-white/[0.06]" aria-label={`${metric.label}: ${metric.current} of ${metric.total}`}&gt;</w:t>
        <w:br/>
      </w:r>
      <w:r>
        <w:rPr>
          <w:rFonts w:ascii="Consolas" w:hAnsi="Consolas" w:eastAsia="Consolas" w:cs="Consolas"/>
          <w:color w:val="25312E"/>
          <w:sz w:val="12"/>
        </w:rPr>
        <w:t>0068                  &lt;motion.div</w:t>
        <w:br/>
      </w:r>
      <w:r>
        <w:rPr>
          <w:rFonts w:ascii="Consolas" w:hAnsi="Consolas" w:eastAsia="Consolas" w:cs="Consolas"/>
          <w:color w:val="25312E"/>
          <w:sz w:val="12"/>
        </w:rPr>
        <w:t>0069                    className="h-full rounded-full bg-gradient-to-r from-emerald-400 to-cyan-300"</w:t>
        <w:br/>
      </w:r>
      <w:r>
        <w:rPr>
          <w:rFonts w:ascii="Consolas" w:hAnsi="Consolas" w:eastAsia="Consolas" w:cs="Consolas"/>
          <w:color w:val="25312E"/>
          <w:sz w:val="12"/>
        </w:rPr>
        <w:t>0070                    initial={{ scaleX: 0 }}</w:t>
        <w:br/>
      </w:r>
      <w:r>
        <w:rPr>
          <w:rFonts w:ascii="Consolas" w:hAnsi="Consolas" w:eastAsia="Consolas" w:cs="Consolas"/>
          <w:color w:val="25312E"/>
          <w:sz w:val="12"/>
        </w:rPr>
        <w:t>0071                    whileInView={{ scaleX: pct / 100 }}</w:t>
        <w:br/>
      </w:r>
      <w:r>
        <w:rPr>
          <w:rFonts w:ascii="Consolas" w:hAnsi="Consolas" w:eastAsia="Consolas" w:cs="Consolas"/>
          <w:color w:val="25312E"/>
          <w:sz w:val="12"/>
        </w:rPr>
        <w:t>0072                    viewport={{ once: true, amount: 0.7 }}</w:t>
        <w:br/>
      </w:r>
      <w:r>
        <w:rPr>
          <w:rFonts w:ascii="Consolas" w:hAnsi="Consolas" w:eastAsia="Consolas" w:cs="Consolas"/>
          <w:color w:val="25312E"/>
          <w:sz w:val="12"/>
        </w:rPr>
        <w:t>0073                    style={{ transformOrigin: "left center" }}</w:t>
        <w:br/>
      </w:r>
      <w:r>
        <w:rPr>
          <w:rFonts w:ascii="Consolas" w:hAnsi="Consolas" w:eastAsia="Consolas" w:cs="Consolas"/>
          <w:color w:val="25312E"/>
          <w:sz w:val="12"/>
        </w:rPr>
        <w:t>0074                    transition={{ duration: 0.75 }}</w:t>
        <w:br/>
      </w:r>
      <w:r>
        <w:rPr>
          <w:rFonts w:ascii="Consolas" w:hAnsi="Consolas" w:eastAsia="Consolas" w:cs="Consolas"/>
          <w:color w:val="25312E"/>
          <w:sz w:val="12"/>
        </w:rPr>
        <w:t>0075                  /&gt;</w:t>
        <w:br/>
      </w:r>
      <w:r>
        <w:rPr>
          <w:rFonts w:ascii="Consolas" w:hAnsi="Consolas" w:eastAsia="Consolas" w:cs="Consolas"/>
          <w:color w:val="25312E"/>
          <w:sz w:val="12"/>
        </w:rPr>
        <w:t>0076                &lt;/div&gt;</w:t>
        <w:br/>
      </w:r>
      <w:r>
        <w:rPr>
          <w:rFonts w:ascii="Consolas" w:hAnsi="Consolas" w:eastAsia="Consolas" w:cs="Consolas"/>
          <w:color w:val="25312E"/>
          <w:sz w:val="12"/>
        </w:rPr>
        <w:t>0077              &lt;/div&gt;</w:t>
        <w:br/>
      </w:r>
      <w:r>
        <w:rPr>
          <w:rFonts w:ascii="Consolas" w:hAnsi="Consolas" w:eastAsia="Consolas" w:cs="Consolas"/>
          <w:color w:val="25312E"/>
          <w:sz w:val="12"/>
        </w:rPr>
        <w:t>0078            );</w:t>
        <w:br/>
      </w:r>
      <w:r>
        <w:rPr>
          <w:rFonts w:ascii="Consolas" w:hAnsi="Consolas" w:eastAsia="Consolas" w:cs="Consolas"/>
          <w:color w:val="25312E"/>
          <w:sz w:val="12"/>
        </w:rPr>
        <w:t>0079          })}</w:t>
        <w:br/>
      </w:r>
      <w:r>
        <w:rPr>
          <w:rFonts w:ascii="Consolas" w:hAnsi="Consolas" w:eastAsia="Consolas" w:cs="Consolas"/>
          <w:color w:val="25312E"/>
          <w:sz w:val="12"/>
        </w:rPr>
        <w:t>0080        &lt;/div&gt;</w:t>
        <w:br/>
      </w:r>
      <w:r>
        <w:rPr>
          <w:rFonts w:ascii="Consolas" w:hAnsi="Consolas" w:eastAsia="Consolas" w:cs="Consolas"/>
          <w:color w:val="25312E"/>
          <w:sz w:val="12"/>
        </w:rPr>
        <w:t>0081      &lt;/div&gt;</w:t>
        <w:br/>
      </w:r>
      <w:r>
        <w:rPr>
          <w:rFonts w:ascii="Consolas" w:hAnsi="Consolas" w:eastAsia="Consolas" w:cs="Consolas"/>
          <w:color w:val="25312E"/>
          <w:sz w:val="12"/>
        </w:rPr>
        <w:t>0082    );</w:t>
        <w:br/>
      </w:r>
      <w:r>
        <w:rPr>
          <w:rFonts w:ascii="Consolas" w:hAnsi="Consolas" w:eastAsia="Consolas" w:cs="Consolas"/>
          <w:color w:val="25312E"/>
          <w:sz w:val="12"/>
        </w:rPr>
        <w:t>0083  }</w:t>
        <w:br/>
      </w:r>
    </w:p>
    <w:p>
      <w:r>
        <w:rPr>
          <w:rFonts w:ascii="Helvetica" w:hAnsi="Helvetica" w:eastAsia="Helvetica" w:cs="Helvetica"/>
        </w:rPr>
        <w:br w:type="page"/>
      </w:r>
    </w:p>
    <w:p>
      <w:pPr>
        <w:pStyle w:val="Heading1"/>
      </w:pPr>
      <w:r>
        <w:rPr>
          <w:rFonts w:ascii="Helvetica" w:hAnsi="Helvetica" w:eastAsia="Helvetica" w:cs="Helvetica"/>
        </w:rPr>
        <w:t>10 — components/Contact.tsx</w:t>
      </w:r>
    </w:p>
    <w:p>
      <w:r>
        <w:rPr>
          <w:rFonts w:ascii="Helvetica" w:hAnsi="Helvetica" w:eastAsia="Helvetica" w:cs="Helvetica"/>
        </w:rPr>
        <w:t>Supporting source/configuration used by the portfolio. Read existing inline comments before changing behavior.</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"use client";</w:t>
        <w:br/>
      </w:r>
      <w:r>
        <w:rPr>
          <w:rFonts w:ascii="Consolas" w:hAnsi="Consolas" w:eastAsia="Consolas" w:cs="Consolas"/>
          <w:color w:val="25312E"/>
          <w:sz w:val="12"/>
        </w:rPr>
        <w:t xml:space="preserve">0002  </w:t>
        <w:br/>
      </w:r>
      <w:r>
        <w:rPr>
          <w:rFonts w:ascii="Consolas" w:hAnsi="Consolas" w:eastAsia="Consolas" w:cs="Consolas"/>
          <w:color w:val="25312E"/>
          <w:sz w:val="12"/>
        </w:rPr>
        <w:t>0003  import { useState } from "react";</w:t>
        <w:br/>
      </w:r>
      <w:r>
        <w:rPr>
          <w:rFonts w:ascii="Consolas" w:hAnsi="Consolas" w:eastAsia="Consolas" w:cs="Consolas"/>
          <w:color w:val="25312E"/>
          <w:sz w:val="12"/>
        </w:rPr>
        <w:t>0004  import { Check, Copy, Download, Mail, MapPin, ShieldCheck } from "lucide-react";</w:t>
        <w:br/>
      </w:r>
      <w:r>
        <w:rPr>
          <w:rFonts w:ascii="Consolas" w:hAnsi="Consolas" w:eastAsia="Consolas" w:cs="Consolas"/>
          <w:color w:val="25312E"/>
          <w:sz w:val="12"/>
        </w:rPr>
        <w:t>0005  import { siteConfig } from "@/data/portfolio";</w:t>
        <w:br/>
      </w:r>
      <w:r>
        <w:rPr>
          <w:rFonts w:ascii="Consolas" w:hAnsi="Consolas" w:eastAsia="Consolas" w:cs="Consolas"/>
          <w:color w:val="25312E"/>
          <w:sz w:val="12"/>
        </w:rPr>
        <w:t>0006  import siteCopy from "@/data/site-copy.json";</w:t>
        <w:br/>
      </w:r>
      <w:r>
        <w:rPr>
          <w:rFonts w:ascii="Consolas" w:hAnsi="Consolas" w:eastAsia="Consolas" w:cs="Consolas"/>
          <w:color w:val="25312E"/>
          <w:sz w:val="12"/>
        </w:rPr>
        <w:t>0007  import { ScrollFocusSection, SideSlideCard } from "./ScrollFocusSection";</w:t>
        <w:br/>
      </w:r>
      <w:r>
        <w:rPr>
          <w:rFonts w:ascii="Consolas" w:hAnsi="Consolas" w:eastAsia="Consolas" w:cs="Consolas"/>
          <w:color w:val="25312E"/>
          <w:sz w:val="12"/>
        </w:rPr>
        <w:t xml:space="preserve">0008  </w:t>
        <w:br/>
      </w:r>
      <w:r>
        <w:rPr>
          <w:rFonts w:ascii="Consolas" w:hAnsi="Consolas" w:eastAsia="Consolas" w:cs="Consolas"/>
          <w:color w:val="25312E"/>
          <w:sz w:val="12"/>
        </w:rPr>
        <w:t>0009  /**</w:t>
        <w:br/>
      </w:r>
      <w:r>
        <w:rPr>
          <w:rFonts w:ascii="Consolas" w:hAnsi="Consolas" w:eastAsia="Consolas" w:cs="Consolas"/>
          <w:color w:val="25312E"/>
          <w:sz w:val="12"/>
        </w:rPr>
        <w:t>0010   * CONTACT / CONVERSION</w:t>
        <w:br/>
      </w:r>
      <w:r>
        <w:rPr>
          <w:rFonts w:ascii="Consolas" w:hAnsi="Consolas" w:eastAsia="Consolas" w:cs="Consolas"/>
          <w:color w:val="25312E"/>
          <w:sz w:val="12"/>
        </w:rPr>
        <w:t>0011   * ====================</w:t>
        <w:br/>
      </w:r>
      <w:r>
        <w:rPr>
          <w:rFonts w:ascii="Consolas" w:hAnsi="Consolas" w:eastAsia="Consolas" w:cs="Consolas"/>
          <w:color w:val="25312E"/>
          <w:sz w:val="12"/>
        </w:rPr>
        <w:t>0012   * Social networks intentionally do not repeat here. Per the portfolio design,</w:t>
        <w:br/>
      </w:r>
      <w:r>
        <w:rPr>
          <w:rFonts w:ascii="Consolas" w:hAnsi="Consolas" w:eastAsia="Consolas" w:cs="Consolas"/>
          <w:color w:val="25312E"/>
          <w:sz w:val="12"/>
        </w:rPr>
        <w:t>0013   * LinkedIn, GitHub, X, Instagram, Facebook and WhatsApp status live only inside</w:t>
        <w:br/>
      </w:r>
      <w:r>
        <w:rPr>
          <w:rFonts w:ascii="Consolas" w:hAnsi="Consolas" w:eastAsia="Consolas" w:cs="Consolas"/>
          <w:color w:val="25312E"/>
          <w:sz w:val="12"/>
        </w:rPr>
        <w:t>0014   * the AAO profile control in the fixed header. This section keeps the hiring</w:t>
        <w:br/>
      </w:r>
      <w:r>
        <w:rPr>
          <w:rFonts w:ascii="Consolas" w:hAnsi="Consolas" w:eastAsia="Consolas" w:cs="Consolas"/>
          <w:color w:val="25312E"/>
          <w:sz w:val="12"/>
        </w:rPr>
        <w:t>0015   * action focused on email, resume, portfolio and evidence.</w:t>
        <w:br/>
      </w:r>
      <w:r>
        <w:rPr>
          <w:rFonts w:ascii="Consolas" w:hAnsi="Consolas" w:eastAsia="Consolas" w:cs="Consolas"/>
          <w:color w:val="25312E"/>
          <w:sz w:val="12"/>
        </w:rPr>
        <w:t>0016   */</w:t>
        <w:br/>
      </w:r>
      <w:r>
        <w:rPr>
          <w:rFonts w:ascii="Consolas" w:hAnsi="Consolas" w:eastAsia="Consolas" w:cs="Consolas"/>
          <w:color w:val="25312E"/>
          <w:sz w:val="12"/>
        </w:rPr>
        <w:t>0017  export default function Contact() {</w:t>
        <w:br/>
      </w:r>
      <w:r>
        <w:rPr>
          <w:rFonts w:ascii="Consolas" w:hAnsi="Consolas" w:eastAsia="Consolas" w:cs="Consolas"/>
          <w:color w:val="25312E"/>
          <w:sz w:val="12"/>
        </w:rPr>
        <w:t>0018    const [copied, setCopied] = useState(false);</w:t>
        <w:br/>
      </w:r>
      <w:r>
        <w:rPr>
          <w:rFonts w:ascii="Consolas" w:hAnsi="Consolas" w:eastAsia="Consolas" w:cs="Consolas"/>
          <w:color w:val="25312E"/>
          <w:sz w:val="12"/>
        </w:rPr>
        <w:t xml:space="preserve">0019  </w:t>
        <w:br/>
      </w:r>
      <w:r>
        <w:rPr>
          <w:rFonts w:ascii="Consolas" w:hAnsi="Consolas" w:eastAsia="Consolas" w:cs="Consolas"/>
          <w:color w:val="25312E"/>
          <w:sz w:val="12"/>
        </w:rPr>
        <w:t>0020    async function copyEmail() {</w:t>
        <w:br/>
      </w:r>
      <w:r>
        <w:rPr>
          <w:rFonts w:ascii="Consolas" w:hAnsi="Consolas" w:eastAsia="Consolas" w:cs="Consolas"/>
          <w:color w:val="25312E"/>
          <w:sz w:val="12"/>
        </w:rPr>
        <w:t>0021      try {</w:t>
        <w:br/>
      </w:r>
      <w:r>
        <w:rPr>
          <w:rFonts w:ascii="Consolas" w:hAnsi="Consolas" w:eastAsia="Consolas" w:cs="Consolas"/>
          <w:color w:val="25312E"/>
          <w:sz w:val="12"/>
        </w:rPr>
        <w:t>0022        await navigator.clipboard.writeText(siteConfig.email);</w:t>
        <w:br/>
      </w:r>
      <w:r>
        <w:rPr>
          <w:rFonts w:ascii="Consolas" w:hAnsi="Consolas" w:eastAsia="Consolas" w:cs="Consolas"/>
          <w:color w:val="25312E"/>
          <w:sz w:val="12"/>
        </w:rPr>
        <w:t>0023        setCopied(true);</w:t>
        <w:br/>
      </w:r>
      <w:r>
        <w:rPr>
          <w:rFonts w:ascii="Consolas" w:hAnsi="Consolas" w:eastAsia="Consolas" w:cs="Consolas"/>
          <w:color w:val="25312E"/>
          <w:sz w:val="12"/>
        </w:rPr>
        <w:t>0024        window.setTimeout(() =&gt; setCopied(false), 1600);</w:t>
        <w:br/>
      </w:r>
      <w:r>
        <w:rPr>
          <w:rFonts w:ascii="Consolas" w:hAnsi="Consolas" w:eastAsia="Consolas" w:cs="Consolas"/>
          <w:color w:val="25312E"/>
          <w:sz w:val="12"/>
        </w:rPr>
        <w:t>0025      } catch {</w:t>
        <w:br/>
      </w:r>
      <w:r>
        <w:rPr>
          <w:rFonts w:ascii="Consolas" w:hAnsi="Consolas" w:eastAsia="Consolas" w:cs="Consolas"/>
          <w:color w:val="25312E"/>
          <w:sz w:val="12"/>
        </w:rPr>
        <w:t>0026        window.location.href = `mailto:${siteConfig.email}`;</w:t>
        <w:br/>
      </w:r>
      <w:r>
        <w:rPr>
          <w:rFonts w:ascii="Consolas" w:hAnsi="Consolas" w:eastAsia="Consolas" w:cs="Consolas"/>
          <w:color w:val="25312E"/>
          <w:sz w:val="12"/>
        </w:rPr>
        <w:t>0027      }</w:t>
        <w:br/>
      </w:r>
      <w:r>
        <w:rPr>
          <w:rFonts w:ascii="Consolas" w:hAnsi="Consolas" w:eastAsia="Consolas" w:cs="Consolas"/>
          <w:color w:val="25312E"/>
          <w:sz w:val="12"/>
        </w:rPr>
        <w:t>0028    }</w:t>
        <w:br/>
      </w:r>
      <w:r>
        <w:rPr>
          <w:rFonts w:ascii="Consolas" w:hAnsi="Consolas" w:eastAsia="Consolas" w:cs="Consolas"/>
          <w:color w:val="25312E"/>
          <w:sz w:val="12"/>
        </w:rPr>
        <w:t xml:space="preserve">0029  </w:t>
        <w:br/>
      </w:r>
      <w:r>
        <w:rPr>
          <w:rFonts w:ascii="Consolas" w:hAnsi="Consolas" w:eastAsia="Consolas" w:cs="Consolas"/>
          <w:color w:val="25312E"/>
          <w:sz w:val="12"/>
        </w:rPr>
        <w:t>0030    return (</w:t>
        <w:br/>
      </w:r>
      <w:r>
        <w:rPr>
          <w:rFonts w:ascii="Consolas" w:hAnsi="Consolas" w:eastAsia="Consolas" w:cs="Consolas"/>
          <w:color w:val="25312E"/>
          <w:sz w:val="12"/>
        </w:rPr>
        <w:t>0031      &lt;ScrollFocusSection id="contact" eyebrow={siteCopy.contact.eyebrow} title={siteCopy.contact.title} copy={siteCopy.contact.body}&gt;</w:t>
        <w:br/>
      </w:r>
      <w:r>
        <w:rPr>
          <w:rFonts w:ascii="Consolas" w:hAnsi="Consolas" w:eastAsia="Consolas" w:cs="Consolas"/>
          <w:color w:val="25312E"/>
          <w:sz w:val="12"/>
        </w:rPr>
        <w:t>0032        &lt;SideSlideCard index={0} side="left"&gt;</w:t>
        <w:br/>
      </w:r>
      <w:r>
        <w:rPr>
          <w:rFonts w:ascii="Consolas" w:hAnsi="Consolas" w:eastAsia="Consolas" w:cs="Consolas"/>
          <w:color w:val="25312E"/>
          <w:sz w:val="12"/>
        </w:rPr>
        <w:t>0033          &lt;div className="contact-shell relative overflow-hidden rounded-3xl p-6 sm:rounded-[2.35rem] sm:p-10 lg:p-12"&gt;</w:t>
        <w:br/>
      </w:r>
      <w:r>
        <w:rPr>
          <w:rFonts w:ascii="Consolas" w:hAnsi="Consolas" w:eastAsia="Consolas" w:cs="Consolas"/>
          <w:color w:val="25312E"/>
          <w:sz w:val="12"/>
        </w:rPr>
        <w:t>0034            &lt;div className="pointer-events-none absolute -right-24 -top-24 size-72 rounded-full bg-emerald-400/10 blur-3xl sm:size-96" aria-hidden="true" /&gt;</w:t>
        <w:br/>
      </w:r>
      <w:r>
        <w:rPr>
          <w:rFonts w:ascii="Consolas" w:hAnsi="Consolas" w:eastAsia="Consolas" w:cs="Consolas"/>
          <w:color w:val="25312E"/>
          <w:sz w:val="12"/>
        </w:rPr>
        <w:t>0035            &lt;div className="relative grid gap-8 xl:grid-cols-[1.1fr_.9fr] xl:items-end"&gt;</w:t>
        <w:br/>
      </w:r>
      <w:r>
        <w:rPr>
          <w:rFonts w:ascii="Consolas" w:hAnsi="Consolas" w:eastAsia="Consolas" w:cs="Consolas"/>
          <w:color w:val="25312E"/>
          <w:sz w:val="12"/>
        </w:rPr>
        <w:t>0036              &lt;div&gt;</w:t>
        <w:br/>
      </w:r>
      <w:r>
        <w:rPr>
          <w:rFonts w:ascii="Consolas" w:hAnsi="Consolas" w:eastAsia="Consolas" w:cs="Consolas"/>
          <w:color w:val="25312E"/>
          <w:sz w:val="12"/>
        </w:rPr>
        <w:t>0037                &lt;p className="type-label text-[10px] text-emerald-300"&gt;Direct path&lt;/p&gt;</w:t>
        <w:br/>
      </w:r>
      <w:r>
        <w:rPr>
          <w:rFonts w:ascii="Consolas" w:hAnsi="Consolas" w:eastAsia="Consolas" w:cs="Consolas"/>
          <w:color w:val="25312E"/>
          <w:sz w:val="12"/>
        </w:rPr>
        <w:t>0038                &lt;h3 className="mt-3 text-2xl font-semibold text-white sm:text-3xl"&gt;Role, context, hard problem.&lt;/h3&gt;</w:t>
        <w:br/>
      </w:r>
      <w:r>
        <w:rPr>
          <w:rFonts w:ascii="Consolas" w:hAnsi="Consolas" w:eastAsia="Consolas" w:cs="Consolas"/>
          <w:color w:val="25312E"/>
          <w:sz w:val="12"/>
        </w:rPr>
        <w:t>0039                &lt;p className="mt-3 max-w-2xl text-sm leading-7 text-slate-400"&gt;The fastest useful conversation starts with the mandate and the unresolved risk decision. The evidence behind the work is already available below.&lt;/p&gt;</w:t>
        <w:br/>
      </w:r>
      <w:r>
        <w:rPr>
          <w:rFonts w:ascii="Consolas" w:hAnsi="Consolas" w:eastAsia="Consolas" w:cs="Consolas"/>
          <w:color w:val="25312E"/>
          <w:sz w:val="12"/>
        </w:rPr>
        <w:t>0040                &lt;div className="mt-7 flex flex-col flex-wrap gap-3 sm:flex-row"&gt;</w:t>
        <w:br/>
      </w:r>
      <w:r>
        <w:rPr>
          <w:rFonts w:ascii="Consolas" w:hAnsi="Consolas" w:eastAsia="Consolas" w:cs="Consolas"/>
          <w:color w:val="25312E"/>
          <w:sz w:val="12"/>
        </w:rPr>
        <w:t>0041                  &lt;a href={`mailto:${siteConfig.email}?subject=Technology%20Risk%20%26%20GRC%20opportunity&amp;body=Hi%20Abdullah%2C%0A%0ARole%3A%20%0ACompany%3A%20%0AThe%20risk%20or%20governance%20problem%20we%20need%20solved%3A%20%0A`} className="inline-flex items-center justify-center gap-2 rounded-full bg-white px-5 py-3 text-sm font-bold text-[#07110f] transition-colors hover:bg-slate-200"&gt;&lt;Mail size={16} /&gt;&lt;span&gt;{siteCopy.contact.primaryCta}&lt;/span&gt;&lt;/a&gt;</w:t>
        <w:br/>
      </w:r>
      <w:r>
        <w:rPr>
          <w:rFonts w:ascii="Consolas" w:hAnsi="Consolas" w:eastAsia="Consolas" w:cs="Consolas"/>
          <w:color w:val="25312E"/>
          <w:sz w:val="12"/>
        </w:rPr>
        <w:t>0042                  &lt;a href="/career-assets/Md_Abdullah_Al_Owasi_Resume.docx" target="_blank" rel="noopener noreferrer" className="inline-flex items-center justify-center gap-2 rounded-full bg-emerald-300 px-5 py-3 text-sm font-bold text-[#04110d] transition-colors hover:bg-emerald-400"&gt;&lt;Download size={16} /&gt;&lt;span&gt;{siteCopy.contact.resumeCta}&lt;/span&gt;&lt;/a&gt;</w:t>
        <w:br/>
      </w:r>
      <w:r>
        <w:rPr>
          <w:rFonts w:ascii="Consolas" w:hAnsi="Consolas" w:eastAsia="Consolas" w:cs="Consolas"/>
          <w:color w:val="25312E"/>
          <w:sz w:val="12"/>
        </w:rPr>
        <w:t>0043                  &lt;button type="button" onClick={copyEmail} className="inline-flex items-center justify-center gap-2 rounded-full border border-white/12 bg-white/[0.04] px-5 py-3 text-sm text-white transition-colors hover:bg-white/10"&gt;{copied ? &lt;Check size={16} className="text-emerald-400" /&gt; : &lt;Copy size={16} /&gt;}&lt;span&gt;{copied ? "Copied" : "Copy email"}&lt;/span&gt;&lt;/button&gt;</w:t>
        <w:br/>
      </w:r>
      <w:r>
        <w:rPr>
          <w:rFonts w:ascii="Consolas" w:hAnsi="Consolas" w:eastAsia="Consolas" w:cs="Consolas"/>
          <w:color w:val="25312E"/>
          <w:sz w:val="12"/>
        </w:rPr>
        <w:t>0044                &lt;/div&gt;</w:t>
        <w:br/>
      </w:r>
      <w:r>
        <w:rPr>
          <w:rFonts w:ascii="Consolas" w:hAnsi="Consolas" w:eastAsia="Consolas" w:cs="Consolas"/>
          <w:color w:val="25312E"/>
          <w:sz w:val="12"/>
        </w:rPr>
        <w:t>0045              &lt;/div&gt;</w:t>
        <w:br/>
      </w:r>
      <w:r>
        <w:rPr>
          <w:rFonts w:ascii="Consolas" w:hAnsi="Consolas" w:eastAsia="Consolas" w:cs="Consolas"/>
          <w:color w:val="25312E"/>
          <w:sz w:val="12"/>
        </w:rPr>
        <w:t xml:space="preserve">0046  </w:t>
        <w:br/>
      </w:r>
      <w:r>
        <w:rPr>
          <w:rFonts w:ascii="Consolas" w:hAnsi="Consolas" w:eastAsia="Consolas" w:cs="Consolas"/>
          <w:color w:val="25312E"/>
          <w:sz w:val="12"/>
        </w:rPr>
        <w:t>0047              &lt;div className="rounded-[1.8rem] border border-white/[0.08] bg-black/40 p-5 backdrop-blur-sm sm:p-6"&gt;</w:t>
        <w:br/>
      </w:r>
      <w:r>
        <w:rPr>
          <w:rFonts w:ascii="Consolas" w:hAnsi="Consolas" w:eastAsia="Consolas" w:cs="Consolas"/>
          <w:color w:val="25312E"/>
          <w:sz w:val="12"/>
        </w:rPr>
        <w:t>0048                &lt;p className="type-label text-[9px] text-slate-400 sm:text-[10px]"&gt;{siteCopy.contact.mandateLabel}&lt;/p&gt;</w:t>
        <w:br/>
      </w:r>
      <w:r>
        <w:rPr>
          <w:rFonts w:ascii="Consolas" w:hAnsi="Consolas" w:eastAsia="Consolas" w:cs="Consolas"/>
          <w:color w:val="25312E"/>
          <w:sz w:val="12"/>
        </w:rPr>
        <w:t>0049                &lt;h3 className="mt-2 text-xl font-semibold text-white sm:text-2xl"&gt;{siteCopy.contact.mandate}&lt;/h3&gt;</w:t>
        <w:br/>
      </w:r>
      <w:r>
        <w:rPr>
          <w:rFonts w:ascii="Consolas" w:hAnsi="Consolas" w:eastAsia="Consolas" w:cs="Consolas"/>
          <w:color w:val="25312E"/>
          <w:sz w:val="12"/>
        </w:rPr>
        <w:t>0050                &lt;div className="mt-5 space-y-3 text-xs text-slate-400 sm:text-sm"&gt;</w:t>
        <w:br/>
      </w:r>
      <w:r>
        <w:rPr>
          <w:rFonts w:ascii="Consolas" w:hAnsi="Consolas" w:eastAsia="Consolas" w:cs="Consolas"/>
          <w:color w:val="25312E"/>
          <w:sz w:val="12"/>
        </w:rPr>
        <w:t>0051                  &lt;p className="flex items-start gap-2"&gt;&lt;ShieldCheck size={15} className="mt-0.5 shrink-0 text-emerald-400" /&gt; Control-to-evidence architecture · TPRM decisioning · AI risk operations&lt;/p&gt;</w:t>
        <w:br/>
      </w:r>
      <w:r>
        <w:rPr>
          <w:rFonts w:ascii="Consolas" w:hAnsi="Consolas" w:eastAsia="Consolas" w:cs="Consolas"/>
          <w:color w:val="25312E"/>
          <w:sz w:val="12"/>
        </w:rPr>
        <w:t>0052                  &lt;p className="flex items-start gap-2"&gt;&lt;MapPin size={15} className="mt-0.5 shrink-0 text-emerald-400" /&gt; {siteCopy.contact.locationLine}&lt;/p&gt;</w:t>
        <w:br/>
      </w:r>
      <w:r>
        <w:rPr>
          <w:rFonts w:ascii="Consolas" w:hAnsi="Consolas" w:eastAsia="Consolas" w:cs="Consolas"/>
          <w:color w:val="25312E"/>
          <w:sz w:val="12"/>
        </w:rPr>
        <w:t>0053                  &lt;p className="flex items-start gap-2"&gt;&lt;Check size={15} className="mt-0.5 shrink-0 text-emerald-400" /&gt; {siteCopy.contact.assetLine}&lt;/p&gt;</w:t>
        <w:br/>
      </w:r>
      <w:r>
        <w:rPr>
          <w:rFonts w:ascii="Consolas" w:hAnsi="Consolas" w:eastAsia="Consolas" w:cs="Consolas"/>
          <w:color w:val="25312E"/>
          <w:sz w:val="12"/>
        </w:rPr>
        <w:t>0054                &lt;/div&gt;</w:t>
        <w:br/>
      </w:r>
      <w:r>
        <w:rPr>
          <w:rFonts w:ascii="Consolas" w:hAnsi="Consolas" w:eastAsia="Consolas" w:cs="Consolas"/>
          <w:color w:val="25312E"/>
          <w:sz w:val="12"/>
        </w:rPr>
        <w:t>0055              &lt;/div&gt;</w:t>
        <w:br/>
      </w:r>
      <w:r>
        <w:rPr>
          <w:rFonts w:ascii="Consolas" w:hAnsi="Consolas" w:eastAsia="Consolas" w:cs="Consolas"/>
          <w:color w:val="25312E"/>
          <w:sz w:val="12"/>
        </w:rPr>
        <w:t>0056            &lt;/div&gt;</w:t>
        <w:br/>
      </w:r>
      <w:r>
        <w:rPr>
          <w:rFonts w:ascii="Consolas" w:hAnsi="Consolas" w:eastAsia="Consolas" w:cs="Consolas"/>
          <w:color w:val="25312E"/>
          <w:sz w:val="12"/>
        </w:rPr>
        <w:t xml:space="preserve">0057  </w:t>
        <w:br/>
      </w:r>
      <w:r>
        <w:rPr>
          <w:rFonts w:ascii="Consolas" w:hAnsi="Consolas" w:eastAsia="Consolas" w:cs="Consolas"/>
          <w:color w:val="25312E"/>
          <w:sz w:val="12"/>
        </w:rPr>
        <w:t>0058            &lt;div className="relative mt-8 grid gap-3 border-t border-white/[0.08] pt-6 sm:grid-cols-3"&gt;</w:t>
        <w:br/>
      </w:r>
      <w:r>
        <w:rPr>
          <w:rFonts w:ascii="Consolas" w:hAnsi="Consolas" w:eastAsia="Consolas" w:cs="Consolas"/>
          <w:color w:val="25312E"/>
          <w:sz w:val="12"/>
        </w:rPr>
        <w:t>0059              &lt;a href="/career-assets/Md_Abdullah_Al_Owasi_Portfolio.docx" target="_blank" rel="noopener noreferrer" className="rounded-2xl border border-white/[0.08] bg-white/[0.025] p-4 text-sm text-slate-300 transition hover:border-white/20 hover:text-white"&gt;&lt;span className="type-label text-[9px] text-emerald-300"&gt;Portfolio&lt;/span&gt;&lt;span className="mt-1 block"&gt;Governance architecture and case studies&lt;/span&gt;&lt;/a&gt;</w:t>
        <w:br/>
      </w:r>
      <w:r>
        <w:rPr>
          <w:rFonts w:ascii="Consolas" w:hAnsi="Consolas" w:eastAsia="Consolas" w:cs="Consolas"/>
          <w:color w:val="25312E"/>
          <w:sz w:val="12"/>
        </w:rPr>
        <w:t>0060              &lt;a href="/artifacts/Governance_Evidence_Workbook.xlsx" className="rounded-2xl border border-white/[0.08] bg-white/[0.025] p-4 text-sm text-slate-300 transition hover:border-white/20 hover:text-white"&gt;&lt;span className="type-label text-[9px] text-emerald-300"&gt;Workbook&lt;/span&gt;&lt;span className="mt-1 block"&gt;Detailed controls, risks and evidence models&lt;/span&gt;&lt;/a&gt;</w:t>
        <w:br/>
      </w:r>
      <w:r>
        <w:rPr>
          <w:rFonts w:ascii="Consolas" w:hAnsi="Consolas" w:eastAsia="Consolas" w:cs="Consolas"/>
          <w:color w:val="25312E"/>
          <w:sz w:val="12"/>
        </w:rPr>
        <w:t>0061              &lt;a href="/artifacts/Governance_Evidence_Matrix.xlsx" className="rounded-2xl border border-white/[0.08] bg-white/[0.025] p-4 text-sm text-slate-300 transition hover:border-white/20 hover:text-white"&gt;&lt;span className="type-label text-[9px] text-emerald-300"&gt;Evidence matrix&lt;/span&gt;&lt;span className="mt-1 block"&gt;Requirement-to-evidence traceability&lt;/span&gt;&lt;/a&gt;</w:t>
        <w:br/>
      </w:r>
      <w:r>
        <w:rPr>
          <w:rFonts w:ascii="Consolas" w:hAnsi="Consolas" w:eastAsia="Consolas" w:cs="Consolas"/>
          <w:color w:val="25312E"/>
          <w:sz w:val="12"/>
        </w:rPr>
        <w:t>0062            &lt;/div&gt;</w:t>
        <w:br/>
      </w:r>
      <w:r>
        <w:rPr>
          <w:rFonts w:ascii="Consolas" w:hAnsi="Consolas" w:eastAsia="Consolas" w:cs="Consolas"/>
          <w:color w:val="25312E"/>
          <w:sz w:val="12"/>
        </w:rPr>
        <w:t>0063          &lt;/div&gt;</w:t>
        <w:br/>
      </w:r>
      <w:r>
        <w:rPr>
          <w:rFonts w:ascii="Consolas" w:hAnsi="Consolas" w:eastAsia="Consolas" w:cs="Consolas"/>
          <w:color w:val="25312E"/>
          <w:sz w:val="12"/>
        </w:rPr>
        <w:t>0064        &lt;/SideSlideCard&gt;</w:t>
        <w:br/>
      </w:r>
      <w:r>
        <w:rPr>
          <w:rFonts w:ascii="Consolas" w:hAnsi="Consolas" w:eastAsia="Consolas" w:cs="Consolas"/>
          <w:color w:val="25312E"/>
          <w:sz w:val="12"/>
        </w:rPr>
        <w:t>0065      &lt;/ScrollFocusSection&gt;</w:t>
        <w:br/>
      </w:r>
      <w:r>
        <w:rPr>
          <w:rFonts w:ascii="Consolas" w:hAnsi="Consolas" w:eastAsia="Consolas" w:cs="Consolas"/>
          <w:color w:val="25312E"/>
          <w:sz w:val="12"/>
        </w:rPr>
        <w:t>0066    );</w:t>
        <w:br/>
      </w:r>
      <w:r>
        <w:rPr>
          <w:rFonts w:ascii="Consolas" w:hAnsi="Consolas" w:eastAsia="Consolas" w:cs="Consolas"/>
          <w:color w:val="25312E"/>
          <w:sz w:val="12"/>
        </w:rPr>
        <w:t>0067  }</w:t>
        <w:br/>
      </w:r>
    </w:p>
    <w:p>
      <w:r>
        <w:rPr>
          <w:rFonts w:ascii="Helvetica" w:hAnsi="Helvetica" w:eastAsia="Helvetica" w:cs="Helvetica"/>
        </w:rPr>
        <w:br w:type="page"/>
      </w:r>
    </w:p>
    <w:p>
      <w:pPr>
        <w:pStyle w:val="Heading1"/>
      </w:pPr>
      <w:r>
        <w:rPr>
          <w:rFonts w:ascii="Helvetica" w:hAnsi="Helvetica" w:eastAsia="Helvetica" w:cs="Helvetica"/>
        </w:rPr>
        <w:t>11 — components/CursorGlow.tsx</w:t>
      </w:r>
    </w:p>
    <w:p>
      <w:r>
        <w:rPr>
          <w:rFonts w:ascii="Helvetica" w:hAnsi="Helvetica" w:eastAsia="Helvetica" w:cs="Helvetica"/>
        </w:rPr>
        <w:t>Supporting source/configuration used by the portfolio. Read existing inline comments before changing behavior.</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"use client";</w:t>
        <w:br/>
      </w:r>
      <w:r>
        <w:rPr>
          <w:rFonts w:ascii="Consolas" w:hAnsi="Consolas" w:eastAsia="Consolas" w:cs="Consolas"/>
          <w:color w:val="25312E"/>
          <w:sz w:val="12"/>
        </w:rPr>
        <w:t xml:space="preserve">0002  </w:t>
        <w:br/>
      </w:r>
      <w:r>
        <w:rPr>
          <w:rFonts w:ascii="Consolas" w:hAnsi="Consolas" w:eastAsia="Consolas" w:cs="Consolas"/>
          <w:color w:val="25312E"/>
          <w:sz w:val="12"/>
        </w:rPr>
        <w:t>0003  /**</w:t>
        <w:br/>
      </w:r>
      <w:r>
        <w:rPr>
          <w:rFonts w:ascii="Consolas" w:hAnsi="Consolas" w:eastAsia="Consolas" w:cs="Consolas"/>
          <w:color w:val="25312E"/>
          <w:sz w:val="12"/>
        </w:rPr>
        <w:t>0004   * ============================================================================</w:t>
        <w:br/>
      </w:r>
      <w:r>
        <w:rPr>
          <w:rFonts w:ascii="Consolas" w:hAnsi="Consolas" w:eastAsia="Consolas" w:cs="Consolas"/>
          <w:color w:val="25312E"/>
          <w:sz w:val="12"/>
        </w:rPr>
        <w:t>0005   * COMPONENT: CursorGlow.tsx</w:t>
        <w:br/>
      </w:r>
      <w:r>
        <w:rPr>
          <w:rFonts w:ascii="Consolas" w:hAnsi="Consolas" w:eastAsia="Consolas" w:cs="Consolas"/>
          <w:color w:val="25312E"/>
          <w:sz w:val="12"/>
        </w:rPr>
        <w:t>0006   * PURPOSE: Renders an executive-grade ambient spotlight that tracks mouse pointers,</w:t>
        <w:br/>
      </w:r>
      <w:r>
        <w:rPr>
          <w:rFonts w:ascii="Consolas" w:hAnsi="Consolas" w:eastAsia="Consolas" w:cs="Consolas"/>
          <w:color w:val="25312E"/>
          <w:sz w:val="12"/>
        </w:rPr>
        <w:t>0007   *          touch inputs (fingers), and stylus pens across all screen viewports.</w:t>
        <w:br/>
      </w:r>
      <w:r>
        <w:rPr>
          <w:rFonts w:ascii="Consolas" w:hAnsi="Consolas" w:eastAsia="Consolas" w:cs="Consolas"/>
          <w:color w:val="25312E"/>
          <w:sz w:val="12"/>
        </w:rPr>
        <w:t xml:space="preserve">0008   * </w:t>
        <w:br/>
      </w:r>
      <w:r>
        <w:rPr>
          <w:rFonts w:ascii="Consolas" w:hAnsi="Consolas" w:eastAsia="Consolas" w:cs="Consolas"/>
          <w:color w:val="25312E"/>
          <w:sz w:val="12"/>
        </w:rPr>
        <w:t>0009   * DESIGN &amp; VALUE PROPOSITION FOR C-LEVEL EXECUTIVES:</w:t>
        <w:br/>
      </w:r>
      <w:r>
        <w:rPr>
          <w:rFonts w:ascii="Consolas" w:hAnsi="Consolas" w:eastAsia="Consolas" w:cs="Consolas"/>
          <w:color w:val="25312E"/>
          <w:sz w:val="12"/>
        </w:rPr>
        <w:t>0010   * - CISOs, CTOs, and HR recruiters testing your site on mobile devices or tablets</w:t>
        <w:br/>
      </w:r>
      <w:r>
        <w:rPr>
          <w:rFonts w:ascii="Consolas" w:hAnsi="Consolas" w:eastAsia="Consolas" w:cs="Consolas"/>
          <w:color w:val="25312E"/>
          <w:sz w:val="12"/>
        </w:rPr>
        <w:t>0011   *   will experience immediate visual feedback underneath their fingertips.</w:t>
        <w:br/>
      </w:r>
      <w:r>
        <w:rPr>
          <w:rFonts w:ascii="Consolas" w:hAnsi="Consolas" w:eastAsia="Consolas" w:cs="Consolas"/>
          <w:color w:val="25312E"/>
          <w:sz w:val="12"/>
        </w:rPr>
        <w:t>0012   * - Elevates your engineering credibility by proving you design for all input types</w:t>
        <w:br/>
      </w:r>
      <w:r>
        <w:rPr>
          <w:rFonts w:ascii="Consolas" w:hAnsi="Consolas" w:eastAsia="Consolas" w:cs="Consolas"/>
          <w:color w:val="25312E"/>
          <w:sz w:val="12"/>
        </w:rPr>
        <w:t>0013   *   (mouse, touch, stylus) without mobile layout breakage.</w:t>
        <w:br/>
      </w:r>
      <w:r>
        <w:rPr>
          <w:rFonts w:ascii="Consolas" w:hAnsi="Consolas" w:eastAsia="Consolas" w:cs="Consolas"/>
          <w:color w:val="25312E"/>
          <w:sz w:val="12"/>
        </w:rPr>
        <w:t xml:space="preserve">0014   * </w:t>
        <w:br/>
      </w:r>
      <w:r>
        <w:rPr>
          <w:rFonts w:ascii="Consolas" w:hAnsi="Consolas" w:eastAsia="Consolas" w:cs="Consolas"/>
          <w:color w:val="25312E"/>
          <w:sz w:val="12"/>
        </w:rPr>
        <w:t>0015   * HOW IT WORKS:</w:t>
        <w:br/>
      </w:r>
      <w:r>
        <w:rPr>
          <w:rFonts w:ascii="Consolas" w:hAnsi="Consolas" w:eastAsia="Consolas" w:cs="Consolas"/>
          <w:color w:val="25312E"/>
          <w:sz w:val="12"/>
        </w:rPr>
        <w:t xml:space="preserve">0016   * 1. Multi-Input Tracking: Listens to standard `pointermove` and `pointerdown` events </w:t>
        <w:br/>
      </w:r>
      <w:r>
        <w:rPr>
          <w:rFonts w:ascii="Consolas" w:hAnsi="Consolas" w:eastAsia="Consolas" w:cs="Consolas"/>
          <w:color w:val="25312E"/>
          <w:sz w:val="12"/>
        </w:rPr>
        <w:t>0017   *    as well as fallback `touchmove` and `touchstart` events to track hardware inputs.</w:t>
        <w:br/>
      </w:r>
      <w:r>
        <w:rPr>
          <w:rFonts w:ascii="Consolas" w:hAnsi="Consolas" w:eastAsia="Consolas" w:cs="Consolas"/>
          <w:color w:val="25312E"/>
          <w:sz w:val="12"/>
        </w:rPr>
        <w:t xml:space="preserve">0018   * 2. Dynamic Target Detection: Uses `document.elementFromPoint` during touch moves </w:t>
        <w:br/>
      </w:r>
      <w:r>
        <w:rPr>
          <w:rFonts w:ascii="Consolas" w:hAnsi="Consolas" w:eastAsia="Consolas" w:cs="Consolas"/>
          <w:color w:val="25312E"/>
          <w:sz w:val="12"/>
        </w:rPr>
        <w:t>0019   *    to detect whether a finger/stylus is touching a button, link, or card.</w:t>
        <w:br/>
      </w:r>
      <w:r>
        <w:rPr>
          <w:rFonts w:ascii="Consolas" w:hAnsi="Consolas" w:eastAsia="Consolas" w:cs="Consolas"/>
          <w:color w:val="25312E"/>
          <w:sz w:val="12"/>
        </w:rPr>
        <w:t xml:space="preserve">0020   * 3. Fluid Spring Interpolation: Pipes raw coordinates into `useSpring` to eliminate </w:t>
        <w:br/>
      </w:r>
      <w:r>
        <w:rPr>
          <w:rFonts w:ascii="Consolas" w:hAnsi="Consolas" w:eastAsia="Consolas" w:cs="Consolas"/>
          <w:color w:val="25312E"/>
          <w:sz w:val="12"/>
        </w:rPr>
        <w:t>0021   *    jitter and create a buttery smooth tracking halo.</w:t>
        <w:br/>
      </w:r>
      <w:r>
        <w:rPr>
          <w:rFonts w:ascii="Consolas" w:hAnsi="Consolas" w:eastAsia="Consolas" w:cs="Consolas"/>
          <w:color w:val="25312E"/>
          <w:sz w:val="12"/>
        </w:rPr>
        <w:t xml:space="preserve">0022   * 4. Automatic Hide On Release: Dynamically fades out when a touch/pen is lifted </w:t>
        <w:br/>
      </w:r>
      <w:r>
        <w:rPr>
          <w:rFonts w:ascii="Consolas" w:hAnsi="Consolas" w:eastAsia="Consolas" w:cs="Consolas"/>
          <w:color w:val="25312E"/>
          <w:sz w:val="12"/>
        </w:rPr>
        <w:t>0023   *    and instantly illuminates on touch contact.</w:t>
        <w:br/>
      </w:r>
      <w:r>
        <w:rPr>
          <w:rFonts w:ascii="Consolas" w:hAnsi="Consolas" w:eastAsia="Consolas" w:cs="Consolas"/>
          <w:color w:val="25312E"/>
          <w:sz w:val="12"/>
        </w:rPr>
        <w:t xml:space="preserve">0024   * </w:t>
        <w:br/>
      </w:r>
      <w:r>
        <w:rPr>
          <w:rFonts w:ascii="Consolas" w:hAnsi="Consolas" w:eastAsia="Consolas" w:cs="Consolas"/>
          <w:color w:val="25312E"/>
          <w:sz w:val="12"/>
        </w:rPr>
        <w:t>0025   * FUTURE MAINTENANCE GUIDE:</w:t>
        <w:br/>
      </w:r>
      <w:r>
        <w:rPr>
          <w:rFonts w:ascii="Consolas" w:hAnsi="Consolas" w:eastAsia="Consolas" w:cs="Consolas"/>
          <w:color w:val="25312E"/>
          <w:sz w:val="12"/>
        </w:rPr>
        <w:t>0026   * 1. Glow Size: Modify `w-[350px] h-[350px]` or `w-[450px] h-[450px]` on desktop/mobile.</w:t>
        <w:br/>
      </w:r>
      <w:r>
        <w:rPr>
          <w:rFonts w:ascii="Consolas" w:hAnsi="Consolas" w:eastAsia="Consolas" w:cs="Consolas"/>
          <w:color w:val="25312E"/>
          <w:sz w:val="12"/>
        </w:rPr>
        <w:t>0027   * 2. Color Intensity: Tweak `rgba(52, 211, 153, 0.22)` in the radial background style.</w:t>
        <w:br/>
      </w:r>
      <w:r>
        <w:rPr>
          <w:rFonts w:ascii="Consolas" w:hAnsi="Consolas" w:eastAsia="Consolas" w:cs="Consolas"/>
          <w:color w:val="25312E"/>
          <w:sz w:val="12"/>
        </w:rPr>
        <w:t>0028   * 3. Spring Responsiveness: Adjust `stiffness: 280` and `damping: 24` inside `springConfig`.</w:t>
        <w:br/>
      </w:r>
      <w:r>
        <w:rPr>
          <w:rFonts w:ascii="Consolas" w:hAnsi="Consolas" w:eastAsia="Consolas" w:cs="Consolas"/>
          <w:color w:val="25312E"/>
          <w:sz w:val="12"/>
        </w:rPr>
        <w:t>0029   * ============================================================================</w:t>
        <w:br/>
      </w:r>
      <w:r>
        <w:rPr>
          <w:rFonts w:ascii="Consolas" w:hAnsi="Consolas" w:eastAsia="Consolas" w:cs="Consolas"/>
          <w:color w:val="25312E"/>
          <w:sz w:val="12"/>
        </w:rPr>
        <w:t>0030   */</w:t>
        <w:br/>
      </w:r>
      <w:r>
        <w:rPr>
          <w:rFonts w:ascii="Consolas" w:hAnsi="Consolas" w:eastAsia="Consolas" w:cs="Consolas"/>
          <w:color w:val="25312E"/>
          <w:sz w:val="12"/>
        </w:rPr>
        <w:t xml:space="preserve">0031  </w:t>
        <w:br/>
      </w:r>
      <w:r>
        <w:rPr>
          <w:rFonts w:ascii="Consolas" w:hAnsi="Consolas" w:eastAsia="Consolas" w:cs="Consolas"/>
          <w:color w:val="25312E"/>
          <w:sz w:val="12"/>
        </w:rPr>
        <w:t>0032  import React, { useEffect, useState } from "react";</w:t>
        <w:br/>
      </w:r>
      <w:r>
        <w:rPr>
          <w:rFonts w:ascii="Consolas" w:hAnsi="Consolas" w:eastAsia="Consolas" w:cs="Consolas"/>
          <w:color w:val="25312E"/>
          <w:sz w:val="12"/>
        </w:rPr>
        <w:t>0033  import { motion, useSpring, useMotionValue } from "motion/react";</w:t>
        <w:br/>
      </w:r>
      <w:r>
        <w:rPr>
          <w:rFonts w:ascii="Consolas" w:hAnsi="Consolas" w:eastAsia="Consolas" w:cs="Consolas"/>
          <w:color w:val="25312E"/>
          <w:sz w:val="12"/>
        </w:rPr>
        <w:t xml:space="preserve">0034  </w:t>
        <w:br/>
      </w:r>
      <w:r>
        <w:rPr>
          <w:rFonts w:ascii="Consolas" w:hAnsi="Consolas" w:eastAsia="Consolas" w:cs="Consolas"/>
          <w:color w:val="25312E"/>
          <w:sz w:val="12"/>
        </w:rPr>
        <w:t>0035  export default function CursorGlow() {</w:t>
        <w:br/>
      </w:r>
      <w:r>
        <w:rPr>
          <w:rFonts w:ascii="Consolas" w:hAnsi="Consolas" w:eastAsia="Consolas" w:cs="Consolas"/>
          <w:color w:val="25312E"/>
          <w:sz w:val="12"/>
        </w:rPr>
        <w:t>0036    const [isHovered, setIsHovered] = useState(false);</w:t>
        <w:br/>
      </w:r>
      <w:r>
        <w:rPr>
          <w:rFonts w:ascii="Consolas" w:hAnsi="Consolas" w:eastAsia="Consolas" w:cs="Consolas"/>
          <w:color w:val="25312E"/>
          <w:sz w:val="12"/>
        </w:rPr>
        <w:t>0037    const [isVisible, setIsVisible] = useState(false);</w:t>
        <w:br/>
      </w:r>
      <w:r>
        <w:rPr>
          <w:rFonts w:ascii="Consolas" w:hAnsi="Consolas" w:eastAsia="Consolas" w:cs="Consolas"/>
          <w:color w:val="25312E"/>
          <w:sz w:val="12"/>
        </w:rPr>
        <w:t xml:space="preserve">0038  </w:t>
        <w:br/>
      </w:r>
      <w:r>
        <w:rPr>
          <w:rFonts w:ascii="Consolas" w:hAnsi="Consolas" w:eastAsia="Consolas" w:cs="Consolas"/>
          <w:color w:val="25312E"/>
          <w:sz w:val="12"/>
        </w:rPr>
        <w:t>0039    // Motion values for coordinates</w:t>
        <w:br/>
      </w:r>
      <w:r>
        <w:rPr>
          <w:rFonts w:ascii="Consolas" w:hAnsi="Consolas" w:eastAsia="Consolas" w:cs="Consolas"/>
          <w:color w:val="25312E"/>
          <w:sz w:val="12"/>
        </w:rPr>
        <w:t>0040    const mouseX = useMotionValue(-1000);</w:t>
        <w:br/>
      </w:r>
      <w:r>
        <w:rPr>
          <w:rFonts w:ascii="Consolas" w:hAnsi="Consolas" w:eastAsia="Consolas" w:cs="Consolas"/>
          <w:color w:val="25312E"/>
          <w:sz w:val="12"/>
        </w:rPr>
        <w:t>0041    const mouseY = useMotionValue(-1000);</w:t>
        <w:br/>
      </w:r>
      <w:r>
        <w:rPr>
          <w:rFonts w:ascii="Consolas" w:hAnsi="Consolas" w:eastAsia="Consolas" w:cs="Consolas"/>
          <w:color w:val="25312E"/>
          <w:sz w:val="12"/>
        </w:rPr>
        <w:t xml:space="preserve">0042  </w:t>
        <w:br/>
      </w:r>
      <w:r>
        <w:rPr>
          <w:rFonts w:ascii="Consolas" w:hAnsi="Consolas" w:eastAsia="Consolas" w:cs="Consolas"/>
          <w:color w:val="25312E"/>
          <w:sz w:val="12"/>
        </w:rPr>
        <w:t>0043    // High-response spring configuration for fluid movement on desktop and touch</w:t>
        <w:br/>
      </w:r>
      <w:r>
        <w:rPr>
          <w:rFonts w:ascii="Consolas" w:hAnsi="Consolas" w:eastAsia="Consolas" w:cs="Consolas"/>
          <w:color w:val="25312E"/>
          <w:sz w:val="12"/>
        </w:rPr>
        <w:t>0044    const springConfig = { damping: 24, stiffness: 280, mass: 0.4 };</w:t>
        <w:br/>
      </w:r>
      <w:r>
        <w:rPr>
          <w:rFonts w:ascii="Consolas" w:hAnsi="Consolas" w:eastAsia="Consolas" w:cs="Consolas"/>
          <w:color w:val="25312E"/>
          <w:sz w:val="12"/>
        </w:rPr>
        <w:t>0045    const smoothX = useSpring(mouseX, springConfig);</w:t>
        <w:br/>
      </w:r>
      <w:r>
        <w:rPr>
          <w:rFonts w:ascii="Consolas" w:hAnsi="Consolas" w:eastAsia="Consolas" w:cs="Consolas"/>
          <w:color w:val="25312E"/>
          <w:sz w:val="12"/>
        </w:rPr>
        <w:t>0046    const smoothY = useSpring(mouseY, springConfig);</w:t>
        <w:br/>
      </w:r>
      <w:r>
        <w:rPr>
          <w:rFonts w:ascii="Consolas" w:hAnsi="Consolas" w:eastAsia="Consolas" w:cs="Consolas"/>
          <w:color w:val="25312E"/>
          <w:sz w:val="12"/>
        </w:rPr>
        <w:t xml:space="preserve">0047  </w:t>
        <w:br/>
      </w:r>
      <w:r>
        <w:rPr>
          <w:rFonts w:ascii="Consolas" w:hAnsi="Consolas" w:eastAsia="Consolas" w:cs="Consolas"/>
          <w:color w:val="25312E"/>
          <w:sz w:val="12"/>
        </w:rPr>
        <w:t>0048    useEffect(() =&gt; {</w:t>
        <w:br/>
      </w:r>
      <w:r>
        <w:rPr>
          <w:rFonts w:ascii="Consolas" w:hAnsi="Consolas" w:eastAsia="Consolas" w:cs="Consolas"/>
          <w:color w:val="25312E"/>
          <w:sz w:val="12"/>
        </w:rPr>
        <w:t>0049      // Helper function to update coordinates and detect interactive targets under cursor/finger</w:t>
        <w:br/>
      </w:r>
      <w:r>
        <w:rPr>
          <w:rFonts w:ascii="Consolas" w:hAnsi="Consolas" w:eastAsia="Consolas" w:cs="Consolas"/>
          <w:color w:val="25312E"/>
          <w:sz w:val="12"/>
        </w:rPr>
        <w:t>0050      const updatePosition = (clientX: number, clientY: number) =&gt; {</w:t>
        <w:br/>
      </w:r>
      <w:r>
        <w:rPr>
          <w:rFonts w:ascii="Consolas" w:hAnsi="Consolas" w:eastAsia="Consolas" w:cs="Consolas"/>
          <w:color w:val="25312E"/>
          <w:sz w:val="12"/>
        </w:rPr>
        <w:t>0051        if (!isVisible) setIsVisible(true);</w:t>
        <w:br/>
      </w:r>
      <w:r>
        <w:rPr>
          <w:rFonts w:ascii="Consolas" w:hAnsi="Consolas" w:eastAsia="Consolas" w:cs="Consolas"/>
          <w:color w:val="25312E"/>
          <w:sz w:val="12"/>
        </w:rPr>
        <w:t xml:space="preserve">0052  </w:t>
        <w:br/>
      </w:r>
      <w:r>
        <w:rPr>
          <w:rFonts w:ascii="Consolas" w:hAnsi="Consolas" w:eastAsia="Consolas" w:cs="Consolas"/>
          <w:color w:val="25312E"/>
          <w:sz w:val="12"/>
        </w:rPr>
        <w:t>0053        // Offset by half of glow container dimensions (200px) to center under touch/pointer tip</w:t>
        <w:br/>
      </w:r>
      <w:r>
        <w:rPr>
          <w:rFonts w:ascii="Consolas" w:hAnsi="Consolas" w:eastAsia="Consolas" w:cs="Consolas"/>
          <w:color w:val="25312E"/>
          <w:sz w:val="12"/>
        </w:rPr>
        <w:t>0054        mouseX.set(clientX - 200);</w:t>
        <w:br/>
      </w:r>
      <w:r>
        <w:rPr>
          <w:rFonts w:ascii="Consolas" w:hAnsi="Consolas" w:eastAsia="Consolas" w:cs="Consolas"/>
          <w:color w:val="25312E"/>
          <w:sz w:val="12"/>
        </w:rPr>
        <w:t>0055        mouseY.set(clientY - 200);</w:t>
        <w:br/>
      </w:r>
      <w:r>
        <w:rPr>
          <w:rFonts w:ascii="Consolas" w:hAnsi="Consolas" w:eastAsia="Consolas" w:cs="Consolas"/>
          <w:color w:val="25312E"/>
          <w:sz w:val="12"/>
        </w:rPr>
        <w:t xml:space="preserve">0056  </w:t>
        <w:br/>
      </w:r>
      <w:r>
        <w:rPr>
          <w:rFonts w:ascii="Consolas" w:hAnsi="Consolas" w:eastAsia="Consolas" w:cs="Consolas"/>
          <w:color w:val="25312E"/>
          <w:sz w:val="12"/>
        </w:rPr>
        <w:t>0057        // Inspect target element underneath pointer/touch coordinates</w:t>
        <w:br/>
      </w:r>
      <w:r>
        <w:rPr>
          <w:rFonts w:ascii="Consolas" w:hAnsi="Consolas" w:eastAsia="Consolas" w:cs="Consolas"/>
          <w:color w:val="25312E"/>
          <w:sz w:val="12"/>
        </w:rPr>
        <w:t>0058        const target = document.elementFromPoint(clientX, clientY) as HTMLElement | null;</w:t>
        <w:br/>
      </w:r>
      <w:r>
        <w:rPr>
          <w:rFonts w:ascii="Consolas" w:hAnsi="Consolas" w:eastAsia="Consolas" w:cs="Consolas"/>
          <w:color w:val="25312E"/>
          <w:sz w:val="12"/>
        </w:rPr>
        <w:t>0059        if (target) {</w:t>
        <w:br/>
      </w:r>
      <w:r>
        <w:rPr>
          <w:rFonts w:ascii="Consolas" w:hAnsi="Consolas" w:eastAsia="Consolas" w:cs="Consolas"/>
          <w:color w:val="25312E"/>
          <w:sz w:val="12"/>
        </w:rPr>
        <w:t>0060          const isInteractive =</w:t>
        <w:br/>
      </w:r>
      <w:r>
        <w:rPr>
          <w:rFonts w:ascii="Consolas" w:hAnsi="Consolas" w:eastAsia="Consolas" w:cs="Consolas"/>
          <w:color w:val="25312E"/>
          <w:sz w:val="12"/>
        </w:rPr>
        <w:t>0061            target.closest("a") !== null ||</w:t>
        <w:br/>
      </w:r>
      <w:r>
        <w:rPr>
          <w:rFonts w:ascii="Consolas" w:hAnsi="Consolas" w:eastAsia="Consolas" w:cs="Consolas"/>
          <w:color w:val="25312E"/>
          <w:sz w:val="12"/>
        </w:rPr>
        <w:t>0062            target.closest("button") !== null ||</w:t>
        <w:br/>
      </w:r>
      <w:r>
        <w:rPr>
          <w:rFonts w:ascii="Consolas" w:hAnsi="Consolas" w:eastAsia="Consolas" w:cs="Consolas"/>
          <w:color w:val="25312E"/>
          <w:sz w:val="12"/>
        </w:rPr>
        <w:t>0063            target.closest("input") !== null ||</w:t>
        <w:br/>
      </w:r>
      <w:r>
        <w:rPr>
          <w:rFonts w:ascii="Consolas" w:hAnsi="Consolas" w:eastAsia="Consolas" w:cs="Consolas"/>
          <w:color w:val="25312E"/>
          <w:sz w:val="12"/>
        </w:rPr>
        <w:t>0064            target.closest("textarea") !== null ||</w:t>
        <w:br/>
      </w:r>
      <w:r>
        <w:rPr>
          <w:rFonts w:ascii="Consolas" w:hAnsi="Consolas" w:eastAsia="Consolas" w:cs="Consolas"/>
          <w:color w:val="25312E"/>
          <w:sz w:val="12"/>
        </w:rPr>
        <w:t>0065            target.closest("[role='button']") !== null ||</w:t>
        <w:br/>
      </w:r>
      <w:r>
        <w:rPr>
          <w:rFonts w:ascii="Consolas" w:hAnsi="Consolas" w:eastAsia="Consolas" w:cs="Consolas"/>
          <w:color w:val="25312E"/>
          <w:sz w:val="12"/>
        </w:rPr>
        <w:t>0066            target.closest("[data-cursor-hover]") !== null;</w:t>
        <w:br/>
      </w:r>
      <w:r>
        <w:rPr>
          <w:rFonts w:ascii="Consolas" w:hAnsi="Consolas" w:eastAsia="Consolas" w:cs="Consolas"/>
          <w:color w:val="25312E"/>
          <w:sz w:val="12"/>
        </w:rPr>
        <w:t xml:space="preserve">0067  </w:t>
        <w:br/>
      </w:r>
      <w:r>
        <w:rPr>
          <w:rFonts w:ascii="Consolas" w:hAnsi="Consolas" w:eastAsia="Consolas" w:cs="Consolas"/>
          <w:color w:val="25312E"/>
          <w:sz w:val="12"/>
        </w:rPr>
        <w:t>0068          setIsHovered(isInteractive);</w:t>
        <w:br/>
      </w:r>
      <w:r>
        <w:rPr>
          <w:rFonts w:ascii="Consolas" w:hAnsi="Consolas" w:eastAsia="Consolas" w:cs="Consolas"/>
          <w:color w:val="25312E"/>
          <w:sz w:val="12"/>
        </w:rPr>
        <w:t>0069        }</w:t>
        <w:br/>
      </w:r>
      <w:r>
        <w:rPr>
          <w:rFonts w:ascii="Consolas" w:hAnsi="Consolas" w:eastAsia="Consolas" w:cs="Consolas"/>
          <w:color w:val="25312E"/>
          <w:sz w:val="12"/>
        </w:rPr>
        <w:t>0070      };</w:t>
        <w:br/>
      </w:r>
      <w:r>
        <w:rPr>
          <w:rFonts w:ascii="Consolas" w:hAnsi="Consolas" w:eastAsia="Consolas" w:cs="Consolas"/>
          <w:color w:val="25312E"/>
          <w:sz w:val="12"/>
        </w:rPr>
        <w:t xml:space="preserve">0071  </w:t>
        <w:br/>
      </w:r>
      <w:r>
        <w:rPr>
          <w:rFonts w:ascii="Consolas" w:hAnsi="Consolas" w:eastAsia="Consolas" w:cs="Consolas"/>
          <w:color w:val="25312E"/>
          <w:sz w:val="12"/>
        </w:rPr>
        <w:t>0072      // Pointer Event Handlers (Mouse, Stylus, Modern Touch)</w:t>
        <w:br/>
      </w:r>
      <w:r>
        <w:rPr>
          <w:rFonts w:ascii="Consolas" w:hAnsi="Consolas" w:eastAsia="Consolas" w:cs="Consolas"/>
          <w:color w:val="25312E"/>
          <w:sz w:val="12"/>
        </w:rPr>
        <w:t>0073      const handlePointerMove = (e: PointerEvent) =&gt; {</w:t>
        <w:br/>
      </w:r>
      <w:r>
        <w:rPr>
          <w:rFonts w:ascii="Consolas" w:hAnsi="Consolas" w:eastAsia="Consolas" w:cs="Consolas"/>
          <w:color w:val="25312E"/>
          <w:sz w:val="12"/>
        </w:rPr>
        <w:t>0074        updatePosition(e.clientX, e.clientY);</w:t>
        <w:br/>
      </w:r>
      <w:r>
        <w:rPr>
          <w:rFonts w:ascii="Consolas" w:hAnsi="Consolas" w:eastAsia="Consolas" w:cs="Consolas"/>
          <w:color w:val="25312E"/>
          <w:sz w:val="12"/>
        </w:rPr>
        <w:t>0075      };</w:t>
        <w:br/>
      </w:r>
      <w:r>
        <w:rPr>
          <w:rFonts w:ascii="Consolas" w:hAnsi="Consolas" w:eastAsia="Consolas" w:cs="Consolas"/>
          <w:color w:val="25312E"/>
          <w:sz w:val="12"/>
        </w:rPr>
        <w:t xml:space="preserve">0076  </w:t>
        <w:br/>
      </w:r>
      <w:r>
        <w:rPr>
          <w:rFonts w:ascii="Consolas" w:hAnsi="Consolas" w:eastAsia="Consolas" w:cs="Consolas"/>
          <w:color w:val="25312E"/>
          <w:sz w:val="12"/>
        </w:rPr>
        <w:t>0077      const handlePointerDown = (e: PointerEvent) =&gt; {</w:t>
        <w:br/>
      </w:r>
      <w:r>
        <w:rPr>
          <w:rFonts w:ascii="Consolas" w:hAnsi="Consolas" w:eastAsia="Consolas" w:cs="Consolas"/>
          <w:color w:val="25312E"/>
          <w:sz w:val="12"/>
        </w:rPr>
        <w:t>0078        updatePosition(e.clientX, e.clientY);</w:t>
        <w:br/>
      </w:r>
      <w:r>
        <w:rPr>
          <w:rFonts w:ascii="Consolas" w:hAnsi="Consolas" w:eastAsia="Consolas" w:cs="Consolas"/>
          <w:color w:val="25312E"/>
          <w:sz w:val="12"/>
        </w:rPr>
        <w:t>0079      };</w:t>
        <w:br/>
      </w:r>
      <w:r>
        <w:rPr>
          <w:rFonts w:ascii="Consolas" w:hAnsi="Consolas" w:eastAsia="Consolas" w:cs="Consolas"/>
          <w:color w:val="25312E"/>
          <w:sz w:val="12"/>
        </w:rPr>
        <w:t xml:space="preserve">0080  </w:t>
        <w:br/>
      </w:r>
      <w:r>
        <w:rPr>
          <w:rFonts w:ascii="Consolas" w:hAnsi="Consolas" w:eastAsia="Consolas" w:cs="Consolas"/>
          <w:color w:val="25312E"/>
          <w:sz w:val="12"/>
        </w:rPr>
        <w:t>0081      // Touch Event Handlers (Fallback for iOS/Android WebView &amp; Touch Devices)</w:t>
        <w:br/>
      </w:r>
      <w:r>
        <w:rPr>
          <w:rFonts w:ascii="Consolas" w:hAnsi="Consolas" w:eastAsia="Consolas" w:cs="Consolas"/>
          <w:color w:val="25312E"/>
          <w:sz w:val="12"/>
        </w:rPr>
        <w:t>0082      const handleTouchMove = (e: TouchEvent) =&gt; {</w:t>
        <w:br/>
      </w:r>
      <w:r>
        <w:rPr>
          <w:rFonts w:ascii="Consolas" w:hAnsi="Consolas" w:eastAsia="Consolas" w:cs="Consolas"/>
          <w:color w:val="25312E"/>
          <w:sz w:val="12"/>
        </w:rPr>
        <w:t>0083        if (e.touches.length &gt; 0) {</w:t>
        <w:br/>
      </w:r>
      <w:r>
        <w:rPr>
          <w:rFonts w:ascii="Consolas" w:hAnsi="Consolas" w:eastAsia="Consolas" w:cs="Consolas"/>
          <w:color w:val="25312E"/>
          <w:sz w:val="12"/>
        </w:rPr>
        <w:t>0084          const touch = e.touches[0];</w:t>
        <w:br/>
      </w:r>
      <w:r>
        <w:rPr>
          <w:rFonts w:ascii="Consolas" w:hAnsi="Consolas" w:eastAsia="Consolas" w:cs="Consolas"/>
          <w:color w:val="25312E"/>
          <w:sz w:val="12"/>
        </w:rPr>
        <w:t>0085          updatePosition(touch.clientX, touch.clientY);</w:t>
        <w:br/>
      </w:r>
      <w:r>
        <w:rPr>
          <w:rFonts w:ascii="Consolas" w:hAnsi="Consolas" w:eastAsia="Consolas" w:cs="Consolas"/>
          <w:color w:val="25312E"/>
          <w:sz w:val="12"/>
        </w:rPr>
        <w:t>0086        }</w:t>
        <w:br/>
      </w:r>
      <w:r>
        <w:rPr>
          <w:rFonts w:ascii="Consolas" w:hAnsi="Consolas" w:eastAsia="Consolas" w:cs="Consolas"/>
          <w:color w:val="25312E"/>
          <w:sz w:val="12"/>
        </w:rPr>
        <w:t>0087      };</w:t>
        <w:br/>
      </w:r>
      <w:r>
        <w:rPr>
          <w:rFonts w:ascii="Consolas" w:hAnsi="Consolas" w:eastAsia="Consolas" w:cs="Consolas"/>
          <w:color w:val="25312E"/>
          <w:sz w:val="12"/>
        </w:rPr>
        <w:t xml:space="preserve">0088  </w:t>
        <w:br/>
      </w:r>
      <w:r>
        <w:rPr>
          <w:rFonts w:ascii="Consolas" w:hAnsi="Consolas" w:eastAsia="Consolas" w:cs="Consolas"/>
          <w:color w:val="25312E"/>
          <w:sz w:val="12"/>
        </w:rPr>
        <w:t>0089      const handleTouchStart = (e: TouchEvent) =&gt; {</w:t>
        <w:br/>
      </w:r>
      <w:r>
        <w:rPr>
          <w:rFonts w:ascii="Consolas" w:hAnsi="Consolas" w:eastAsia="Consolas" w:cs="Consolas"/>
          <w:color w:val="25312E"/>
          <w:sz w:val="12"/>
        </w:rPr>
        <w:t>0090        if (e.touches.length &gt; 0) {</w:t>
        <w:br/>
      </w:r>
      <w:r>
        <w:rPr>
          <w:rFonts w:ascii="Consolas" w:hAnsi="Consolas" w:eastAsia="Consolas" w:cs="Consolas"/>
          <w:color w:val="25312E"/>
          <w:sz w:val="12"/>
        </w:rPr>
        <w:t>0091          const touch = e.touches[0];</w:t>
        <w:br/>
      </w:r>
      <w:r>
        <w:rPr>
          <w:rFonts w:ascii="Consolas" w:hAnsi="Consolas" w:eastAsia="Consolas" w:cs="Consolas"/>
          <w:color w:val="25312E"/>
          <w:sz w:val="12"/>
        </w:rPr>
        <w:t>0092          updatePosition(touch.clientX, touch.clientY);</w:t>
        <w:br/>
      </w:r>
      <w:r>
        <w:rPr>
          <w:rFonts w:ascii="Consolas" w:hAnsi="Consolas" w:eastAsia="Consolas" w:cs="Consolas"/>
          <w:color w:val="25312E"/>
          <w:sz w:val="12"/>
        </w:rPr>
        <w:t>0093        }</w:t>
        <w:br/>
      </w:r>
      <w:r>
        <w:rPr>
          <w:rFonts w:ascii="Consolas" w:hAnsi="Consolas" w:eastAsia="Consolas" w:cs="Consolas"/>
          <w:color w:val="25312E"/>
          <w:sz w:val="12"/>
        </w:rPr>
        <w:t>0094      };</w:t>
        <w:br/>
      </w:r>
      <w:r>
        <w:rPr>
          <w:rFonts w:ascii="Consolas" w:hAnsi="Consolas" w:eastAsia="Consolas" w:cs="Consolas"/>
          <w:color w:val="25312E"/>
          <w:sz w:val="12"/>
        </w:rPr>
        <w:t xml:space="preserve">0095  </w:t>
        <w:br/>
      </w:r>
      <w:r>
        <w:rPr>
          <w:rFonts w:ascii="Consolas" w:hAnsi="Consolas" w:eastAsia="Consolas" w:cs="Consolas"/>
          <w:color w:val="25312E"/>
          <w:sz w:val="12"/>
        </w:rPr>
        <w:t>0096      const handleTouchEnd = () =&gt; {</w:t>
        <w:br/>
      </w:r>
      <w:r>
        <w:rPr>
          <w:rFonts w:ascii="Consolas" w:hAnsi="Consolas" w:eastAsia="Consolas" w:cs="Consolas"/>
          <w:color w:val="25312E"/>
          <w:sz w:val="12"/>
        </w:rPr>
        <w:t>0097        // Fade out spotlight when finger/stylus leaves screen</w:t>
        <w:br/>
      </w:r>
      <w:r>
        <w:rPr>
          <w:rFonts w:ascii="Consolas" w:hAnsi="Consolas" w:eastAsia="Consolas" w:cs="Consolas"/>
          <w:color w:val="25312E"/>
          <w:sz w:val="12"/>
        </w:rPr>
        <w:t>0098        setIsHovered(false);</w:t>
        <w:br/>
      </w:r>
      <w:r>
        <w:rPr>
          <w:rFonts w:ascii="Consolas" w:hAnsi="Consolas" w:eastAsia="Consolas" w:cs="Consolas"/>
          <w:color w:val="25312E"/>
          <w:sz w:val="12"/>
        </w:rPr>
        <w:t>0099        setIsVisible(false);</w:t>
        <w:br/>
      </w:r>
      <w:r>
        <w:rPr>
          <w:rFonts w:ascii="Consolas" w:hAnsi="Consolas" w:eastAsia="Consolas" w:cs="Consolas"/>
          <w:color w:val="25312E"/>
          <w:sz w:val="12"/>
        </w:rPr>
        <w:t>0100      };</w:t>
        <w:br/>
      </w:r>
      <w:r>
        <w:rPr>
          <w:rFonts w:ascii="Consolas" w:hAnsi="Consolas" w:eastAsia="Consolas" w:cs="Consolas"/>
          <w:color w:val="25312E"/>
          <w:sz w:val="12"/>
        </w:rPr>
        <w:t xml:space="preserve">0101  </w:t>
        <w:br/>
      </w:r>
      <w:r>
        <w:rPr>
          <w:rFonts w:ascii="Consolas" w:hAnsi="Consolas" w:eastAsia="Consolas" w:cs="Consolas"/>
          <w:color w:val="25312E"/>
          <w:sz w:val="12"/>
        </w:rPr>
        <w:t>0102      const handleMouseLeave = () =&gt; {</w:t>
        <w:br/>
      </w:r>
      <w:r>
        <w:rPr>
          <w:rFonts w:ascii="Consolas" w:hAnsi="Consolas" w:eastAsia="Consolas" w:cs="Consolas"/>
          <w:color w:val="25312E"/>
          <w:sz w:val="12"/>
        </w:rPr>
        <w:t>0103        setIsVisible(false);</w:t>
        <w:br/>
      </w:r>
      <w:r>
        <w:rPr>
          <w:rFonts w:ascii="Consolas" w:hAnsi="Consolas" w:eastAsia="Consolas" w:cs="Consolas"/>
          <w:color w:val="25312E"/>
          <w:sz w:val="12"/>
        </w:rPr>
        <w:t>0104      };</w:t>
        <w:br/>
      </w:r>
      <w:r>
        <w:rPr>
          <w:rFonts w:ascii="Consolas" w:hAnsi="Consolas" w:eastAsia="Consolas" w:cs="Consolas"/>
          <w:color w:val="25312E"/>
          <w:sz w:val="12"/>
        </w:rPr>
        <w:t xml:space="preserve">0105  </w:t>
        <w:br/>
      </w:r>
      <w:r>
        <w:rPr>
          <w:rFonts w:ascii="Consolas" w:hAnsi="Consolas" w:eastAsia="Consolas" w:cs="Consolas"/>
          <w:color w:val="25312E"/>
          <w:sz w:val="12"/>
        </w:rPr>
        <w:t>0106      // Attach Listeners</w:t>
        <w:br/>
      </w:r>
      <w:r>
        <w:rPr>
          <w:rFonts w:ascii="Consolas" w:hAnsi="Consolas" w:eastAsia="Consolas" w:cs="Consolas"/>
          <w:color w:val="25312E"/>
          <w:sz w:val="12"/>
        </w:rPr>
        <w:t>0107      window.addEventListener("pointermove", handlePointerMove, { passive: true });</w:t>
        <w:br/>
      </w:r>
      <w:r>
        <w:rPr>
          <w:rFonts w:ascii="Consolas" w:hAnsi="Consolas" w:eastAsia="Consolas" w:cs="Consolas"/>
          <w:color w:val="25312E"/>
          <w:sz w:val="12"/>
        </w:rPr>
        <w:t>0108      window.addEventListener("pointerdown", handlePointerDown, { passive: true });</w:t>
        <w:br/>
      </w:r>
      <w:r>
        <w:rPr>
          <w:rFonts w:ascii="Consolas" w:hAnsi="Consolas" w:eastAsia="Consolas" w:cs="Consolas"/>
          <w:color w:val="25312E"/>
          <w:sz w:val="12"/>
        </w:rPr>
        <w:t>0109      window.addEventListener("touchmove", handleTouchMove, { passive: true });</w:t>
        <w:br/>
      </w:r>
      <w:r>
        <w:rPr>
          <w:rFonts w:ascii="Consolas" w:hAnsi="Consolas" w:eastAsia="Consolas" w:cs="Consolas"/>
          <w:color w:val="25312E"/>
          <w:sz w:val="12"/>
        </w:rPr>
        <w:t>0110      window.addEventListener("touchstart", handleTouchStart, { passive: true });</w:t>
        <w:br/>
      </w:r>
      <w:r>
        <w:rPr>
          <w:rFonts w:ascii="Consolas" w:hAnsi="Consolas" w:eastAsia="Consolas" w:cs="Consolas"/>
          <w:color w:val="25312E"/>
          <w:sz w:val="12"/>
        </w:rPr>
        <w:t>0111      window.addEventListener("touchend", handleTouchEnd, { passive: true });</w:t>
        <w:br/>
      </w:r>
      <w:r>
        <w:rPr>
          <w:rFonts w:ascii="Consolas" w:hAnsi="Consolas" w:eastAsia="Consolas" w:cs="Consolas"/>
          <w:color w:val="25312E"/>
          <w:sz w:val="12"/>
        </w:rPr>
        <w:t>0112      document.body.addEventListener("mouseleave", handleMouseLeave);</w:t>
        <w:br/>
      </w:r>
      <w:r>
        <w:rPr>
          <w:rFonts w:ascii="Consolas" w:hAnsi="Consolas" w:eastAsia="Consolas" w:cs="Consolas"/>
          <w:color w:val="25312E"/>
          <w:sz w:val="12"/>
        </w:rPr>
        <w:t xml:space="preserve">0113  </w:t>
        <w:br/>
      </w:r>
      <w:r>
        <w:rPr>
          <w:rFonts w:ascii="Consolas" w:hAnsi="Consolas" w:eastAsia="Consolas" w:cs="Consolas"/>
          <w:color w:val="25312E"/>
          <w:sz w:val="12"/>
        </w:rPr>
        <w:t>0114      return () =&gt; {</w:t>
        <w:br/>
      </w:r>
      <w:r>
        <w:rPr>
          <w:rFonts w:ascii="Consolas" w:hAnsi="Consolas" w:eastAsia="Consolas" w:cs="Consolas"/>
          <w:color w:val="25312E"/>
          <w:sz w:val="12"/>
        </w:rPr>
        <w:t>0115        window.removeEventListener("pointermove", handlePointerMove);</w:t>
        <w:br/>
      </w:r>
      <w:r>
        <w:rPr>
          <w:rFonts w:ascii="Consolas" w:hAnsi="Consolas" w:eastAsia="Consolas" w:cs="Consolas"/>
          <w:color w:val="25312E"/>
          <w:sz w:val="12"/>
        </w:rPr>
        <w:t>0116        window.removeEventListener("pointerdown", handlePointerDown);</w:t>
        <w:br/>
      </w:r>
      <w:r>
        <w:rPr>
          <w:rFonts w:ascii="Consolas" w:hAnsi="Consolas" w:eastAsia="Consolas" w:cs="Consolas"/>
          <w:color w:val="25312E"/>
          <w:sz w:val="12"/>
        </w:rPr>
        <w:t>0117        window.removeEventListener("touchmove", handleTouchMove);</w:t>
        <w:br/>
      </w:r>
      <w:r>
        <w:rPr>
          <w:rFonts w:ascii="Consolas" w:hAnsi="Consolas" w:eastAsia="Consolas" w:cs="Consolas"/>
          <w:color w:val="25312E"/>
          <w:sz w:val="12"/>
        </w:rPr>
        <w:t>0118        window.removeEventListener("touchstart", handleTouchStart);</w:t>
        <w:br/>
      </w:r>
      <w:r>
        <w:rPr>
          <w:rFonts w:ascii="Consolas" w:hAnsi="Consolas" w:eastAsia="Consolas" w:cs="Consolas"/>
          <w:color w:val="25312E"/>
          <w:sz w:val="12"/>
        </w:rPr>
        <w:t>0119        window.removeEventListener("touchend", handleTouchEnd);</w:t>
        <w:br/>
      </w:r>
      <w:r>
        <w:rPr>
          <w:rFonts w:ascii="Consolas" w:hAnsi="Consolas" w:eastAsia="Consolas" w:cs="Consolas"/>
          <w:color w:val="25312E"/>
          <w:sz w:val="12"/>
        </w:rPr>
        <w:t>0120        document.body.removeEventListener("mouseleave", handleMouseLeave);</w:t>
        <w:br/>
      </w:r>
      <w:r>
        <w:rPr>
          <w:rFonts w:ascii="Consolas" w:hAnsi="Consolas" w:eastAsia="Consolas" w:cs="Consolas"/>
          <w:color w:val="25312E"/>
          <w:sz w:val="12"/>
        </w:rPr>
        <w:t>0121      };</w:t>
        <w:br/>
      </w:r>
      <w:r>
        <w:rPr>
          <w:rFonts w:ascii="Consolas" w:hAnsi="Consolas" w:eastAsia="Consolas" w:cs="Consolas"/>
          <w:color w:val="25312E"/>
          <w:sz w:val="12"/>
        </w:rPr>
        <w:t>0122    }, [mouseX, mouseY, isVisible]);</w:t>
        <w:br/>
      </w:r>
      <w:r>
        <w:rPr>
          <w:rFonts w:ascii="Consolas" w:hAnsi="Consolas" w:eastAsia="Consolas" w:cs="Consolas"/>
          <w:color w:val="25312E"/>
          <w:sz w:val="12"/>
        </w:rPr>
        <w:t xml:space="preserve">0123  </w:t>
        <w:br/>
      </w:r>
      <w:r>
        <w:rPr>
          <w:rFonts w:ascii="Consolas" w:hAnsi="Consolas" w:eastAsia="Consolas" w:cs="Consolas"/>
          <w:color w:val="25312E"/>
          <w:sz w:val="12"/>
        </w:rPr>
        <w:t>0124    if (!isVisible) return null;</w:t>
        <w:br/>
      </w:r>
      <w:r>
        <w:rPr>
          <w:rFonts w:ascii="Consolas" w:hAnsi="Consolas" w:eastAsia="Consolas" w:cs="Consolas"/>
          <w:color w:val="25312E"/>
          <w:sz w:val="12"/>
        </w:rPr>
        <w:t xml:space="preserve">0125  </w:t>
        <w:br/>
      </w:r>
      <w:r>
        <w:rPr>
          <w:rFonts w:ascii="Consolas" w:hAnsi="Consolas" w:eastAsia="Consolas" w:cs="Consolas"/>
          <w:color w:val="25312E"/>
          <w:sz w:val="12"/>
        </w:rPr>
        <w:t>0126    return (</w:t>
        <w:br/>
      </w:r>
      <w:r>
        <w:rPr>
          <w:rFonts w:ascii="Consolas" w:hAnsi="Consolas" w:eastAsia="Consolas" w:cs="Consolas"/>
          <w:color w:val="25312E"/>
          <w:sz w:val="12"/>
        </w:rPr>
        <w:t>0127      &lt;motion.div</w:t>
        <w:br/>
      </w:r>
      <w:r>
        <w:rPr>
          <w:rFonts w:ascii="Consolas" w:hAnsi="Consolas" w:eastAsia="Consolas" w:cs="Consolas"/>
          <w:color w:val="25312E"/>
          <w:sz w:val="12"/>
        </w:rPr>
        <w:t>0128        aria-hidden="true"</w:t>
        <w:br/>
      </w:r>
      <w:r>
        <w:rPr>
          <w:rFonts w:ascii="Consolas" w:hAnsi="Consolas" w:eastAsia="Consolas" w:cs="Consolas"/>
          <w:color w:val="25312E"/>
          <w:sz w:val="12"/>
        </w:rPr>
        <w:t>0129        className="pointer-events-none fixed top-0 left-0 z-40 rounded-full"</w:t>
        <w:br/>
      </w:r>
      <w:r>
        <w:rPr>
          <w:rFonts w:ascii="Consolas" w:hAnsi="Consolas" w:eastAsia="Consolas" w:cs="Consolas"/>
          <w:color w:val="25312E"/>
          <w:sz w:val="12"/>
        </w:rPr>
        <w:t>0130        style={{</w:t>
        <w:br/>
      </w:r>
      <w:r>
        <w:rPr>
          <w:rFonts w:ascii="Consolas" w:hAnsi="Consolas" w:eastAsia="Consolas" w:cs="Consolas"/>
          <w:color w:val="25312E"/>
          <w:sz w:val="12"/>
        </w:rPr>
        <w:t>0131          x: smoothX,</w:t>
        <w:br/>
      </w:r>
      <w:r>
        <w:rPr>
          <w:rFonts w:ascii="Consolas" w:hAnsi="Consolas" w:eastAsia="Consolas" w:cs="Consolas"/>
          <w:color w:val="25312E"/>
          <w:sz w:val="12"/>
        </w:rPr>
        <w:t>0132          y: smoothY,</w:t>
        <w:br/>
      </w:r>
      <w:r>
        <w:rPr>
          <w:rFonts w:ascii="Consolas" w:hAnsi="Consolas" w:eastAsia="Consolas" w:cs="Consolas"/>
          <w:color w:val="25312E"/>
          <w:sz w:val="12"/>
        </w:rPr>
        <w:t>0133        }}</w:t>
        <w:br/>
      </w:r>
      <w:r>
        <w:rPr>
          <w:rFonts w:ascii="Consolas" w:hAnsi="Consolas" w:eastAsia="Consolas" w:cs="Consolas"/>
          <w:color w:val="25312E"/>
          <w:sz w:val="12"/>
        </w:rPr>
        <w:t>0134        animate={{</w:t>
        <w:br/>
      </w:r>
      <w:r>
        <w:rPr>
          <w:rFonts w:ascii="Consolas" w:hAnsi="Consolas" w:eastAsia="Consolas" w:cs="Consolas"/>
          <w:color w:val="25312E"/>
          <w:sz w:val="12"/>
        </w:rPr>
        <w:t>0135          scale: isHovered ? 1.4 : 1,</w:t>
        <w:br/>
      </w:r>
      <w:r>
        <w:rPr>
          <w:rFonts w:ascii="Consolas" w:hAnsi="Consolas" w:eastAsia="Consolas" w:cs="Consolas"/>
          <w:color w:val="25312E"/>
          <w:sz w:val="12"/>
        </w:rPr>
        <w:t>0136          opacity: isHovered ? 0.9 : 0.65,</w:t>
        <w:br/>
      </w:r>
      <w:r>
        <w:rPr>
          <w:rFonts w:ascii="Consolas" w:hAnsi="Consolas" w:eastAsia="Consolas" w:cs="Consolas"/>
          <w:color w:val="25312E"/>
          <w:sz w:val="12"/>
        </w:rPr>
        <w:t>0137        }}</w:t>
        <w:br/>
      </w:r>
      <w:r>
        <w:rPr>
          <w:rFonts w:ascii="Consolas" w:hAnsi="Consolas" w:eastAsia="Consolas" w:cs="Consolas"/>
          <w:color w:val="25312E"/>
          <w:sz w:val="12"/>
        </w:rPr>
        <w:t>0138        transition={{</w:t>
        <w:br/>
      </w:r>
      <w:r>
        <w:rPr>
          <w:rFonts w:ascii="Consolas" w:hAnsi="Consolas" w:eastAsia="Consolas" w:cs="Consolas"/>
          <w:color w:val="25312E"/>
          <w:sz w:val="12"/>
        </w:rPr>
        <w:t>0139          scale: { type: "spring", stiffness: 320, damping: 22 },</w:t>
        <w:br/>
      </w:r>
      <w:r>
        <w:rPr>
          <w:rFonts w:ascii="Consolas" w:hAnsi="Consolas" w:eastAsia="Consolas" w:cs="Consolas"/>
          <w:color w:val="25312E"/>
          <w:sz w:val="12"/>
        </w:rPr>
        <w:t>0140          opacity: { duration: 0.15 },</w:t>
        <w:br/>
      </w:r>
      <w:r>
        <w:rPr>
          <w:rFonts w:ascii="Consolas" w:hAnsi="Consolas" w:eastAsia="Consolas" w:cs="Consolas"/>
          <w:color w:val="25312E"/>
          <w:sz w:val="12"/>
        </w:rPr>
        <w:t>0141        }}</w:t>
        <w:br/>
      </w:r>
      <w:r>
        <w:rPr>
          <w:rFonts w:ascii="Consolas" w:hAnsi="Consolas" w:eastAsia="Consolas" w:cs="Consolas"/>
          <w:color w:val="25312E"/>
          <w:sz w:val="12"/>
        </w:rPr>
        <w:t>0142      &gt;</w:t>
        <w:br/>
      </w:r>
      <w:r>
        <w:rPr>
          <w:rFonts w:ascii="Consolas" w:hAnsi="Consolas" w:eastAsia="Consolas" w:cs="Consolas"/>
          <w:color w:val="25312E"/>
          <w:sz w:val="12"/>
        </w:rPr>
        <w:t>0143        {/* Premium Emerald &amp; Cyan Ambient Light Core */}</w:t>
        <w:br/>
      </w:r>
      <w:r>
        <w:rPr>
          <w:rFonts w:ascii="Consolas" w:hAnsi="Consolas" w:eastAsia="Consolas" w:cs="Consolas"/>
          <w:color w:val="25312E"/>
          <w:sz w:val="12"/>
        </w:rPr>
        <w:t xml:space="preserve">0144        &lt;div </w:t>
        <w:br/>
      </w:r>
      <w:r>
        <w:rPr>
          <w:rFonts w:ascii="Consolas" w:hAnsi="Consolas" w:eastAsia="Consolas" w:cs="Consolas"/>
          <w:color w:val="25312E"/>
          <w:sz w:val="12"/>
        </w:rPr>
        <w:t>0145          className="w-[400px] h-[400px] rounded-full"</w:t>
        <w:br/>
      </w:r>
      <w:r>
        <w:rPr>
          <w:rFonts w:ascii="Consolas" w:hAnsi="Consolas" w:eastAsia="Consolas" w:cs="Consolas"/>
          <w:color w:val="25312E"/>
          <w:sz w:val="12"/>
        </w:rPr>
        <w:t>0146          style={{</w:t>
        <w:br/>
      </w:r>
      <w:r>
        <w:rPr>
          <w:rFonts w:ascii="Consolas" w:hAnsi="Consolas" w:eastAsia="Consolas" w:cs="Consolas"/>
          <w:color w:val="25312E"/>
          <w:sz w:val="12"/>
        </w:rPr>
        <w:t>0147            background: `radial-gradient(</w:t>
        <w:br/>
      </w:r>
      <w:r>
        <w:rPr>
          <w:rFonts w:ascii="Consolas" w:hAnsi="Consolas" w:eastAsia="Consolas" w:cs="Consolas"/>
          <w:color w:val="25312E"/>
          <w:sz w:val="12"/>
        </w:rPr>
        <w:t xml:space="preserve">0148              circle at center, </w:t>
        <w:br/>
      </w:r>
      <w:r>
        <w:rPr>
          <w:rFonts w:ascii="Consolas" w:hAnsi="Consolas" w:eastAsia="Consolas" w:cs="Consolas"/>
          <w:color w:val="25312E"/>
          <w:sz w:val="12"/>
        </w:rPr>
        <w:t xml:space="preserve">0149              rgba(52, 211, 153, 0.22) 0%, </w:t>
        <w:br/>
      </w:r>
      <w:r>
        <w:rPr>
          <w:rFonts w:ascii="Consolas" w:hAnsi="Consolas" w:eastAsia="Consolas" w:cs="Consolas"/>
          <w:color w:val="25312E"/>
          <w:sz w:val="12"/>
        </w:rPr>
        <w:t xml:space="preserve">0150              rgba(20, 184, 166, 0.12) 35%, </w:t>
        <w:br/>
      </w:r>
      <w:r>
        <w:rPr>
          <w:rFonts w:ascii="Consolas" w:hAnsi="Consolas" w:eastAsia="Consolas" w:cs="Consolas"/>
          <w:color w:val="25312E"/>
          <w:sz w:val="12"/>
        </w:rPr>
        <w:t>0151              rgba(15, 23, 42, 0) 70%</w:t>
        <w:br/>
      </w:r>
      <w:r>
        <w:rPr>
          <w:rFonts w:ascii="Consolas" w:hAnsi="Consolas" w:eastAsia="Consolas" w:cs="Consolas"/>
          <w:color w:val="25312E"/>
          <w:sz w:val="12"/>
        </w:rPr>
        <w:t>0152            )`,</w:t>
        <w:br/>
      </w:r>
      <w:r>
        <w:rPr>
          <w:rFonts w:ascii="Consolas" w:hAnsi="Consolas" w:eastAsia="Consolas" w:cs="Consolas"/>
          <w:color w:val="25312E"/>
          <w:sz w:val="12"/>
        </w:rPr>
        <w:t>0153            filter: "blur(22px)",</w:t>
        <w:br/>
      </w:r>
      <w:r>
        <w:rPr>
          <w:rFonts w:ascii="Consolas" w:hAnsi="Consolas" w:eastAsia="Consolas" w:cs="Consolas"/>
          <w:color w:val="25312E"/>
          <w:sz w:val="12"/>
        </w:rPr>
        <w:t>0154          }}</w:t>
        <w:br/>
      </w:r>
      <w:r>
        <w:rPr>
          <w:rFonts w:ascii="Consolas" w:hAnsi="Consolas" w:eastAsia="Consolas" w:cs="Consolas"/>
          <w:color w:val="25312E"/>
          <w:sz w:val="12"/>
        </w:rPr>
        <w:t>0155        /&gt;</w:t>
        <w:br/>
      </w:r>
      <w:r>
        <w:rPr>
          <w:rFonts w:ascii="Consolas" w:hAnsi="Consolas" w:eastAsia="Consolas" w:cs="Consolas"/>
          <w:color w:val="25312E"/>
          <w:sz w:val="12"/>
        </w:rPr>
        <w:t>0156      &lt;/motion.div&gt;</w:t>
        <w:br/>
      </w:r>
      <w:r>
        <w:rPr>
          <w:rFonts w:ascii="Consolas" w:hAnsi="Consolas" w:eastAsia="Consolas" w:cs="Consolas"/>
          <w:color w:val="25312E"/>
          <w:sz w:val="12"/>
        </w:rPr>
        <w:t>0157    );</w:t>
        <w:br/>
      </w:r>
      <w:r>
        <w:rPr>
          <w:rFonts w:ascii="Consolas" w:hAnsi="Consolas" w:eastAsia="Consolas" w:cs="Consolas"/>
          <w:color w:val="25312E"/>
          <w:sz w:val="12"/>
        </w:rPr>
        <w:t>0158  }</w:t>
        <w:br/>
      </w:r>
    </w:p>
    <w:p>
      <w:r>
        <w:rPr>
          <w:rFonts w:ascii="Helvetica" w:hAnsi="Helvetica" w:eastAsia="Helvetica" w:cs="Helvetica"/>
        </w:rPr>
        <w:br w:type="page"/>
      </w:r>
    </w:p>
    <w:p>
      <w:pPr>
        <w:pStyle w:val="Heading1"/>
      </w:pPr>
      <w:r>
        <w:rPr>
          <w:rFonts w:ascii="Helvetica" w:hAnsi="Helvetica" w:eastAsia="Helvetica" w:cs="Helvetica"/>
        </w:rPr>
        <w:t>12 — components/ExecutiveBrief.tsx</w:t>
      </w:r>
    </w:p>
    <w:p>
      <w:r>
        <w:rPr>
          <w:rFonts w:ascii="Helvetica" w:hAnsi="Helvetica" w:eastAsia="Helvetica" w:cs="Helvetica"/>
        </w:rPr>
        <w:t>Supporting source/configuration used by the portfolio. Read existing inline comments before changing behavior.</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"use client";</w:t>
        <w:br/>
      </w:r>
      <w:r>
        <w:rPr>
          <w:rFonts w:ascii="Consolas" w:hAnsi="Consolas" w:eastAsia="Consolas" w:cs="Consolas"/>
          <w:color w:val="25312E"/>
          <w:sz w:val="12"/>
        </w:rPr>
        <w:t xml:space="preserve">0002  </w:t>
        <w:br/>
      </w:r>
      <w:r>
        <w:rPr>
          <w:rFonts w:ascii="Consolas" w:hAnsi="Consolas" w:eastAsia="Consolas" w:cs="Consolas"/>
          <w:color w:val="25312E"/>
          <w:sz w:val="12"/>
        </w:rPr>
        <w:t>0003  import { CheckCircle2 } from "lucide-react";</w:t>
        <w:br/>
      </w:r>
      <w:r>
        <w:rPr>
          <w:rFonts w:ascii="Consolas" w:hAnsi="Consolas" w:eastAsia="Consolas" w:cs="Consolas"/>
          <w:color w:val="25312E"/>
          <w:sz w:val="12"/>
        </w:rPr>
        <w:t>0004  import { executiveValue } from "@/data/portfolio";</w:t>
        <w:br/>
      </w:r>
      <w:r>
        <w:rPr>
          <w:rFonts w:ascii="Consolas" w:hAnsi="Consolas" w:eastAsia="Consolas" w:cs="Consolas"/>
          <w:color w:val="25312E"/>
          <w:sz w:val="12"/>
        </w:rPr>
        <w:t>0005  import siteCopy from "@/data/site-copy.json";</w:t>
        <w:br/>
      </w:r>
      <w:r>
        <w:rPr>
          <w:rFonts w:ascii="Consolas" w:hAnsi="Consolas" w:eastAsia="Consolas" w:cs="Consolas"/>
          <w:color w:val="25312E"/>
          <w:sz w:val="12"/>
        </w:rPr>
        <w:t>0006  import AssuranceTelemetryBar from "./AssuranceTelemetryBar";</w:t>
        <w:br/>
      </w:r>
      <w:r>
        <w:rPr>
          <w:rFonts w:ascii="Consolas" w:hAnsi="Consolas" w:eastAsia="Consolas" w:cs="Consolas"/>
          <w:color w:val="25312E"/>
          <w:sz w:val="12"/>
        </w:rPr>
        <w:t>0007  import ExecutiveRiskPanel from "./ExecutiveRiskPanel";</w:t>
        <w:br/>
      </w:r>
      <w:r>
        <w:rPr>
          <w:rFonts w:ascii="Consolas" w:hAnsi="Consolas" w:eastAsia="Consolas" w:cs="Consolas"/>
          <w:color w:val="25312E"/>
          <w:sz w:val="12"/>
        </w:rPr>
        <w:t>0008  import GovernanceLineageDiagram from "./GovernanceLineageDiagram";</w:t>
        <w:br/>
      </w:r>
      <w:r>
        <w:rPr>
          <w:rFonts w:ascii="Consolas" w:hAnsi="Consolas" w:eastAsia="Consolas" w:cs="Consolas"/>
          <w:color w:val="25312E"/>
          <w:sz w:val="12"/>
        </w:rPr>
        <w:t>0009  import PortfolioDomainDonut from "./PortfolioDomainDonut";</w:t>
        <w:br/>
      </w:r>
      <w:r>
        <w:rPr>
          <w:rFonts w:ascii="Consolas" w:hAnsi="Consolas" w:eastAsia="Consolas" w:cs="Consolas"/>
          <w:color w:val="25312E"/>
          <w:sz w:val="12"/>
        </w:rPr>
        <w:t>0010  import { ScrollFocusSection, SideSlideCard } from "./ScrollFocusSection";</w:t>
        <w:br/>
      </w:r>
      <w:r>
        <w:rPr>
          <w:rFonts w:ascii="Consolas" w:hAnsi="Consolas" w:eastAsia="Consolas" w:cs="Consolas"/>
          <w:color w:val="25312E"/>
          <w:sz w:val="12"/>
        </w:rPr>
        <w:t xml:space="preserve">0011  </w:t>
        <w:br/>
      </w:r>
      <w:r>
        <w:rPr>
          <w:rFonts w:ascii="Consolas" w:hAnsi="Consolas" w:eastAsia="Consolas" w:cs="Consolas"/>
          <w:color w:val="25312E"/>
          <w:sz w:val="12"/>
        </w:rPr>
        <w:t>0012  /**</w:t>
        <w:br/>
      </w:r>
      <w:r>
        <w:rPr>
          <w:rFonts w:ascii="Consolas" w:hAnsi="Consolas" w:eastAsia="Consolas" w:cs="Consolas"/>
          <w:color w:val="25312E"/>
          <w:sz w:val="12"/>
        </w:rPr>
        <w:t>0013   * EXECUTIVE VALUE SECTION</w:t>
        <w:br/>
      </w:r>
      <w:r>
        <w:rPr>
          <w:rFonts w:ascii="Consolas" w:hAnsi="Consolas" w:eastAsia="Consolas" w:cs="Consolas"/>
          <w:color w:val="25312E"/>
          <w:sz w:val="12"/>
        </w:rPr>
        <w:t>0014   * =======================</w:t>
        <w:br/>
      </w:r>
      <w:r>
        <w:rPr>
          <w:rFonts w:ascii="Consolas" w:hAnsi="Consolas" w:eastAsia="Consolas" w:cs="Consolas"/>
          <w:color w:val="25312E"/>
          <w:sz w:val="12"/>
        </w:rPr>
        <w:t>0015   * This section is the first scroll-linked evidence zone after the hero.</w:t>
        <w:br/>
      </w:r>
      <w:r>
        <w:rPr>
          <w:rFonts w:ascii="Consolas" w:hAnsi="Consolas" w:eastAsia="Consolas" w:cs="Consolas"/>
          <w:color w:val="25312E"/>
          <w:sz w:val="12"/>
        </w:rPr>
        <w:t>0016   * Its job is to translate governance mechanics into executive/business relevance</w:t>
        <w:br/>
      </w:r>
      <w:r>
        <w:rPr>
          <w:rFonts w:ascii="Consolas" w:hAnsi="Consolas" w:eastAsia="Consolas" w:cs="Consolas"/>
          <w:color w:val="25312E"/>
          <w:sz w:val="12"/>
        </w:rPr>
        <w:t>0017   * and then immediately prove the portfolio has inspectable structure.</w:t>
        <w:br/>
      </w:r>
      <w:r>
        <w:rPr>
          <w:rFonts w:ascii="Consolas" w:hAnsi="Consolas" w:eastAsia="Consolas" w:cs="Consolas"/>
          <w:color w:val="25312E"/>
          <w:sz w:val="12"/>
        </w:rPr>
        <w:t>0018   */</w:t>
        <w:br/>
      </w:r>
      <w:r>
        <w:rPr>
          <w:rFonts w:ascii="Consolas" w:hAnsi="Consolas" w:eastAsia="Consolas" w:cs="Consolas"/>
          <w:color w:val="25312E"/>
          <w:sz w:val="12"/>
        </w:rPr>
        <w:t>0019  export default function ExecutiveBrief() {</w:t>
        <w:br/>
      </w:r>
      <w:r>
        <w:rPr>
          <w:rFonts w:ascii="Consolas" w:hAnsi="Consolas" w:eastAsia="Consolas" w:cs="Consolas"/>
          <w:color w:val="25312E"/>
          <w:sz w:val="12"/>
        </w:rPr>
        <w:t>0020    return (</w:t>
        <w:br/>
      </w:r>
      <w:r>
        <w:rPr>
          <w:rFonts w:ascii="Consolas" w:hAnsi="Consolas" w:eastAsia="Consolas" w:cs="Consolas"/>
          <w:color w:val="25312E"/>
          <w:sz w:val="12"/>
        </w:rPr>
        <w:t>0021      &lt;ScrollFocusSection</w:t>
        <w:br/>
      </w:r>
      <w:r>
        <w:rPr>
          <w:rFonts w:ascii="Consolas" w:hAnsi="Consolas" w:eastAsia="Consolas" w:cs="Consolas"/>
          <w:color w:val="25312E"/>
          <w:sz w:val="12"/>
        </w:rPr>
        <w:t>0022        id="value"</w:t>
        <w:br/>
      </w:r>
      <w:r>
        <w:rPr>
          <w:rFonts w:ascii="Consolas" w:hAnsi="Consolas" w:eastAsia="Consolas" w:cs="Consolas"/>
          <w:color w:val="25312E"/>
          <w:sz w:val="12"/>
        </w:rPr>
        <w:t>0023        eyebrow={siteCopy.executiveValue.eyebrow}</w:t>
        <w:br/>
      </w:r>
      <w:r>
        <w:rPr>
          <w:rFonts w:ascii="Consolas" w:hAnsi="Consolas" w:eastAsia="Consolas" w:cs="Consolas"/>
          <w:color w:val="25312E"/>
          <w:sz w:val="12"/>
        </w:rPr>
        <w:t>0024        title={siteCopy.executiveValue.title}</w:t>
        <w:br/>
      </w:r>
      <w:r>
        <w:rPr>
          <w:rFonts w:ascii="Consolas" w:hAnsi="Consolas" w:eastAsia="Consolas" w:cs="Consolas"/>
          <w:color w:val="25312E"/>
          <w:sz w:val="12"/>
        </w:rPr>
        <w:t>0025        copy={siteCopy.executiveValue.body}</w:t>
        <w:br/>
      </w:r>
      <w:r>
        <w:rPr>
          <w:rFonts w:ascii="Consolas" w:hAnsi="Consolas" w:eastAsia="Consolas" w:cs="Consolas"/>
          <w:color w:val="25312E"/>
          <w:sz w:val="12"/>
        </w:rPr>
        <w:t>0026        contentClassName="space-y-5"</w:t>
        <w:br/>
      </w:r>
      <w:r>
        <w:rPr>
          <w:rFonts w:ascii="Consolas" w:hAnsi="Consolas" w:eastAsia="Consolas" w:cs="Consolas"/>
          <w:color w:val="25312E"/>
          <w:sz w:val="12"/>
        </w:rPr>
        <w:t>0027      &gt;</w:t>
        <w:br/>
      </w:r>
      <w:r>
        <w:rPr>
          <w:rFonts w:ascii="Consolas" w:hAnsi="Consolas" w:eastAsia="Consolas" w:cs="Consolas"/>
          <w:color w:val="25312E"/>
          <w:sz w:val="12"/>
        </w:rPr>
        <w:t>0028        &lt;div className="grid gap-4 md:grid-cols-2 xl:grid-cols-4"&gt;</w:t>
        <w:br/>
      </w:r>
      <w:r>
        <w:rPr>
          <w:rFonts w:ascii="Consolas" w:hAnsi="Consolas" w:eastAsia="Consolas" w:cs="Consolas"/>
          <w:color w:val="25312E"/>
          <w:sz w:val="12"/>
        </w:rPr>
        <w:t>0029          {executiveValue.map((item, index) =&gt; (</w:t>
        <w:br/>
      </w:r>
      <w:r>
        <w:rPr>
          <w:rFonts w:ascii="Consolas" w:hAnsi="Consolas" w:eastAsia="Consolas" w:cs="Consolas"/>
          <w:color w:val="25312E"/>
          <w:sz w:val="12"/>
        </w:rPr>
        <w:t>0030            &lt;SideSlideCard key={item.title} index={index}&gt;</w:t>
        <w:br/>
      </w:r>
      <w:r>
        <w:rPr>
          <w:rFonts w:ascii="Consolas" w:hAnsi="Consolas" w:eastAsia="Consolas" w:cs="Consolas"/>
          <w:color w:val="25312E"/>
          <w:sz w:val="12"/>
        </w:rPr>
        <w:t>0031              &lt;article className="luxury-glass h-full rounded-[1.6rem] p-5 sm:p-6"&gt;</w:t>
        <w:br/>
      </w:r>
      <w:r>
        <w:rPr>
          <w:rFonts w:ascii="Consolas" w:hAnsi="Consolas" w:eastAsia="Consolas" w:cs="Consolas"/>
          <w:color w:val="25312E"/>
          <w:sz w:val="12"/>
        </w:rPr>
        <w:t>0032                &lt;div className="flex items-center justify-between gap-4"&gt;</w:t>
        <w:br/>
      </w:r>
      <w:r>
        <w:rPr>
          <w:rFonts w:ascii="Consolas" w:hAnsi="Consolas" w:eastAsia="Consolas" w:cs="Consolas"/>
          <w:color w:val="25312E"/>
          <w:sz w:val="12"/>
        </w:rPr>
        <w:t>0033                  &lt;span className="type-label text-[9px] text-emerald-300"&gt;{item.label}&lt;/span&gt;</w:t>
        <w:br/>
      </w:r>
      <w:r>
        <w:rPr>
          <w:rFonts w:ascii="Consolas" w:hAnsi="Consolas" w:eastAsia="Consolas" w:cs="Consolas"/>
          <w:color w:val="25312E"/>
          <w:sz w:val="12"/>
        </w:rPr>
        <w:t>0034                  &lt;CheckCircle2 size={15} className="text-emerald-400" /&gt;</w:t>
        <w:br/>
      </w:r>
      <w:r>
        <w:rPr>
          <w:rFonts w:ascii="Consolas" w:hAnsi="Consolas" w:eastAsia="Consolas" w:cs="Consolas"/>
          <w:color w:val="25312E"/>
          <w:sz w:val="12"/>
        </w:rPr>
        <w:t>0035                &lt;/div&gt;</w:t>
        <w:br/>
      </w:r>
      <w:r>
        <w:rPr>
          <w:rFonts w:ascii="Consolas" w:hAnsi="Consolas" w:eastAsia="Consolas" w:cs="Consolas"/>
          <w:color w:val="25312E"/>
          <w:sz w:val="12"/>
        </w:rPr>
        <w:t>0036                &lt;h3 className="mt-5 text-xl font-semibold text-white"&gt;{item.title}&lt;/h3&gt;</w:t>
        <w:br/>
      </w:r>
      <w:r>
        <w:rPr>
          <w:rFonts w:ascii="Consolas" w:hAnsi="Consolas" w:eastAsia="Consolas" w:cs="Consolas"/>
          <w:color w:val="25312E"/>
          <w:sz w:val="12"/>
        </w:rPr>
        <w:t>0037                &lt;p className="mt-3 text-sm leading-6 text-slate-400"&gt;{item.copy}&lt;/p&gt;</w:t>
        <w:br/>
      </w:r>
      <w:r>
        <w:rPr>
          <w:rFonts w:ascii="Consolas" w:hAnsi="Consolas" w:eastAsia="Consolas" w:cs="Consolas"/>
          <w:color w:val="25312E"/>
          <w:sz w:val="12"/>
        </w:rPr>
        <w:t>0038              &lt;/article&gt;</w:t>
        <w:br/>
      </w:r>
      <w:r>
        <w:rPr>
          <w:rFonts w:ascii="Consolas" w:hAnsi="Consolas" w:eastAsia="Consolas" w:cs="Consolas"/>
          <w:color w:val="25312E"/>
          <w:sz w:val="12"/>
        </w:rPr>
        <w:t>0039            &lt;/SideSlideCard&gt;</w:t>
        <w:br/>
      </w:r>
      <w:r>
        <w:rPr>
          <w:rFonts w:ascii="Consolas" w:hAnsi="Consolas" w:eastAsia="Consolas" w:cs="Consolas"/>
          <w:color w:val="25312E"/>
          <w:sz w:val="12"/>
        </w:rPr>
        <w:t>0040          ))}</w:t>
        <w:br/>
      </w:r>
      <w:r>
        <w:rPr>
          <w:rFonts w:ascii="Consolas" w:hAnsi="Consolas" w:eastAsia="Consolas" w:cs="Consolas"/>
          <w:color w:val="25312E"/>
          <w:sz w:val="12"/>
        </w:rPr>
        <w:t>0041        &lt;/div&gt;</w:t>
        <w:br/>
      </w:r>
      <w:r>
        <w:rPr>
          <w:rFonts w:ascii="Consolas" w:hAnsi="Consolas" w:eastAsia="Consolas" w:cs="Consolas"/>
          <w:color w:val="25312E"/>
          <w:sz w:val="12"/>
        </w:rPr>
        <w:t xml:space="preserve">0042  </w:t>
        <w:br/>
      </w:r>
      <w:r>
        <w:rPr>
          <w:rFonts w:ascii="Consolas" w:hAnsi="Consolas" w:eastAsia="Consolas" w:cs="Consolas"/>
          <w:color w:val="25312E"/>
          <w:sz w:val="12"/>
        </w:rPr>
        <w:t>0043        &lt;SideSlideCard index={4} side="left"&gt;</w:t>
        <w:br/>
      </w:r>
      <w:r>
        <w:rPr>
          <w:rFonts w:ascii="Consolas" w:hAnsi="Consolas" w:eastAsia="Consolas" w:cs="Consolas"/>
          <w:color w:val="25312E"/>
          <w:sz w:val="12"/>
        </w:rPr>
        <w:t>0044          &lt;GovernanceLineageDiagram /&gt;</w:t>
        <w:br/>
      </w:r>
      <w:r>
        <w:rPr>
          <w:rFonts w:ascii="Consolas" w:hAnsi="Consolas" w:eastAsia="Consolas" w:cs="Consolas"/>
          <w:color w:val="25312E"/>
          <w:sz w:val="12"/>
        </w:rPr>
        <w:t>0045        &lt;/SideSlideCard&gt;</w:t>
        <w:br/>
      </w:r>
      <w:r>
        <w:rPr>
          <w:rFonts w:ascii="Consolas" w:hAnsi="Consolas" w:eastAsia="Consolas" w:cs="Consolas"/>
          <w:color w:val="25312E"/>
          <w:sz w:val="12"/>
        </w:rPr>
        <w:t xml:space="preserve">0046  </w:t>
        <w:br/>
      </w:r>
      <w:r>
        <w:rPr>
          <w:rFonts w:ascii="Consolas" w:hAnsi="Consolas" w:eastAsia="Consolas" w:cs="Consolas"/>
          <w:color w:val="25312E"/>
          <w:sz w:val="12"/>
        </w:rPr>
        <w:t>0047        &lt;div className="grid gap-5 xl:grid-cols-2"&gt;</w:t>
        <w:br/>
      </w:r>
      <w:r>
        <w:rPr>
          <w:rFonts w:ascii="Consolas" w:hAnsi="Consolas" w:eastAsia="Consolas" w:cs="Consolas"/>
          <w:color w:val="25312E"/>
          <w:sz w:val="12"/>
        </w:rPr>
        <w:t>0048          &lt;SideSlideCard index={5} side="left"&gt;&lt;AssuranceTelemetryBar /&gt;&lt;/SideSlideCard&gt;</w:t>
        <w:br/>
      </w:r>
      <w:r>
        <w:rPr>
          <w:rFonts w:ascii="Consolas" w:hAnsi="Consolas" w:eastAsia="Consolas" w:cs="Consolas"/>
          <w:color w:val="25312E"/>
          <w:sz w:val="12"/>
        </w:rPr>
        <w:t>0049          &lt;SideSlideCard index={6} side="right"&gt;&lt;PortfolioDomainDonut /&gt;&lt;/SideSlideCard&gt;</w:t>
        <w:br/>
      </w:r>
      <w:r>
        <w:rPr>
          <w:rFonts w:ascii="Consolas" w:hAnsi="Consolas" w:eastAsia="Consolas" w:cs="Consolas"/>
          <w:color w:val="25312E"/>
          <w:sz w:val="12"/>
        </w:rPr>
        <w:t>0050        &lt;/div&gt;</w:t>
        <w:br/>
      </w:r>
      <w:r>
        <w:rPr>
          <w:rFonts w:ascii="Consolas" w:hAnsi="Consolas" w:eastAsia="Consolas" w:cs="Consolas"/>
          <w:color w:val="25312E"/>
          <w:sz w:val="12"/>
        </w:rPr>
        <w:t xml:space="preserve">0051  </w:t>
        <w:br/>
      </w:r>
      <w:r>
        <w:rPr>
          <w:rFonts w:ascii="Consolas" w:hAnsi="Consolas" w:eastAsia="Consolas" w:cs="Consolas"/>
          <w:color w:val="25312E"/>
          <w:sz w:val="12"/>
        </w:rPr>
        <w:t>0052        &lt;SideSlideCard index={7} side="right"&gt;</w:t>
        <w:br/>
      </w:r>
      <w:r>
        <w:rPr>
          <w:rFonts w:ascii="Consolas" w:hAnsi="Consolas" w:eastAsia="Consolas" w:cs="Consolas"/>
          <w:color w:val="25312E"/>
          <w:sz w:val="12"/>
        </w:rPr>
        <w:t>0053          &lt;ExecutiveRiskPanel /&gt;</w:t>
        <w:br/>
      </w:r>
      <w:r>
        <w:rPr>
          <w:rFonts w:ascii="Consolas" w:hAnsi="Consolas" w:eastAsia="Consolas" w:cs="Consolas"/>
          <w:color w:val="25312E"/>
          <w:sz w:val="12"/>
        </w:rPr>
        <w:t>0054        &lt;/SideSlideCard&gt;</w:t>
        <w:br/>
      </w:r>
      <w:r>
        <w:rPr>
          <w:rFonts w:ascii="Consolas" w:hAnsi="Consolas" w:eastAsia="Consolas" w:cs="Consolas"/>
          <w:color w:val="25312E"/>
          <w:sz w:val="12"/>
        </w:rPr>
        <w:t>0055      &lt;/ScrollFocusSection&gt;</w:t>
        <w:br/>
      </w:r>
      <w:r>
        <w:rPr>
          <w:rFonts w:ascii="Consolas" w:hAnsi="Consolas" w:eastAsia="Consolas" w:cs="Consolas"/>
          <w:color w:val="25312E"/>
          <w:sz w:val="12"/>
        </w:rPr>
        <w:t>0056    );</w:t>
        <w:br/>
      </w:r>
      <w:r>
        <w:rPr>
          <w:rFonts w:ascii="Consolas" w:hAnsi="Consolas" w:eastAsia="Consolas" w:cs="Consolas"/>
          <w:color w:val="25312E"/>
          <w:sz w:val="12"/>
        </w:rPr>
        <w:t>0057  }</w:t>
        <w:br/>
      </w:r>
    </w:p>
    <w:p>
      <w:r>
        <w:rPr>
          <w:rFonts w:ascii="Helvetica" w:hAnsi="Helvetica" w:eastAsia="Helvetica" w:cs="Helvetica"/>
        </w:rPr>
        <w:br w:type="page"/>
      </w:r>
    </w:p>
    <w:p>
      <w:pPr>
        <w:pStyle w:val="Heading1"/>
      </w:pPr>
      <w:r>
        <w:rPr>
          <w:rFonts w:ascii="Helvetica" w:hAnsi="Helvetica" w:eastAsia="Helvetica" w:cs="Helvetica"/>
        </w:rPr>
        <w:t>13 — components/ExecutiveRiskPanel.tsx</w:t>
      </w:r>
    </w:p>
    <w:p>
      <w:r>
        <w:rPr>
          <w:rFonts w:ascii="Helvetica" w:hAnsi="Helvetica" w:eastAsia="Helvetica" w:cs="Helvetica"/>
        </w:rPr>
        <w:t>Supporting source/configuration used by the portfolio. Read existing inline comments before changing behavior.</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"use client";</w:t>
        <w:br/>
      </w:r>
      <w:r>
        <w:rPr>
          <w:rFonts w:ascii="Consolas" w:hAnsi="Consolas" w:eastAsia="Consolas" w:cs="Consolas"/>
          <w:color w:val="25312E"/>
          <w:sz w:val="12"/>
        </w:rPr>
        <w:t xml:space="preserve">0002  </w:t>
        <w:br/>
      </w:r>
      <w:r>
        <w:rPr>
          <w:rFonts w:ascii="Consolas" w:hAnsi="Consolas" w:eastAsia="Consolas" w:cs="Consolas"/>
          <w:color w:val="25312E"/>
          <w:sz w:val="12"/>
        </w:rPr>
        <w:t>0003  /**</w:t>
        <w:br/>
      </w:r>
      <w:r>
        <w:rPr>
          <w:rFonts w:ascii="Consolas" w:hAnsi="Consolas" w:eastAsia="Consolas" w:cs="Consolas"/>
          <w:color w:val="25312E"/>
          <w:sz w:val="12"/>
        </w:rPr>
        <w:t>0004   * EXECUTIVE RISK MODEL</w:t>
        <w:br/>
      </w:r>
      <w:r>
        <w:rPr>
          <w:rFonts w:ascii="Consolas" w:hAnsi="Consolas" w:eastAsia="Consolas" w:cs="Consolas"/>
          <w:color w:val="25312E"/>
          <w:sz w:val="12"/>
        </w:rPr>
        <w:t>0005   * ====================</w:t>
        <w:br/>
      </w:r>
      <w:r>
        <w:rPr>
          <w:rFonts w:ascii="Consolas" w:hAnsi="Consolas" w:eastAsia="Consolas" w:cs="Consolas"/>
          <w:color w:val="25312E"/>
          <w:sz w:val="12"/>
        </w:rPr>
        <w:t>0006   * Visualizes the 15-row sample executive risk register included in the workbook.</w:t>
        <w:br/>
      </w:r>
      <w:r>
        <w:rPr>
          <w:rFonts w:ascii="Consolas" w:hAnsi="Consolas" w:eastAsia="Consolas" w:cs="Consolas"/>
          <w:color w:val="25312E"/>
          <w:sz w:val="12"/>
        </w:rPr>
        <w:t>0007   * The totals (208 inherent / 127 residual) are sums of the sample scores, not</w:t>
        <w:br/>
      </w:r>
      <w:r>
        <w:rPr>
          <w:rFonts w:ascii="Consolas" w:hAnsi="Consolas" w:eastAsia="Consolas" w:cs="Consolas"/>
          <w:color w:val="25312E"/>
          <w:sz w:val="12"/>
        </w:rPr>
        <w:t>0008   * a claim about a real company's risk reduction or control effectiveness.</w:t>
        <w:br/>
      </w:r>
      <w:r>
        <w:rPr>
          <w:rFonts w:ascii="Consolas" w:hAnsi="Consolas" w:eastAsia="Consolas" w:cs="Consolas"/>
          <w:color w:val="25312E"/>
          <w:sz w:val="12"/>
        </w:rPr>
        <w:t>0009   */</w:t>
        <w:br/>
      </w:r>
      <w:r>
        <w:rPr>
          <w:rFonts w:ascii="Consolas" w:hAnsi="Consolas" w:eastAsia="Consolas" w:cs="Consolas"/>
          <w:color w:val="25312E"/>
          <w:sz w:val="12"/>
        </w:rPr>
        <w:t xml:space="preserve">0010  </w:t>
        <w:br/>
      </w:r>
      <w:r>
        <w:rPr>
          <w:rFonts w:ascii="Consolas" w:hAnsi="Consolas" w:eastAsia="Consolas" w:cs="Consolas"/>
          <w:color w:val="25312E"/>
          <w:sz w:val="12"/>
        </w:rPr>
        <w:t>0011  import { AlertTriangle, Gauge } from "lucide-react";</w:t>
        <w:br/>
      </w:r>
      <w:r>
        <w:rPr>
          <w:rFonts w:ascii="Consolas" w:hAnsi="Consolas" w:eastAsia="Consolas" w:cs="Consolas"/>
          <w:color w:val="25312E"/>
          <w:sz w:val="12"/>
        </w:rPr>
        <w:t>0012  import { executiveRiskModel } from "@/data/portfolio";</w:t>
        <w:br/>
      </w:r>
      <w:r>
        <w:rPr>
          <w:rFonts w:ascii="Consolas" w:hAnsi="Consolas" w:eastAsia="Consolas" w:cs="Consolas"/>
          <w:color w:val="25312E"/>
          <w:sz w:val="12"/>
        </w:rPr>
        <w:t xml:space="preserve">0013  </w:t>
        <w:br/>
      </w:r>
      <w:r>
        <w:rPr>
          <w:rFonts w:ascii="Consolas" w:hAnsi="Consolas" w:eastAsia="Consolas" w:cs="Consolas"/>
          <w:color w:val="25312E"/>
          <w:sz w:val="12"/>
        </w:rPr>
        <w:t>0014  export default function ExecutiveRiskPanel() {</w:t>
        <w:br/>
      </w:r>
      <w:r>
        <w:rPr>
          <w:rFonts w:ascii="Consolas" w:hAnsi="Consolas" w:eastAsia="Consolas" w:cs="Consolas"/>
          <w:color w:val="25312E"/>
          <w:sz w:val="12"/>
        </w:rPr>
        <w:t>0015    const residualRatio = executiveRiskModel.residualTotal / executiveRiskModel.inherentTotal;</w:t>
        <w:br/>
      </w:r>
      <w:r>
        <w:rPr>
          <w:rFonts w:ascii="Consolas" w:hAnsi="Consolas" w:eastAsia="Consolas" w:cs="Consolas"/>
          <w:color w:val="25312E"/>
          <w:sz w:val="12"/>
        </w:rPr>
        <w:t>0016    return (</w:t>
        <w:br/>
      </w:r>
      <w:r>
        <w:rPr>
          <w:rFonts w:ascii="Consolas" w:hAnsi="Consolas" w:eastAsia="Consolas" w:cs="Consolas"/>
          <w:color w:val="25312E"/>
          <w:sz w:val="12"/>
        </w:rPr>
        <w:t>0017      &lt;div className="rounded-[1.75rem] border border-white/[0.08] bg-black/25 p-5 sm:p-6"&gt;</w:t>
        <w:br/>
      </w:r>
      <w:r>
        <w:rPr>
          <w:rFonts w:ascii="Consolas" w:hAnsi="Consolas" w:eastAsia="Consolas" w:cs="Consolas"/>
          <w:color w:val="25312E"/>
          <w:sz w:val="12"/>
        </w:rPr>
        <w:t>0018        &lt;div className="flex items-center justify-between gap-4"&gt;</w:t>
        <w:br/>
      </w:r>
      <w:r>
        <w:rPr>
          <w:rFonts w:ascii="Consolas" w:hAnsi="Consolas" w:eastAsia="Consolas" w:cs="Consolas"/>
          <w:color w:val="25312E"/>
          <w:sz w:val="12"/>
        </w:rPr>
        <w:t>0019          &lt;div className="flex items-center gap-2 text-emerald-300"&gt;&lt;Gauge size={16} /&gt;&lt;span className="type-label text-[10px]"&gt;Executive risk model&lt;/span&gt;&lt;/div&gt;</w:t>
        <w:br/>
      </w:r>
      <w:r>
        <w:rPr>
          <w:rFonts w:ascii="Consolas" w:hAnsi="Consolas" w:eastAsia="Consolas" w:cs="Consolas"/>
          <w:color w:val="25312E"/>
          <w:sz w:val="12"/>
        </w:rPr>
        <w:t>0020          &lt;span className="type-label text-[9px] text-slate-500"&gt;15 sample risks&lt;/span&gt;</w:t>
        <w:br/>
      </w:r>
      <w:r>
        <w:rPr>
          <w:rFonts w:ascii="Consolas" w:hAnsi="Consolas" w:eastAsia="Consolas" w:cs="Consolas"/>
          <w:color w:val="25312E"/>
          <w:sz w:val="12"/>
        </w:rPr>
        <w:t>0021        &lt;/div&gt;</w:t>
        <w:br/>
      </w:r>
      <w:r>
        <w:rPr>
          <w:rFonts w:ascii="Consolas" w:hAnsi="Consolas" w:eastAsia="Consolas" w:cs="Consolas"/>
          <w:color w:val="25312E"/>
          <w:sz w:val="12"/>
        </w:rPr>
        <w:t>0022        &lt;div className="mt-5 grid grid-cols-2 gap-3"&gt;</w:t>
        <w:br/>
      </w:r>
      <w:r>
        <w:rPr>
          <w:rFonts w:ascii="Consolas" w:hAnsi="Consolas" w:eastAsia="Consolas" w:cs="Consolas"/>
          <w:color w:val="25312E"/>
          <w:sz w:val="12"/>
        </w:rPr>
        <w:t>0023          &lt;div className="rounded-2xl border border-white/[0.07] bg-white/[0.02] p-4"&gt;&lt;p className="type-label text-[9px] text-slate-500"&gt;Inherent score total&lt;/p&gt;&lt;p className="mt-2 type-data text-3xl font-semibold text-white"&gt;{executiveRiskModel.inherentTotal}&lt;/p&gt;&lt;/div&gt;</w:t>
        <w:br/>
      </w:r>
      <w:r>
        <w:rPr>
          <w:rFonts w:ascii="Consolas" w:hAnsi="Consolas" w:eastAsia="Consolas" w:cs="Consolas"/>
          <w:color w:val="25312E"/>
          <w:sz w:val="12"/>
        </w:rPr>
        <w:t>0024          &lt;div className="rounded-2xl border border-white/[0.07] bg-white/[0.02] p-4"&gt;&lt;p className="type-label text-[9px] text-slate-500"&gt;Residual score total&lt;/p&gt;&lt;p className="mt-2 type-data text-3xl font-semibold text-emerald-200"&gt;{executiveRiskModel.residualTotal}&lt;/p&gt;&lt;/div&gt;</w:t>
        <w:br/>
      </w:r>
      <w:r>
        <w:rPr>
          <w:rFonts w:ascii="Consolas" w:hAnsi="Consolas" w:eastAsia="Consolas" w:cs="Consolas"/>
          <w:color w:val="25312E"/>
          <w:sz w:val="12"/>
        </w:rPr>
        <w:t>0025        &lt;/div&gt;</w:t>
        <w:br/>
      </w:r>
      <w:r>
        <w:rPr>
          <w:rFonts w:ascii="Consolas" w:hAnsi="Consolas" w:eastAsia="Consolas" w:cs="Consolas"/>
          <w:color w:val="25312E"/>
          <w:sz w:val="12"/>
        </w:rPr>
        <w:t>0026        &lt;div className="mt-4 h-2 overflow-hidden rounded-full bg-white/[0.06]"&gt;&lt;div className="h-full rounded-full bg-gradient-to-r from-emerald-400 to-cyan-300" style={{ width: `${residualRatio * 100}%` }} /&gt;&lt;/div&gt;</w:t>
        <w:br/>
      </w:r>
      <w:r>
        <w:rPr>
          <w:rFonts w:ascii="Consolas" w:hAnsi="Consolas" w:eastAsia="Consolas" w:cs="Consolas"/>
          <w:color w:val="25312E"/>
          <w:sz w:val="12"/>
        </w:rPr>
        <w:t>0027        &lt;div className="mt-4 flex items-center justify-between gap-3 text-xs text-slate-400"&gt;&lt;span&gt;Open: &lt;strong className="text-white"&gt;{executiveRiskModel.open}&lt;/strong&gt;&lt;/span&gt;&lt;span&gt;Monitor: &lt;strong className="text-white"&gt;{executiveRiskModel.monitor}&lt;/strong&gt;&lt;/span&gt;&lt;/div&gt;</w:t>
        <w:br/>
      </w:r>
      <w:r>
        <w:rPr>
          <w:rFonts w:ascii="Consolas" w:hAnsi="Consolas" w:eastAsia="Consolas" w:cs="Consolas"/>
          <w:color w:val="25312E"/>
          <w:sz w:val="12"/>
        </w:rPr>
        <w:t>0028        &lt;p className="mt-4 flex gap-2 text-[11px] leading-5 text-slate-500"&gt;&lt;AlertTriangle size={13} className="mt-1 shrink-0 text-amber-300" /&gt;{executiveRiskModel.note}&lt;/p&gt;</w:t>
        <w:br/>
      </w:r>
      <w:r>
        <w:rPr>
          <w:rFonts w:ascii="Consolas" w:hAnsi="Consolas" w:eastAsia="Consolas" w:cs="Consolas"/>
          <w:color w:val="25312E"/>
          <w:sz w:val="12"/>
        </w:rPr>
        <w:t>0029      &lt;/div&gt;</w:t>
        <w:br/>
      </w:r>
      <w:r>
        <w:rPr>
          <w:rFonts w:ascii="Consolas" w:hAnsi="Consolas" w:eastAsia="Consolas" w:cs="Consolas"/>
          <w:color w:val="25312E"/>
          <w:sz w:val="12"/>
        </w:rPr>
        <w:t>0030    );</w:t>
        <w:br/>
      </w:r>
      <w:r>
        <w:rPr>
          <w:rFonts w:ascii="Consolas" w:hAnsi="Consolas" w:eastAsia="Consolas" w:cs="Consolas"/>
          <w:color w:val="25312E"/>
          <w:sz w:val="12"/>
        </w:rPr>
        <w:t>0031  }</w:t>
        <w:br/>
      </w:r>
    </w:p>
    <w:p>
      <w:r>
        <w:rPr>
          <w:rFonts w:ascii="Helvetica" w:hAnsi="Helvetica" w:eastAsia="Helvetica" w:cs="Helvetica"/>
        </w:rPr>
        <w:br w:type="page"/>
      </w:r>
    </w:p>
    <w:p>
      <w:pPr>
        <w:pStyle w:val="Heading1"/>
      </w:pPr>
      <w:r>
        <w:rPr>
          <w:rFonts w:ascii="Helvetica" w:hAnsi="Helvetica" w:eastAsia="Helvetica" w:cs="Helvetica"/>
        </w:rPr>
        <w:t>14 — components/Flagship.tsx</w:t>
      </w:r>
    </w:p>
    <w:p>
      <w:r>
        <w:rPr>
          <w:rFonts w:ascii="Helvetica" w:hAnsi="Helvetica" w:eastAsia="Helvetica" w:cs="Helvetica"/>
        </w:rPr>
        <w:t>Supporting source/configuration used by the portfolio. Read existing inline comments before changing behavior.</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"use client";</w:t>
        <w:br/>
      </w:r>
      <w:r>
        <w:rPr>
          <w:rFonts w:ascii="Consolas" w:hAnsi="Consolas" w:eastAsia="Consolas" w:cs="Consolas"/>
          <w:color w:val="25312E"/>
          <w:sz w:val="12"/>
        </w:rPr>
        <w:t xml:space="preserve">0002  </w:t>
        <w:br/>
      </w:r>
      <w:r>
        <w:rPr>
          <w:rFonts w:ascii="Consolas" w:hAnsi="Consolas" w:eastAsia="Consolas" w:cs="Consolas"/>
          <w:color w:val="25312E"/>
          <w:sz w:val="12"/>
        </w:rPr>
        <w:t>0003  /**</w:t>
        <w:br/>
      </w:r>
      <w:r>
        <w:rPr>
          <w:rFonts w:ascii="Consolas" w:hAnsi="Consolas" w:eastAsia="Consolas" w:cs="Consolas"/>
          <w:color w:val="25312E"/>
          <w:sz w:val="12"/>
        </w:rPr>
        <w:t>0004   * FLAGSHIP ARCHITECTURE</w:t>
        <w:br/>
      </w:r>
      <w:r>
        <w:rPr>
          <w:rFonts w:ascii="Consolas" w:hAnsi="Consolas" w:eastAsia="Consolas" w:cs="Consolas"/>
          <w:color w:val="25312E"/>
          <w:sz w:val="12"/>
        </w:rPr>
        <w:t>0005   * =====================</w:t>
        <w:br/>
      </w:r>
      <w:r>
        <w:rPr>
          <w:rFonts w:ascii="Consolas" w:hAnsi="Consolas" w:eastAsia="Consolas" w:cs="Consolas"/>
          <w:color w:val="25312E"/>
          <w:sz w:val="12"/>
        </w:rPr>
        <w:t>0006   * Three risk surfaces share one operating discipline. The section preserves the</w:t>
        <w:br/>
      </w:r>
      <w:r>
        <w:rPr>
          <w:rFonts w:ascii="Consolas" w:hAnsi="Consolas" w:eastAsia="Consolas" w:cs="Consolas"/>
          <w:color w:val="25312E"/>
          <w:sz w:val="12"/>
        </w:rPr>
        <w:t>0007   * original evidence-table depth but adds an interactive visualization specific</w:t>
        <w:br/>
      </w:r>
      <w:r>
        <w:rPr>
          <w:rFonts w:ascii="Consolas" w:hAnsi="Consolas" w:eastAsia="Consolas" w:cs="Consolas"/>
          <w:color w:val="25312E"/>
          <w:sz w:val="12"/>
        </w:rPr>
        <w:t>0008   * to the active module: telemetry for assurance, a decision tree for TPRM, and</w:t>
        <w:br/>
      </w:r>
      <w:r>
        <w:rPr>
          <w:rFonts w:ascii="Consolas" w:hAnsi="Consolas" w:eastAsia="Consolas" w:cs="Consolas"/>
          <w:color w:val="25312E"/>
          <w:sz w:val="12"/>
        </w:rPr>
        <w:t>0009   * an AI risk/oversight matrix for AI governance.</w:t>
        <w:br/>
      </w:r>
      <w:r>
        <w:rPr>
          <w:rFonts w:ascii="Consolas" w:hAnsi="Consolas" w:eastAsia="Consolas" w:cs="Consolas"/>
          <w:color w:val="25312E"/>
          <w:sz w:val="12"/>
        </w:rPr>
        <w:t>0010   */</w:t>
        <w:br/>
      </w:r>
      <w:r>
        <w:rPr>
          <w:rFonts w:ascii="Consolas" w:hAnsi="Consolas" w:eastAsia="Consolas" w:cs="Consolas"/>
          <w:color w:val="25312E"/>
          <w:sz w:val="12"/>
        </w:rPr>
        <w:t xml:space="preserve">0011  </w:t>
        <w:br/>
      </w:r>
      <w:r>
        <w:rPr>
          <w:rFonts w:ascii="Consolas" w:hAnsi="Consolas" w:eastAsia="Consolas" w:cs="Consolas"/>
          <w:color w:val="25312E"/>
          <w:sz w:val="12"/>
        </w:rPr>
        <w:t>0012  import { useState } from "react";</w:t>
        <w:br/>
      </w:r>
      <w:r>
        <w:rPr>
          <w:rFonts w:ascii="Consolas" w:hAnsi="Consolas" w:eastAsia="Consolas" w:cs="Consolas"/>
          <w:color w:val="25312E"/>
          <w:sz w:val="12"/>
        </w:rPr>
        <w:t>0013  import { ArrowUpRight, CheckCircle2, Download, FileSpreadsheet, ShieldCheck } from "lucide-react";</w:t>
        <w:br/>
      </w:r>
      <w:r>
        <w:rPr>
          <w:rFonts w:ascii="Consolas" w:hAnsi="Consolas" w:eastAsia="Consolas" w:cs="Consolas"/>
          <w:color w:val="25312E"/>
          <w:sz w:val="12"/>
        </w:rPr>
        <w:t>0014  import { motion, useReducedMotion } from "motion/react";</w:t>
        <w:br/>
      </w:r>
      <w:r>
        <w:rPr>
          <w:rFonts w:ascii="Consolas" w:hAnsi="Consolas" w:eastAsia="Consolas" w:cs="Consolas"/>
          <w:color w:val="25312E"/>
          <w:sz w:val="12"/>
        </w:rPr>
        <w:t>0015  import { flagshipModules } from "@/data/portfolio";</w:t>
        <w:br/>
      </w:r>
      <w:r>
        <w:rPr>
          <w:rFonts w:ascii="Consolas" w:hAnsi="Consolas" w:eastAsia="Consolas" w:cs="Consolas"/>
          <w:color w:val="25312E"/>
          <w:sz w:val="12"/>
        </w:rPr>
        <w:t>0016  import AIRiskHeatmap from "./AIRiskHeatmap";</w:t>
        <w:br/>
      </w:r>
      <w:r>
        <w:rPr>
          <w:rFonts w:ascii="Consolas" w:hAnsi="Consolas" w:eastAsia="Consolas" w:cs="Consolas"/>
          <w:color w:val="25312E"/>
          <w:sz w:val="12"/>
        </w:rPr>
        <w:t>0017  import AssuranceTelemetryBar from "./AssuranceTelemetryBar";</w:t>
        <w:br/>
      </w:r>
      <w:r>
        <w:rPr>
          <w:rFonts w:ascii="Consolas" w:hAnsi="Consolas" w:eastAsia="Consolas" w:cs="Consolas"/>
          <w:color w:val="25312E"/>
          <w:sz w:val="12"/>
        </w:rPr>
        <w:t>0018  import TPRMDecisionTree from "./TPRMDecisionTree";</w:t>
        <w:br/>
      </w:r>
      <w:r>
        <w:rPr>
          <w:rFonts w:ascii="Consolas" w:hAnsi="Consolas" w:eastAsia="Consolas" w:cs="Consolas"/>
          <w:color w:val="25312E"/>
          <w:sz w:val="12"/>
        </w:rPr>
        <w:t>0019  import { ScrollFocusSection, SideSlideCard } from "./ScrollFocusSection";</w:t>
        <w:br/>
      </w:r>
      <w:r>
        <w:rPr>
          <w:rFonts w:ascii="Consolas" w:hAnsi="Consolas" w:eastAsia="Consolas" w:cs="Consolas"/>
          <w:color w:val="25312E"/>
          <w:sz w:val="12"/>
        </w:rPr>
        <w:t xml:space="preserve">0020  </w:t>
        <w:br/>
      </w:r>
      <w:r>
        <w:rPr>
          <w:rFonts w:ascii="Consolas" w:hAnsi="Consolas" w:eastAsia="Consolas" w:cs="Consolas"/>
          <w:color w:val="25312E"/>
          <w:sz w:val="12"/>
        </w:rPr>
        <w:t>0021  export default function Flagship() {</w:t>
        <w:br/>
      </w:r>
      <w:r>
        <w:rPr>
          <w:rFonts w:ascii="Consolas" w:hAnsi="Consolas" w:eastAsia="Consolas" w:cs="Consolas"/>
          <w:color w:val="25312E"/>
          <w:sz w:val="12"/>
        </w:rPr>
        <w:t>0022    const [active, setActive] = useState(flagshipModules[0].id);</w:t>
        <w:br/>
      </w:r>
      <w:r>
        <w:rPr>
          <w:rFonts w:ascii="Consolas" w:hAnsi="Consolas" w:eastAsia="Consolas" w:cs="Consolas"/>
          <w:color w:val="25312E"/>
          <w:sz w:val="12"/>
        </w:rPr>
        <w:t>0023    const reduceMotion = useReducedMotion();</w:t>
        <w:br/>
      </w:r>
      <w:r>
        <w:rPr>
          <w:rFonts w:ascii="Consolas" w:hAnsi="Consolas" w:eastAsia="Consolas" w:cs="Consolas"/>
          <w:color w:val="25312E"/>
          <w:sz w:val="12"/>
        </w:rPr>
        <w:t>0024    const module = flagshipModules.find((item) =&gt; item.id === active) ?? flagshipModules[0];</w:t>
        <w:br/>
      </w:r>
      <w:r>
        <w:rPr>
          <w:rFonts w:ascii="Consolas" w:hAnsi="Consolas" w:eastAsia="Consolas" w:cs="Consolas"/>
          <w:color w:val="25312E"/>
          <w:sz w:val="12"/>
        </w:rPr>
        <w:t xml:space="preserve">0025  </w:t>
        <w:br/>
      </w:r>
      <w:r>
        <w:rPr>
          <w:rFonts w:ascii="Consolas" w:hAnsi="Consolas" w:eastAsia="Consolas" w:cs="Consolas"/>
          <w:color w:val="25312E"/>
          <w:sz w:val="12"/>
        </w:rPr>
        <w:t>0026    return (</w:t>
        <w:br/>
      </w:r>
      <w:r>
        <w:rPr>
          <w:rFonts w:ascii="Consolas" w:hAnsi="Consolas" w:eastAsia="Consolas" w:cs="Consolas"/>
          <w:color w:val="25312E"/>
          <w:sz w:val="12"/>
        </w:rPr>
        <w:t>0027      &lt;ScrollFocusSection</w:t>
        <w:br/>
      </w:r>
      <w:r>
        <w:rPr>
          <w:rFonts w:ascii="Consolas" w:hAnsi="Consolas" w:eastAsia="Consolas" w:cs="Consolas"/>
          <w:color w:val="25312E"/>
          <w:sz w:val="12"/>
        </w:rPr>
        <w:t>0028        id="proof"</w:t>
        <w:br/>
      </w:r>
      <w:r>
        <w:rPr>
          <w:rFonts w:ascii="Consolas" w:hAnsi="Consolas" w:eastAsia="Consolas" w:cs="Consolas"/>
          <w:color w:val="25312E"/>
          <w:sz w:val="12"/>
        </w:rPr>
        <w:t>0029        eyebrow="Architecture"</w:t>
        <w:br/>
      </w:r>
      <w:r>
        <w:rPr>
          <w:rFonts w:ascii="Consolas" w:hAnsi="Consolas" w:eastAsia="Consolas" w:cs="Consolas"/>
          <w:color w:val="25312E"/>
          <w:sz w:val="12"/>
        </w:rPr>
        <w:t>0030        title="One evidence architecture. Three enterprise risk surfaces."</w:t>
        <w:br/>
      </w:r>
      <w:r>
        <w:rPr>
          <w:rFonts w:ascii="Consolas" w:hAnsi="Consolas" w:eastAsia="Consolas" w:cs="Consolas"/>
          <w:color w:val="25312E"/>
          <w:sz w:val="12"/>
        </w:rPr>
        <w:t>0031        copy="Customer assurance, third-party risk and AI governance are treated as connected operating problems. Each layer follows the same discipline: requirement → control → evidence → exception → residual risk → decision."</w:t>
        <w:br/>
      </w:r>
      <w:r>
        <w:rPr>
          <w:rFonts w:ascii="Consolas" w:hAnsi="Consolas" w:eastAsia="Consolas" w:cs="Consolas"/>
          <w:color w:val="25312E"/>
          <w:sz w:val="12"/>
        </w:rPr>
        <w:t>0032        contentClassName="space-y-5"</w:t>
        <w:br/>
      </w:r>
      <w:r>
        <w:rPr>
          <w:rFonts w:ascii="Consolas" w:hAnsi="Consolas" w:eastAsia="Consolas" w:cs="Consolas"/>
          <w:color w:val="25312E"/>
          <w:sz w:val="12"/>
        </w:rPr>
        <w:t>0033      &gt;</w:t>
        <w:br/>
      </w:r>
      <w:r>
        <w:rPr>
          <w:rFonts w:ascii="Consolas" w:hAnsi="Consolas" w:eastAsia="Consolas" w:cs="Consolas"/>
          <w:color w:val="25312E"/>
          <w:sz w:val="12"/>
        </w:rPr>
        <w:t>0034        &lt;SideSlideCard index={0} side="left"&gt;</w:t>
        <w:br/>
      </w:r>
      <w:r>
        <w:rPr>
          <w:rFonts w:ascii="Consolas" w:hAnsi="Consolas" w:eastAsia="Consolas" w:cs="Consolas"/>
          <w:color w:val="25312E"/>
          <w:sz w:val="12"/>
        </w:rPr>
        <w:t>0035          &lt;div className="relative overflow-hidden rounded-[2rem] border border-white/10 bg-slate-950 shadow-2xl"&gt;</w:t>
        <w:br/>
      </w:r>
      <w:r>
        <w:rPr>
          <w:rFonts w:ascii="Consolas" w:hAnsi="Consolas" w:eastAsia="Consolas" w:cs="Consolas"/>
          <w:color w:val="25312E"/>
          <w:sz w:val="12"/>
        </w:rPr>
        <w:t>0036            &lt;div className="grid border-b border-white/[0.08] lg:grid-cols-[300px_1fr]"&gt;</w:t>
        <w:br/>
      </w:r>
      <w:r>
        <w:rPr>
          <w:rFonts w:ascii="Consolas" w:hAnsi="Consolas" w:eastAsia="Consolas" w:cs="Consolas"/>
          <w:color w:val="25312E"/>
          <w:sz w:val="12"/>
        </w:rPr>
        <w:t>0037              &lt;div className="border-b border-white/[0.08] p-4 lg:border-b-0 lg:border-r lg:p-5"&gt;</w:t>
        <w:br/>
      </w:r>
      <w:r>
        <w:rPr>
          <w:rFonts w:ascii="Consolas" w:hAnsi="Consolas" w:eastAsia="Consolas" w:cs="Consolas"/>
          <w:color w:val="25312E"/>
          <w:sz w:val="12"/>
        </w:rPr>
        <w:t>0038                &lt;p className="px-2 pb-3 type-label text-[9px] text-slate-500 sm:text-[10px]"&gt;Integrated modules&lt;/p&gt;</w:t>
        <w:br/>
      </w:r>
      <w:r>
        <w:rPr>
          <w:rFonts w:ascii="Consolas" w:hAnsi="Consolas" w:eastAsia="Consolas" w:cs="Consolas"/>
          <w:color w:val="25312E"/>
          <w:sz w:val="12"/>
        </w:rPr>
        <w:t>0039                &lt;div className="grid grid-cols-1 gap-2 sm:grid-cols-3 lg:grid-cols-1"&gt;</w:t>
        <w:br/>
      </w:r>
      <w:r>
        <w:rPr>
          <w:rFonts w:ascii="Consolas" w:hAnsi="Consolas" w:eastAsia="Consolas" w:cs="Consolas"/>
          <w:color w:val="25312E"/>
          <w:sz w:val="12"/>
        </w:rPr>
        <w:t>0040                  {flagshipModules.map((item, index) =&gt; {</w:t>
        <w:br/>
      </w:r>
      <w:r>
        <w:rPr>
          <w:rFonts w:ascii="Consolas" w:hAnsi="Consolas" w:eastAsia="Consolas" w:cs="Consolas"/>
          <w:color w:val="25312E"/>
          <w:sz w:val="12"/>
        </w:rPr>
        <w:t>0041                    const isActive = active === item.id;</w:t>
        <w:br/>
      </w:r>
      <w:r>
        <w:rPr>
          <w:rFonts w:ascii="Consolas" w:hAnsi="Consolas" w:eastAsia="Consolas" w:cs="Consolas"/>
          <w:color w:val="25312E"/>
          <w:sz w:val="12"/>
        </w:rPr>
        <w:t>0042                    return (</w:t>
        <w:br/>
      </w:r>
      <w:r>
        <w:rPr>
          <w:rFonts w:ascii="Consolas" w:hAnsi="Consolas" w:eastAsia="Consolas" w:cs="Consolas"/>
          <w:color w:val="25312E"/>
          <w:sz w:val="12"/>
        </w:rPr>
        <w:t>0043                      &lt;button</w:t>
        <w:br/>
      </w:r>
      <w:r>
        <w:rPr>
          <w:rFonts w:ascii="Consolas" w:hAnsi="Consolas" w:eastAsia="Consolas" w:cs="Consolas"/>
          <w:color w:val="25312E"/>
          <w:sz w:val="12"/>
        </w:rPr>
        <w:t>0044                        key={item.id}</w:t>
        <w:br/>
      </w:r>
      <w:r>
        <w:rPr>
          <w:rFonts w:ascii="Consolas" w:hAnsi="Consolas" w:eastAsia="Consolas" w:cs="Consolas"/>
          <w:color w:val="25312E"/>
          <w:sz w:val="12"/>
        </w:rPr>
        <w:t>0045                        type="button"</w:t>
        <w:br/>
      </w:r>
      <w:r>
        <w:rPr>
          <w:rFonts w:ascii="Consolas" w:hAnsi="Consolas" w:eastAsia="Consolas" w:cs="Consolas"/>
          <w:color w:val="25312E"/>
          <w:sz w:val="12"/>
        </w:rPr>
        <w:t>0046                        onClick={() =&gt; setActive(item.id)}</w:t>
        <w:br/>
      </w:r>
      <w:r>
        <w:rPr>
          <w:rFonts w:ascii="Consolas" w:hAnsi="Consolas" w:eastAsia="Consolas" w:cs="Consolas"/>
          <w:color w:val="25312E"/>
          <w:sz w:val="12"/>
        </w:rPr>
        <w:t>0047                        aria-pressed={isActive}</w:t>
        <w:br/>
      </w:r>
      <w:r>
        <w:rPr>
          <w:rFonts w:ascii="Consolas" w:hAnsi="Consolas" w:eastAsia="Consolas" w:cs="Consolas"/>
          <w:color w:val="25312E"/>
          <w:sz w:val="12"/>
        </w:rPr>
        <w:t>0048                        className={`group flex items-center justify-between rounded-xl border px-3.5 py-3 text-left transition-all sm:rounded-2xl sm:px-4 sm:py-4 ${</w:t>
        <w:br/>
      </w:r>
      <w:r>
        <w:rPr>
          <w:rFonts w:ascii="Consolas" w:hAnsi="Consolas" w:eastAsia="Consolas" w:cs="Consolas"/>
          <w:color w:val="25312E"/>
          <w:sz w:val="12"/>
        </w:rPr>
        <w:t>0049                          isActive</w:t>
        <w:br/>
      </w:r>
      <w:r>
        <w:rPr>
          <w:rFonts w:ascii="Consolas" w:hAnsi="Consolas" w:eastAsia="Consolas" w:cs="Consolas"/>
          <w:color w:val="25312E"/>
          <w:sz w:val="12"/>
        </w:rPr>
        <w:t>0050                            ? "border-emerald-400/30 bg-emerald-400/[0.08] text-white shadow-[0_0_15px_rgba(52,211,153,0.15)]"</w:t>
        <w:br/>
      </w:r>
      <w:r>
        <w:rPr>
          <w:rFonts w:ascii="Consolas" w:hAnsi="Consolas" w:eastAsia="Consolas" w:cs="Consolas"/>
          <w:color w:val="25312E"/>
          <w:sz w:val="12"/>
        </w:rPr>
        <w:t>0051                            : "border-transparent bg-white/[0.02] text-slate-400 hover:border-white/10 hover:bg-white/[0.05] hover:text-white"</w:t>
        <w:br/>
      </w:r>
      <w:r>
        <w:rPr>
          <w:rFonts w:ascii="Consolas" w:hAnsi="Consolas" w:eastAsia="Consolas" w:cs="Consolas"/>
          <w:color w:val="25312E"/>
          <w:sz w:val="12"/>
        </w:rPr>
        <w:t>0052                        }`}</w:t>
        <w:br/>
      </w:r>
      <w:r>
        <w:rPr>
          <w:rFonts w:ascii="Consolas" w:hAnsi="Consolas" w:eastAsia="Consolas" w:cs="Consolas"/>
          <w:color w:val="25312E"/>
          <w:sz w:val="12"/>
        </w:rPr>
        <w:t>0053                      &gt;</w:t>
        <w:br/>
      </w:r>
      <w:r>
        <w:rPr>
          <w:rFonts w:ascii="Consolas" w:hAnsi="Consolas" w:eastAsia="Consolas" w:cs="Consolas"/>
          <w:color w:val="25312E"/>
          <w:sz w:val="12"/>
        </w:rPr>
        <w:t>0054                        &lt;div&gt;</w:t>
        <w:br/>
      </w:r>
      <w:r>
        <w:rPr>
          <w:rFonts w:ascii="Consolas" w:hAnsi="Consolas" w:eastAsia="Consolas" w:cs="Consolas"/>
          <w:color w:val="25312E"/>
          <w:sz w:val="12"/>
        </w:rPr>
        <w:t>0055                          &lt;span className="block type-label text-[9px] text-slate-500"&gt;0{index + 1}&lt;/span&gt;</w:t>
        <w:br/>
      </w:r>
      <w:r>
        <w:rPr>
          <w:rFonts w:ascii="Consolas" w:hAnsi="Consolas" w:eastAsia="Consolas" w:cs="Consolas"/>
          <w:color w:val="25312E"/>
          <w:sz w:val="12"/>
        </w:rPr>
        <w:t>0056                          &lt;span className="mt-1 block text-xs font-semibold sm:text-sm"&gt;{item.label}&lt;/span&gt;</w:t>
        <w:br/>
      </w:r>
      <w:r>
        <w:rPr>
          <w:rFonts w:ascii="Consolas" w:hAnsi="Consolas" w:eastAsia="Consolas" w:cs="Consolas"/>
          <w:color w:val="25312E"/>
          <w:sz w:val="12"/>
        </w:rPr>
        <w:t>0057                        &lt;/div&gt;</w:t>
        <w:br/>
      </w:r>
      <w:r>
        <w:rPr>
          <w:rFonts w:ascii="Consolas" w:hAnsi="Consolas" w:eastAsia="Consolas" w:cs="Consolas"/>
          <w:color w:val="25312E"/>
          <w:sz w:val="12"/>
        </w:rPr>
        <w:t>0058                        &lt;ArrowUpRight size={16} className={isActive ? "text-emerald-400" : "text-slate-600 group-hover:text-slate-300"} /&gt;</w:t>
        <w:br/>
      </w:r>
      <w:r>
        <w:rPr>
          <w:rFonts w:ascii="Consolas" w:hAnsi="Consolas" w:eastAsia="Consolas" w:cs="Consolas"/>
          <w:color w:val="25312E"/>
          <w:sz w:val="12"/>
        </w:rPr>
        <w:t>0059                      &lt;/button&gt;</w:t>
        <w:br/>
      </w:r>
      <w:r>
        <w:rPr>
          <w:rFonts w:ascii="Consolas" w:hAnsi="Consolas" w:eastAsia="Consolas" w:cs="Consolas"/>
          <w:color w:val="25312E"/>
          <w:sz w:val="12"/>
        </w:rPr>
        <w:t>0060                    );</w:t>
        <w:br/>
      </w:r>
      <w:r>
        <w:rPr>
          <w:rFonts w:ascii="Consolas" w:hAnsi="Consolas" w:eastAsia="Consolas" w:cs="Consolas"/>
          <w:color w:val="25312E"/>
          <w:sz w:val="12"/>
        </w:rPr>
        <w:t>0061                  })}</w:t>
        <w:br/>
      </w:r>
      <w:r>
        <w:rPr>
          <w:rFonts w:ascii="Consolas" w:hAnsi="Consolas" w:eastAsia="Consolas" w:cs="Consolas"/>
          <w:color w:val="25312E"/>
          <w:sz w:val="12"/>
        </w:rPr>
        <w:t>0062                &lt;/div&gt;</w:t>
        <w:br/>
      </w:r>
      <w:r>
        <w:rPr>
          <w:rFonts w:ascii="Consolas" w:hAnsi="Consolas" w:eastAsia="Consolas" w:cs="Consolas"/>
          <w:color w:val="25312E"/>
          <w:sz w:val="12"/>
        </w:rPr>
        <w:t>0063              &lt;/div&gt;</w:t>
        <w:br/>
      </w:r>
      <w:r>
        <w:rPr>
          <w:rFonts w:ascii="Consolas" w:hAnsi="Consolas" w:eastAsia="Consolas" w:cs="Consolas"/>
          <w:color w:val="25312E"/>
          <w:sz w:val="12"/>
        </w:rPr>
        <w:t xml:space="preserve">0064  </w:t>
        <w:br/>
      </w:r>
      <w:r>
        <w:rPr>
          <w:rFonts w:ascii="Consolas" w:hAnsi="Consolas" w:eastAsia="Consolas" w:cs="Consolas"/>
          <w:color w:val="25312E"/>
          <w:sz w:val="12"/>
        </w:rPr>
        <w:t>0065              &lt;motion.div</w:t>
        <w:br/>
      </w:r>
      <w:r>
        <w:rPr>
          <w:rFonts w:ascii="Consolas" w:hAnsi="Consolas" w:eastAsia="Consolas" w:cs="Consolas"/>
          <w:color w:val="25312E"/>
          <w:sz w:val="12"/>
        </w:rPr>
        <w:t>0066                key={module.id}</w:t>
        <w:br/>
      </w:r>
      <w:r>
        <w:rPr>
          <w:rFonts w:ascii="Consolas" w:hAnsi="Consolas" w:eastAsia="Consolas" w:cs="Consolas"/>
          <w:color w:val="25312E"/>
          <w:sz w:val="12"/>
        </w:rPr>
        <w:t>0067                initial={reduceMotion ? false : { opacity: 0, y: 10 }}</w:t>
        <w:br/>
      </w:r>
      <w:r>
        <w:rPr>
          <w:rFonts w:ascii="Consolas" w:hAnsi="Consolas" w:eastAsia="Consolas" w:cs="Consolas"/>
          <w:color w:val="25312E"/>
          <w:sz w:val="12"/>
        </w:rPr>
        <w:t>0068                animate={{ opacity: 1, y: 0 }}</w:t>
        <w:br/>
      </w:r>
      <w:r>
        <w:rPr>
          <w:rFonts w:ascii="Consolas" w:hAnsi="Consolas" w:eastAsia="Consolas" w:cs="Consolas"/>
          <w:color w:val="25312E"/>
          <w:sz w:val="12"/>
        </w:rPr>
        <w:t>0069                transition={{ duration: 0.25 }}</w:t>
        <w:br/>
      </w:r>
      <w:r>
        <w:rPr>
          <w:rFonts w:ascii="Consolas" w:hAnsi="Consolas" w:eastAsia="Consolas" w:cs="Consolas"/>
          <w:color w:val="25312E"/>
          <w:sz w:val="12"/>
        </w:rPr>
        <w:t>0070                className="p-4 sm:p-8 lg:p-10"</w:t>
        <w:br/>
      </w:r>
      <w:r>
        <w:rPr>
          <w:rFonts w:ascii="Consolas" w:hAnsi="Consolas" w:eastAsia="Consolas" w:cs="Consolas"/>
          <w:color w:val="25312E"/>
          <w:sz w:val="12"/>
        </w:rPr>
        <w:t>0071              &gt;</w:t>
        <w:br/>
      </w:r>
      <w:r>
        <w:rPr>
          <w:rFonts w:ascii="Consolas" w:hAnsi="Consolas" w:eastAsia="Consolas" w:cs="Consolas"/>
          <w:color w:val="25312E"/>
          <w:sz w:val="12"/>
        </w:rPr>
        <w:t>0072                &lt;p className="type-label text-[10px] text-emerald-400"&gt;{module.eyebrow}&lt;/p&gt;</w:t>
        <w:br/>
      </w:r>
      <w:r>
        <w:rPr>
          <w:rFonts w:ascii="Consolas" w:hAnsi="Consolas" w:eastAsia="Consolas" w:cs="Consolas"/>
          <w:color w:val="25312E"/>
          <w:sz w:val="12"/>
        </w:rPr>
        <w:t>0073                &lt;div className="mt-4 grid gap-6 xl:grid-cols-[1fr_auto] xl:items-start"&gt;</w:t>
        <w:br/>
      </w:r>
      <w:r>
        <w:rPr>
          <w:rFonts w:ascii="Consolas" w:hAnsi="Consolas" w:eastAsia="Consolas" w:cs="Consolas"/>
          <w:color w:val="25312E"/>
          <w:sz w:val="12"/>
        </w:rPr>
        <w:t>0074                  &lt;div&gt;</w:t>
        <w:br/>
      </w:r>
      <w:r>
        <w:rPr>
          <w:rFonts w:ascii="Consolas" w:hAnsi="Consolas" w:eastAsia="Consolas" w:cs="Consolas"/>
          <w:color w:val="25312E"/>
          <w:sz w:val="12"/>
        </w:rPr>
        <w:t>0075                    &lt;h3 className="text-2xl font-semibold leading-tight text-white sm:text-4xl"&gt;{module.title}&lt;/h3&gt;</w:t>
        <w:br/>
      </w:r>
      <w:r>
        <w:rPr>
          <w:rFonts w:ascii="Consolas" w:hAnsi="Consolas" w:eastAsia="Consolas" w:cs="Consolas"/>
          <w:color w:val="25312E"/>
          <w:sz w:val="12"/>
        </w:rPr>
        <w:t>0076                    &lt;p className="mt-3 max-w-3xl text-sm leading-7 text-slate-300 sm:text-base"&gt;{module.summary}&lt;/p&gt;</w:t>
        <w:br/>
      </w:r>
      <w:r>
        <w:rPr>
          <w:rFonts w:ascii="Consolas" w:hAnsi="Consolas" w:eastAsia="Consolas" w:cs="Consolas"/>
          <w:color w:val="25312E"/>
          <w:sz w:val="12"/>
        </w:rPr>
        <w:t>0077                  &lt;/div&gt;</w:t>
        <w:br/>
      </w:r>
      <w:r>
        <w:rPr>
          <w:rFonts w:ascii="Consolas" w:hAnsi="Consolas" w:eastAsia="Consolas" w:cs="Consolas"/>
          <w:color w:val="25312E"/>
          <w:sz w:val="12"/>
        </w:rPr>
        <w:t>0078                  &lt;div className="grid grid-cols-3 gap-px overflow-hidden rounded-xl border border-white/10 bg-white/10"&gt;</w:t>
        <w:br/>
      </w:r>
      <w:r>
        <w:rPr>
          <w:rFonts w:ascii="Consolas" w:hAnsi="Consolas" w:eastAsia="Consolas" w:cs="Consolas"/>
          <w:color w:val="25312E"/>
          <w:sz w:val="12"/>
        </w:rPr>
        <w:t>0079                    {module.metrics.map((metric) =&gt; (</w:t>
        <w:br/>
      </w:r>
      <w:r>
        <w:rPr>
          <w:rFonts w:ascii="Consolas" w:hAnsi="Consolas" w:eastAsia="Consolas" w:cs="Consolas"/>
          <w:color w:val="25312E"/>
          <w:sz w:val="12"/>
        </w:rPr>
        <w:t>0080                      &lt;div key={metric.label} className="min-w-20 bg-slate-950 p-2.5 text-center sm:min-w-28 sm:p-4"&gt;</w:t>
        <w:br/>
      </w:r>
      <w:r>
        <w:rPr>
          <w:rFonts w:ascii="Consolas" w:hAnsi="Consolas" w:eastAsia="Consolas" w:cs="Consolas"/>
          <w:color w:val="25312E"/>
          <w:sz w:val="12"/>
        </w:rPr>
        <w:t>0081                        &lt;p className="type-data text-sm font-semibold text-white sm:text-xl"&gt;{metric.value}&lt;/p&gt;</w:t>
        <w:br/>
      </w:r>
      <w:r>
        <w:rPr>
          <w:rFonts w:ascii="Consolas" w:hAnsi="Consolas" w:eastAsia="Consolas" w:cs="Consolas"/>
          <w:color w:val="25312E"/>
          <w:sz w:val="12"/>
        </w:rPr>
        <w:t>0082                        &lt;p className="mt-1 text-[9px] text-slate-400 sm:text-[10px]"&gt;{metric.label}&lt;/p&gt;</w:t>
        <w:br/>
      </w:r>
      <w:r>
        <w:rPr>
          <w:rFonts w:ascii="Consolas" w:hAnsi="Consolas" w:eastAsia="Consolas" w:cs="Consolas"/>
          <w:color w:val="25312E"/>
          <w:sz w:val="12"/>
        </w:rPr>
        <w:t>0083                      &lt;/div&gt;</w:t>
        <w:br/>
      </w:r>
      <w:r>
        <w:rPr>
          <w:rFonts w:ascii="Consolas" w:hAnsi="Consolas" w:eastAsia="Consolas" w:cs="Consolas"/>
          <w:color w:val="25312E"/>
          <w:sz w:val="12"/>
        </w:rPr>
        <w:t>0084                    ))}</w:t>
        <w:br/>
      </w:r>
      <w:r>
        <w:rPr>
          <w:rFonts w:ascii="Consolas" w:hAnsi="Consolas" w:eastAsia="Consolas" w:cs="Consolas"/>
          <w:color w:val="25312E"/>
          <w:sz w:val="12"/>
        </w:rPr>
        <w:t>0085                  &lt;/div&gt;</w:t>
        <w:br/>
      </w:r>
      <w:r>
        <w:rPr>
          <w:rFonts w:ascii="Consolas" w:hAnsi="Consolas" w:eastAsia="Consolas" w:cs="Consolas"/>
          <w:color w:val="25312E"/>
          <w:sz w:val="12"/>
        </w:rPr>
        <w:t>0086                &lt;/div&gt;</w:t>
        <w:br/>
      </w:r>
      <w:r>
        <w:rPr>
          <w:rFonts w:ascii="Consolas" w:hAnsi="Consolas" w:eastAsia="Consolas" w:cs="Consolas"/>
          <w:color w:val="25312E"/>
          <w:sz w:val="12"/>
        </w:rPr>
        <w:t xml:space="preserve">0087  </w:t>
        <w:br/>
      </w:r>
      <w:r>
        <w:rPr>
          <w:rFonts w:ascii="Consolas" w:hAnsi="Consolas" w:eastAsia="Consolas" w:cs="Consolas"/>
          <w:color w:val="25312E"/>
          <w:sz w:val="12"/>
        </w:rPr>
        <w:t>0088                &lt;div className="mt-8 overflow-hidden rounded-xl border border-white/10 bg-black/40"&gt;</w:t>
        <w:br/>
      </w:r>
      <w:r>
        <w:rPr>
          <w:rFonts w:ascii="Consolas" w:hAnsi="Consolas" w:eastAsia="Consolas" w:cs="Consolas"/>
          <w:color w:val="25312E"/>
          <w:sz w:val="12"/>
        </w:rPr>
        <w:t>0089                  &lt;div className="flex items-center justify-between border-b border-white/10 bg-white/[0.02] px-4 py-3"&gt;</w:t>
        <w:br/>
      </w:r>
      <w:r>
        <w:rPr>
          <w:rFonts w:ascii="Consolas" w:hAnsi="Consolas" w:eastAsia="Consolas" w:cs="Consolas"/>
          <w:color w:val="25312E"/>
          <w:sz w:val="12"/>
        </w:rPr>
        <w:t>0090                    &lt;div className="flex items-center gap-2 text-xs font-medium text-slate-200"&gt;&lt;FileSpreadsheet size={15} className="text-emerald-400" /&gt;&lt;span&gt;Evidence preview&lt;/span&gt;&lt;/div&gt;</w:t>
        <w:br/>
      </w:r>
      <w:r>
        <w:rPr>
          <w:rFonts w:ascii="Consolas" w:hAnsi="Consolas" w:eastAsia="Consolas" w:cs="Consolas"/>
          <w:color w:val="25312E"/>
          <w:sz w:val="12"/>
        </w:rPr>
        <w:t>0091                    &lt;span className="type-label text-[9px] text-slate-400"&gt;Illustrative architecture view&lt;/span&gt;</w:t>
        <w:br/>
      </w:r>
      <w:r>
        <w:rPr>
          <w:rFonts w:ascii="Consolas" w:hAnsi="Consolas" w:eastAsia="Consolas" w:cs="Consolas"/>
          <w:color w:val="25312E"/>
          <w:sz w:val="12"/>
        </w:rPr>
        <w:t>0092                  &lt;/div&gt;</w:t>
        <w:br/>
      </w:r>
      <w:r>
        <w:rPr>
          <w:rFonts w:ascii="Consolas" w:hAnsi="Consolas" w:eastAsia="Consolas" w:cs="Consolas"/>
          <w:color w:val="25312E"/>
          <w:sz w:val="12"/>
        </w:rPr>
        <w:t>0093                  &lt;div className="overflow-x-auto touch-pan-x"&gt;</w:t>
        <w:br/>
      </w:r>
      <w:r>
        <w:rPr>
          <w:rFonts w:ascii="Consolas" w:hAnsi="Consolas" w:eastAsia="Consolas" w:cs="Consolas"/>
          <w:color w:val="25312E"/>
          <w:sz w:val="12"/>
        </w:rPr>
        <w:t>0094                    &lt;table className="w-full min-w-[600px] text-left text-xs"&gt;</w:t>
        <w:br/>
      </w:r>
      <w:r>
        <w:rPr>
          <w:rFonts w:ascii="Consolas" w:hAnsi="Consolas" w:eastAsia="Consolas" w:cs="Consolas"/>
          <w:color w:val="25312E"/>
          <w:sz w:val="12"/>
        </w:rPr>
        <w:t>0095                      &lt;thead className="bg-white/[0.03] text-[10px] text-slate-400"&gt;</w:t>
        <w:br/>
      </w:r>
      <w:r>
        <w:rPr>
          <w:rFonts w:ascii="Consolas" w:hAnsi="Consolas" w:eastAsia="Consolas" w:cs="Consolas"/>
          <w:color w:val="25312E"/>
          <w:sz w:val="12"/>
        </w:rPr>
        <w:t>0096                        &lt;tr&gt;{module.columns.map((column) =&gt; &lt;th key={column} className="px-4 py-3 font-semibold"&gt;{column}&lt;/th&gt;)}&lt;/tr&gt;</w:t>
        <w:br/>
      </w:r>
      <w:r>
        <w:rPr>
          <w:rFonts w:ascii="Consolas" w:hAnsi="Consolas" w:eastAsia="Consolas" w:cs="Consolas"/>
          <w:color w:val="25312E"/>
          <w:sz w:val="12"/>
        </w:rPr>
        <w:t>0097                      &lt;/thead&gt;</w:t>
        <w:br/>
      </w:r>
      <w:r>
        <w:rPr>
          <w:rFonts w:ascii="Consolas" w:hAnsi="Consolas" w:eastAsia="Consolas" w:cs="Consolas"/>
          <w:color w:val="25312E"/>
          <w:sz w:val="12"/>
        </w:rPr>
        <w:t>0098                      &lt;tbody className="divide-y divide-white/[0.06]"&gt;</w:t>
        <w:br/>
      </w:r>
      <w:r>
        <w:rPr>
          <w:rFonts w:ascii="Consolas" w:hAnsi="Consolas" w:eastAsia="Consolas" w:cs="Consolas"/>
          <w:color w:val="25312E"/>
          <w:sz w:val="12"/>
        </w:rPr>
        <w:t>0099                        {module.rows.map((row) =&gt; (</w:t>
        <w:br/>
      </w:r>
      <w:r>
        <w:rPr>
          <w:rFonts w:ascii="Consolas" w:hAnsi="Consolas" w:eastAsia="Consolas" w:cs="Consolas"/>
          <w:color w:val="25312E"/>
          <w:sz w:val="12"/>
        </w:rPr>
        <w:t>0100                          &lt;tr key={row.join("-")} className="text-slate-300 transition-colors hover:bg-white/[0.02]"&gt;</w:t>
        <w:br/>
      </w:r>
      <w:r>
        <w:rPr>
          <w:rFonts w:ascii="Consolas" w:hAnsi="Consolas" w:eastAsia="Consolas" w:cs="Consolas"/>
          <w:color w:val="25312E"/>
          <w:sz w:val="12"/>
        </w:rPr>
        <w:t>0101                            {row.map((value, cellIndex) =&gt; &lt;td key={`${value}-${cellIndex}`} className={`px-4 py-3.5 ${cellIndex === 0 ? "font-semibold text-white" : ""}`}&gt;{value}&lt;/td&gt;)}</w:t>
        <w:br/>
      </w:r>
      <w:r>
        <w:rPr>
          <w:rFonts w:ascii="Consolas" w:hAnsi="Consolas" w:eastAsia="Consolas" w:cs="Consolas"/>
          <w:color w:val="25312E"/>
          <w:sz w:val="12"/>
        </w:rPr>
        <w:t>0102                          &lt;/tr&gt;</w:t>
        <w:br/>
      </w:r>
      <w:r>
        <w:rPr>
          <w:rFonts w:ascii="Consolas" w:hAnsi="Consolas" w:eastAsia="Consolas" w:cs="Consolas"/>
          <w:color w:val="25312E"/>
          <w:sz w:val="12"/>
        </w:rPr>
        <w:t>0103                        ))}</w:t>
        <w:br/>
      </w:r>
      <w:r>
        <w:rPr>
          <w:rFonts w:ascii="Consolas" w:hAnsi="Consolas" w:eastAsia="Consolas" w:cs="Consolas"/>
          <w:color w:val="25312E"/>
          <w:sz w:val="12"/>
        </w:rPr>
        <w:t>0104                      &lt;/tbody&gt;</w:t>
        <w:br/>
      </w:r>
      <w:r>
        <w:rPr>
          <w:rFonts w:ascii="Consolas" w:hAnsi="Consolas" w:eastAsia="Consolas" w:cs="Consolas"/>
          <w:color w:val="25312E"/>
          <w:sz w:val="12"/>
        </w:rPr>
        <w:t>0105                    &lt;/table&gt;</w:t>
        <w:br/>
      </w:r>
      <w:r>
        <w:rPr>
          <w:rFonts w:ascii="Consolas" w:hAnsi="Consolas" w:eastAsia="Consolas" w:cs="Consolas"/>
          <w:color w:val="25312E"/>
          <w:sz w:val="12"/>
        </w:rPr>
        <w:t>0106                  &lt;/div&gt;</w:t>
        <w:br/>
      </w:r>
      <w:r>
        <w:rPr>
          <w:rFonts w:ascii="Consolas" w:hAnsi="Consolas" w:eastAsia="Consolas" w:cs="Consolas"/>
          <w:color w:val="25312E"/>
          <w:sz w:val="12"/>
        </w:rPr>
        <w:t>0107                &lt;/div&gt;</w:t>
        <w:br/>
      </w:r>
      <w:r>
        <w:rPr>
          <w:rFonts w:ascii="Consolas" w:hAnsi="Consolas" w:eastAsia="Consolas" w:cs="Consolas"/>
          <w:color w:val="25312E"/>
          <w:sz w:val="12"/>
        </w:rPr>
        <w:t xml:space="preserve">0108  </w:t>
        <w:br/>
      </w:r>
      <w:r>
        <w:rPr>
          <w:rFonts w:ascii="Consolas" w:hAnsi="Consolas" w:eastAsia="Consolas" w:cs="Consolas"/>
          <w:color w:val="25312E"/>
          <w:sz w:val="12"/>
        </w:rPr>
        <w:t>0109                &lt;div className="mt-6 grid grid-cols-1 gap-2.5 sm:grid-cols-2 lg:grid-cols-5"&gt;</w:t>
        <w:br/>
      </w:r>
      <w:r>
        <w:rPr>
          <w:rFonts w:ascii="Consolas" w:hAnsi="Consolas" w:eastAsia="Consolas" w:cs="Consolas"/>
          <w:color w:val="25312E"/>
          <w:sz w:val="12"/>
        </w:rPr>
        <w:t>0110                  {module.controls.map((control) =&gt; (</w:t>
        <w:br/>
      </w:r>
      <w:r>
        <w:rPr>
          <w:rFonts w:ascii="Consolas" w:hAnsi="Consolas" w:eastAsia="Consolas" w:cs="Consolas"/>
          <w:color w:val="25312E"/>
          <w:sz w:val="12"/>
        </w:rPr>
        <w:t>0111                    &lt;div key={control} className="flex items-center gap-2 rounded-lg border border-white/[0.08] bg-white/[0.02] px-3 py-2 text-[11px] text-slate-300"&gt;&lt;CheckCircle2 size={13} className="shrink-0 text-emerald-400" /&gt;&lt;span&gt;{control}&lt;/span&gt;&lt;/div&gt;</w:t>
        <w:br/>
      </w:r>
      <w:r>
        <w:rPr>
          <w:rFonts w:ascii="Consolas" w:hAnsi="Consolas" w:eastAsia="Consolas" w:cs="Consolas"/>
          <w:color w:val="25312E"/>
          <w:sz w:val="12"/>
        </w:rPr>
        <w:t>0112                  ))}</w:t>
        <w:br/>
      </w:r>
      <w:r>
        <w:rPr>
          <w:rFonts w:ascii="Consolas" w:hAnsi="Consolas" w:eastAsia="Consolas" w:cs="Consolas"/>
          <w:color w:val="25312E"/>
          <w:sz w:val="12"/>
        </w:rPr>
        <w:t>0113                &lt;/div&gt;</w:t>
        <w:br/>
      </w:r>
      <w:r>
        <w:rPr>
          <w:rFonts w:ascii="Consolas" w:hAnsi="Consolas" w:eastAsia="Consolas" w:cs="Consolas"/>
          <w:color w:val="25312E"/>
          <w:sz w:val="12"/>
        </w:rPr>
        <w:t xml:space="preserve">0114  </w:t>
        <w:br/>
      </w:r>
      <w:r>
        <w:rPr>
          <w:rFonts w:ascii="Consolas" w:hAnsi="Consolas" w:eastAsia="Consolas" w:cs="Consolas"/>
          <w:color w:val="25312E"/>
          <w:sz w:val="12"/>
        </w:rPr>
        <w:t>0115                &lt;div className="mt-8 flex flex-col flex-wrap items-stretch gap-3 border-t border-white/10 pt-6 sm:flex-row sm:items-center"&gt;</w:t>
        <w:br/>
      </w:r>
      <w:r>
        <w:rPr>
          <w:rFonts w:ascii="Consolas" w:hAnsi="Consolas" w:eastAsia="Consolas" w:cs="Consolas"/>
          <w:color w:val="25312E"/>
          <w:sz w:val="12"/>
        </w:rPr>
        <w:t>0116                  &lt;a href="/career-assets/Md_Abdullah_Al_Owasi_Portfolio.docx" target="_blank" rel="noopener noreferrer" className="inline-flex items-center justify-center gap-2 rounded-full bg-emerald-400 px-5 py-2.5 text-xs font-bold text-slate-950 transition-all hover:bg-emerald-300"&gt;&lt;ShieldCheck size={16} /&gt;&lt;span&gt;Open portfolio&lt;/span&gt;&lt;/a&gt;</w:t>
        <w:br/>
      </w:r>
      <w:r>
        <w:rPr>
          <w:rFonts w:ascii="Consolas" w:hAnsi="Consolas" w:eastAsia="Consolas" w:cs="Consolas"/>
          <w:color w:val="25312E"/>
          <w:sz w:val="12"/>
        </w:rPr>
        <w:t>0117                  &lt;a href="/artifacts/Governance_Evidence_Workbook.xlsx" download className="inline-flex items-center justify-center gap-2 rounded-full border border-white/10 bg-white/5 px-5 py-2.5 text-xs font-medium text-white transition-colors hover:bg-white/10"&gt;&lt;Download size={15} /&gt;&lt;span&gt;Download evidence workbook&lt;/span&gt;&lt;/a&gt;</w:t>
        <w:br/>
      </w:r>
      <w:r>
        <w:rPr>
          <w:rFonts w:ascii="Consolas" w:hAnsi="Consolas" w:eastAsia="Consolas" w:cs="Consolas"/>
          <w:color w:val="25312E"/>
          <w:sz w:val="12"/>
        </w:rPr>
        <w:t>0118                &lt;/div&gt;</w:t>
        <w:br/>
      </w:r>
      <w:r>
        <w:rPr>
          <w:rFonts w:ascii="Consolas" w:hAnsi="Consolas" w:eastAsia="Consolas" w:cs="Consolas"/>
          <w:color w:val="25312E"/>
          <w:sz w:val="12"/>
        </w:rPr>
        <w:t>0119              &lt;/motion.div&gt;</w:t>
        <w:br/>
      </w:r>
      <w:r>
        <w:rPr>
          <w:rFonts w:ascii="Consolas" w:hAnsi="Consolas" w:eastAsia="Consolas" w:cs="Consolas"/>
          <w:color w:val="25312E"/>
          <w:sz w:val="12"/>
        </w:rPr>
        <w:t>0120            &lt;/div&gt;</w:t>
        <w:br/>
      </w:r>
      <w:r>
        <w:rPr>
          <w:rFonts w:ascii="Consolas" w:hAnsi="Consolas" w:eastAsia="Consolas" w:cs="Consolas"/>
          <w:color w:val="25312E"/>
          <w:sz w:val="12"/>
        </w:rPr>
        <w:t>0121          &lt;/div&gt;</w:t>
        <w:br/>
      </w:r>
      <w:r>
        <w:rPr>
          <w:rFonts w:ascii="Consolas" w:hAnsi="Consolas" w:eastAsia="Consolas" w:cs="Consolas"/>
          <w:color w:val="25312E"/>
          <w:sz w:val="12"/>
        </w:rPr>
        <w:t>0122        &lt;/SideSlideCard&gt;</w:t>
        <w:br/>
      </w:r>
      <w:r>
        <w:rPr>
          <w:rFonts w:ascii="Consolas" w:hAnsi="Consolas" w:eastAsia="Consolas" w:cs="Consolas"/>
          <w:color w:val="25312E"/>
          <w:sz w:val="12"/>
        </w:rPr>
        <w:t xml:space="preserve">0123  </w:t>
        <w:br/>
      </w:r>
      <w:r>
        <w:rPr>
          <w:rFonts w:ascii="Consolas" w:hAnsi="Consolas" w:eastAsia="Consolas" w:cs="Consolas"/>
          <w:color w:val="25312E"/>
          <w:sz w:val="12"/>
        </w:rPr>
        <w:t>0124        &lt;SideSlideCard index={1} side="right"&gt;</w:t>
        <w:br/>
      </w:r>
      <w:r>
        <w:rPr>
          <w:rFonts w:ascii="Consolas" w:hAnsi="Consolas" w:eastAsia="Consolas" w:cs="Consolas"/>
          <w:color w:val="25312E"/>
          <w:sz w:val="12"/>
        </w:rPr>
        <w:t>0125          {module.id === "ai" ? &lt;AIRiskHeatmap /&gt; : module.id === "tprm" ? &lt;TPRMDecisionTree /&gt; : &lt;AssuranceTelemetryBar /&gt;}</w:t>
        <w:br/>
      </w:r>
      <w:r>
        <w:rPr>
          <w:rFonts w:ascii="Consolas" w:hAnsi="Consolas" w:eastAsia="Consolas" w:cs="Consolas"/>
          <w:color w:val="25312E"/>
          <w:sz w:val="12"/>
        </w:rPr>
        <w:t>0126        &lt;/SideSlideCard&gt;</w:t>
        <w:br/>
      </w:r>
      <w:r>
        <w:rPr>
          <w:rFonts w:ascii="Consolas" w:hAnsi="Consolas" w:eastAsia="Consolas" w:cs="Consolas"/>
          <w:color w:val="25312E"/>
          <w:sz w:val="12"/>
        </w:rPr>
        <w:t>0127      &lt;/ScrollFocusSection&gt;</w:t>
        <w:br/>
      </w:r>
      <w:r>
        <w:rPr>
          <w:rFonts w:ascii="Consolas" w:hAnsi="Consolas" w:eastAsia="Consolas" w:cs="Consolas"/>
          <w:color w:val="25312E"/>
          <w:sz w:val="12"/>
        </w:rPr>
        <w:t>0128    );</w:t>
        <w:br/>
      </w:r>
      <w:r>
        <w:rPr>
          <w:rFonts w:ascii="Consolas" w:hAnsi="Consolas" w:eastAsia="Consolas" w:cs="Consolas"/>
          <w:color w:val="25312E"/>
          <w:sz w:val="12"/>
        </w:rPr>
        <w:t>0129  }</w:t>
        <w:br/>
      </w:r>
    </w:p>
    <w:p>
      <w:r>
        <w:rPr>
          <w:rFonts w:ascii="Helvetica" w:hAnsi="Helvetica" w:eastAsia="Helvetica" w:cs="Helvetica"/>
        </w:rPr>
        <w:br w:type="page"/>
      </w:r>
    </w:p>
    <w:p>
      <w:pPr>
        <w:pStyle w:val="Heading1"/>
      </w:pPr>
      <w:r>
        <w:rPr>
          <w:rFonts w:ascii="Helvetica" w:hAnsi="Helvetica" w:eastAsia="Helvetica" w:cs="Helvetica"/>
        </w:rPr>
        <w:t>15 — components/Footer.tsx</w:t>
      </w:r>
    </w:p>
    <w:p>
      <w:r>
        <w:rPr>
          <w:rFonts w:ascii="Helvetica" w:hAnsi="Helvetica" w:eastAsia="Helvetica" w:cs="Helvetica"/>
        </w:rPr>
        <w:t>Supporting source/configuration used by the portfolio. Read existing inline comments before changing behavior.</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"use client";</w:t>
        <w:br/>
      </w:r>
      <w:r>
        <w:rPr>
          <w:rFonts w:ascii="Consolas" w:hAnsi="Consolas" w:eastAsia="Consolas" w:cs="Consolas"/>
          <w:color w:val="25312E"/>
          <w:sz w:val="12"/>
        </w:rPr>
        <w:t xml:space="preserve">0002  </w:t>
        <w:br/>
      </w:r>
      <w:r>
        <w:rPr>
          <w:rFonts w:ascii="Consolas" w:hAnsi="Consolas" w:eastAsia="Consolas" w:cs="Consolas"/>
          <w:color w:val="25312E"/>
          <w:sz w:val="12"/>
        </w:rPr>
        <w:t>0003  import { ArrowUp, Mail, ShieldCheck } from "lucide-react";</w:t>
        <w:br/>
      </w:r>
      <w:r>
        <w:rPr>
          <w:rFonts w:ascii="Consolas" w:hAnsi="Consolas" w:eastAsia="Consolas" w:cs="Consolas"/>
          <w:color w:val="25312E"/>
          <w:sz w:val="12"/>
        </w:rPr>
        <w:t>0004  import { siteConfig } from "@/data/portfolio";</w:t>
        <w:br/>
      </w:r>
      <w:r>
        <w:rPr>
          <w:rFonts w:ascii="Consolas" w:hAnsi="Consolas" w:eastAsia="Consolas" w:cs="Consolas"/>
          <w:color w:val="25312E"/>
          <w:sz w:val="12"/>
        </w:rPr>
        <w:t>0005  import siteCopy from "@/data/site-copy.json";</w:t>
        <w:br/>
      </w:r>
      <w:r>
        <w:rPr>
          <w:rFonts w:ascii="Consolas" w:hAnsi="Consolas" w:eastAsia="Consolas" w:cs="Consolas"/>
          <w:color w:val="25312E"/>
          <w:sz w:val="12"/>
        </w:rPr>
        <w:t xml:space="preserve">0006  </w:t>
        <w:br/>
      </w:r>
      <w:r>
        <w:rPr>
          <w:rFonts w:ascii="Consolas" w:hAnsi="Consolas" w:eastAsia="Consolas" w:cs="Consolas"/>
          <w:color w:val="25312E"/>
          <w:sz w:val="12"/>
        </w:rPr>
        <w:t>0007  /**</w:t>
        <w:br/>
      </w:r>
      <w:r>
        <w:rPr>
          <w:rFonts w:ascii="Consolas" w:hAnsi="Consolas" w:eastAsia="Consolas" w:cs="Consolas"/>
          <w:color w:val="25312E"/>
          <w:sz w:val="12"/>
        </w:rPr>
        <w:t>0008   * FOOTER</w:t>
        <w:br/>
      </w:r>
      <w:r>
        <w:rPr>
          <w:rFonts w:ascii="Consolas" w:hAnsi="Consolas" w:eastAsia="Consolas" w:cs="Consolas"/>
          <w:color w:val="25312E"/>
          <w:sz w:val="12"/>
        </w:rPr>
        <w:t>0009   * ======</w:t>
        <w:br/>
      </w:r>
      <w:r>
        <w:rPr>
          <w:rFonts w:ascii="Consolas" w:hAnsi="Consolas" w:eastAsia="Consolas" w:cs="Consolas"/>
          <w:color w:val="25312E"/>
          <w:sz w:val="12"/>
        </w:rPr>
        <w:t>0010   * Social links intentionally do not repeat here. The AAO header profile is the</w:t>
        <w:br/>
      </w:r>
      <w:r>
        <w:rPr>
          <w:rFonts w:ascii="Consolas" w:hAnsi="Consolas" w:eastAsia="Consolas" w:cs="Consolas"/>
          <w:color w:val="25312E"/>
          <w:sz w:val="12"/>
        </w:rPr>
        <w:t>0011   * single social-network location, reducing noise and keeping the footer focused</w:t>
        <w:br/>
      </w:r>
      <w:r>
        <w:rPr>
          <w:rFonts w:ascii="Consolas" w:hAnsi="Consolas" w:eastAsia="Consolas" w:cs="Consolas"/>
          <w:color w:val="25312E"/>
          <w:sz w:val="12"/>
        </w:rPr>
        <w:t>0012   * on proof, navigation and contact.</w:t>
        <w:br/>
      </w:r>
      <w:r>
        <w:rPr>
          <w:rFonts w:ascii="Consolas" w:hAnsi="Consolas" w:eastAsia="Consolas" w:cs="Consolas"/>
          <w:color w:val="25312E"/>
          <w:sz w:val="12"/>
        </w:rPr>
        <w:t>0013   */</w:t>
        <w:br/>
      </w:r>
      <w:r>
        <w:rPr>
          <w:rFonts w:ascii="Consolas" w:hAnsi="Consolas" w:eastAsia="Consolas" w:cs="Consolas"/>
          <w:color w:val="25312E"/>
          <w:sz w:val="12"/>
        </w:rPr>
        <w:t>0014  const footerLinks = [</w:t>
        <w:br/>
      </w:r>
      <w:r>
        <w:rPr>
          <w:rFonts w:ascii="Consolas" w:hAnsi="Consolas" w:eastAsia="Consolas" w:cs="Consolas"/>
          <w:color w:val="25312E"/>
          <w:sz w:val="12"/>
        </w:rPr>
        <w:t>0015    { name: "Executive value", href: "#value" },</w:t>
        <w:br/>
      </w:r>
      <w:r>
        <w:rPr>
          <w:rFonts w:ascii="Consolas" w:hAnsi="Consolas" w:eastAsia="Consolas" w:cs="Consolas"/>
          <w:color w:val="25312E"/>
          <w:sz w:val="12"/>
        </w:rPr>
        <w:t>0016    { name: "Architecture", href: "#proof" },</w:t>
        <w:br/>
      </w:r>
      <w:r>
        <w:rPr>
          <w:rFonts w:ascii="Consolas" w:hAnsi="Consolas" w:eastAsia="Consolas" w:cs="Consolas"/>
          <w:color w:val="25312E"/>
          <w:sz w:val="12"/>
        </w:rPr>
        <w:t>0017    { name: "Decision systems", href: "#projects" },</w:t>
        <w:br/>
      </w:r>
      <w:r>
        <w:rPr>
          <w:rFonts w:ascii="Consolas" w:hAnsi="Consolas" w:eastAsia="Consolas" w:cs="Consolas"/>
          <w:color w:val="25312E"/>
          <w:sz w:val="12"/>
        </w:rPr>
        <w:t>0018    { name: "Capabilities", href: "#capabilities" },</w:t>
        <w:br/>
      </w:r>
      <w:r>
        <w:rPr>
          <w:rFonts w:ascii="Consolas" w:hAnsi="Consolas" w:eastAsia="Consolas" w:cs="Consolas"/>
          <w:color w:val="25312E"/>
          <w:sz w:val="12"/>
        </w:rPr>
        <w:t>0019    { name: "Frameworks", href: "#frameworks" },</w:t>
        <w:br/>
      </w:r>
      <w:r>
        <w:rPr>
          <w:rFonts w:ascii="Consolas" w:hAnsi="Consolas" w:eastAsia="Consolas" w:cs="Consolas"/>
          <w:color w:val="25312E"/>
          <w:sz w:val="12"/>
        </w:rPr>
        <w:t>0020    { name: "Contact", href: "#contact" },</w:t>
        <w:br/>
      </w:r>
      <w:r>
        <w:rPr>
          <w:rFonts w:ascii="Consolas" w:hAnsi="Consolas" w:eastAsia="Consolas" w:cs="Consolas"/>
          <w:color w:val="25312E"/>
          <w:sz w:val="12"/>
        </w:rPr>
        <w:t>0021  ] as const;</w:t>
        <w:br/>
      </w:r>
      <w:r>
        <w:rPr>
          <w:rFonts w:ascii="Consolas" w:hAnsi="Consolas" w:eastAsia="Consolas" w:cs="Consolas"/>
          <w:color w:val="25312E"/>
          <w:sz w:val="12"/>
        </w:rPr>
        <w:t xml:space="preserve">0022  </w:t>
        <w:br/>
      </w:r>
      <w:r>
        <w:rPr>
          <w:rFonts w:ascii="Consolas" w:hAnsi="Consolas" w:eastAsia="Consolas" w:cs="Consolas"/>
          <w:color w:val="25312E"/>
          <w:sz w:val="12"/>
        </w:rPr>
        <w:t>0023  export default function Footer() {</w:t>
        <w:br/>
      </w:r>
      <w:r>
        <w:rPr>
          <w:rFonts w:ascii="Consolas" w:hAnsi="Consolas" w:eastAsia="Consolas" w:cs="Consolas"/>
          <w:color w:val="25312E"/>
          <w:sz w:val="12"/>
        </w:rPr>
        <w:t>0024    const scrollToTop = () =&gt; window.scrollTo({ top: 0, behavior: "smooth" });</w:t>
        <w:br/>
      </w:r>
      <w:r>
        <w:rPr>
          <w:rFonts w:ascii="Consolas" w:hAnsi="Consolas" w:eastAsia="Consolas" w:cs="Consolas"/>
          <w:color w:val="25312E"/>
          <w:sz w:val="12"/>
        </w:rPr>
        <w:t xml:space="preserve">0025  </w:t>
        <w:br/>
      </w:r>
      <w:r>
        <w:rPr>
          <w:rFonts w:ascii="Consolas" w:hAnsi="Consolas" w:eastAsia="Consolas" w:cs="Consolas"/>
          <w:color w:val="25312E"/>
          <w:sz w:val="12"/>
        </w:rPr>
        <w:t>0026    return (</w:t>
        <w:br/>
      </w:r>
      <w:r>
        <w:rPr>
          <w:rFonts w:ascii="Consolas" w:hAnsi="Consolas" w:eastAsia="Consolas" w:cs="Consolas"/>
          <w:color w:val="25312E"/>
          <w:sz w:val="12"/>
        </w:rPr>
        <w:t>0027      &lt;footer className="w-full border-t border-white/10 bg-slate-950 text-slate-400"&gt;</w:t>
        <w:br/>
      </w:r>
      <w:r>
        <w:rPr>
          <w:rFonts w:ascii="Consolas" w:hAnsi="Consolas" w:eastAsia="Consolas" w:cs="Consolas"/>
          <w:color w:val="25312E"/>
          <w:sz w:val="12"/>
        </w:rPr>
        <w:t>0028        &lt;div className="mx-auto max-w-7xl px-4 py-12 sm:px-6 sm:py-16 lg:px-8"&gt;</w:t>
        <w:br/>
      </w:r>
      <w:r>
        <w:rPr>
          <w:rFonts w:ascii="Consolas" w:hAnsi="Consolas" w:eastAsia="Consolas" w:cs="Consolas"/>
          <w:color w:val="25312E"/>
          <w:sz w:val="12"/>
        </w:rPr>
        <w:t>0029          &lt;div className="grid grid-cols-1 gap-8 border-b border-white/[0.08] pb-12 sm:grid-cols-2 md:grid-cols-4 lg:gap-12"&gt;</w:t>
        <w:br/>
      </w:r>
      <w:r>
        <w:rPr>
          <w:rFonts w:ascii="Consolas" w:hAnsi="Consolas" w:eastAsia="Consolas" w:cs="Consolas"/>
          <w:color w:val="25312E"/>
          <w:sz w:val="12"/>
        </w:rPr>
        <w:t>0030            &lt;div className="space-y-4 sm:col-span-2 md:col-span-1"&gt;</w:t>
        <w:br/>
      </w:r>
      <w:r>
        <w:rPr>
          <w:rFonts w:ascii="Consolas" w:hAnsi="Consolas" w:eastAsia="Consolas" w:cs="Consolas"/>
          <w:color w:val="25312E"/>
          <w:sz w:val="12"/>
        </w:rPr>
        <w:t>0031              &lt;div className="flex items-center gap-2"&gt;&lt;span className="rounded bg-emerald-400 px-2 py-0.5 text-xs font-black text-slate-950 shadow-sm"&gt;AAO&lt;/span&gt;&lt;span className="text-base font-bold text-white"&gt;{siteConfig.name}&lt;/span&gt;&lt;/div&gt;</w:t>
        <w:br/>
      </w:r>
      <w:r>
        <w:rPr>
          <w:rFonts w:ascii="Consolas" w:hAnsi="Consolas" w:eastAsia="Consolas" w:cs="Consolas"/>
          <w:color w:val="25312E"/>
          <w:sz w:val="12"/>
        </w:rPr>
        <w:t>0032              &lt;p className="type-label text-xs text-emerald-400"&gt;{siteCopy.footer.roleLine}&lt;/p&gt;</w:t>
        <w:br/>
      </w:r>
      <w:r>
        <w:rPr>
          <w:rFonts w:ascii="Consolas" w:hAnsi="Consolas" w:eastAsia="Consolas" w:cs="Consolas"/>
          <w:color w:val="25312E"/>
          <w:sz w:val="12"/>
        </w:rPr>
        <w:t>0033              &lt;p className="max-w-sm text-xs leading-relaxed text-slate-400"&gt;{siteCopy.footer.signature}&lt;/p&gt;</w:t>
        <w:br/>
      </w:r>
      <w:r>
        <w:rPr>
          <w:rFonts w:ascii="Consolas" w:hAnsi="Consolas" w:eastAsia="Consolas" w:cs="Consolas"/>
          <w:color w:val="25312E"/>
          <w:sz w:val="12"/>
        </w:rPr>
        <w:t>0034            &lt;/div&gt;</w:t>
        <w:br/>
      </w:r>
      <w:r>
        <w:rPr>
          <w:rFonts w:ascii="Consolas" w:hAnsi="Consolas" w:eastAsia="Consolas" w:cs="Consolas"/>
          <w:color w:val="25312E"/>
          <w:sz w:val="12"/>
        </w:rPr>
        <w:t xml:space="preserve">0035  </w:t>
        <w:br/>
      </w:r>
      <w:r>
        <w:rPr>
          <w:rFonts w:ascii="Consolas" w:hAnsi="Consolas" w:eastAsia="Consolas" w:cs="Consolas"/>
          <w:color w:val="25312E"/>
          <w:sz w:val="12"/>
        </w:rPr>
        <w:t>0036            &lt;div&gt;</w:t>
        <w:br/>
      </w:r>
      <w:r>
        <w:rPr>
          <w:rFonts w:ascii="Consolas" w:hAnsi="Consolas" w:eastAsia="Consolas" w:cs="Consolas"/>
          <w:color w:val="25312E"/>
          <w:sz w:val="12"/>
        </w:rPr>
        <w:t>0037              &lt;h3 className="mb-4 type-label text-xs font-semibold text-slate-200"&gt;Navigation&lt;/h3&gt;</w:t>
        <w:br/>
      </w:r>
      <w:r>
        <w:rPr>
          <w:rFonts w:ascii="Consolas" w:hAnsi="Consolas" w:eastAsia="Consolas" w:cs="Consolas"/>
          <w:color w:val="25312E"/>
          <w:sz w:val="12"/>
        </w:rPr>
        <w:t>0038              &lt;ul className="space-y-2.5 text-xs"&gt;{footerLinks.map((link) =&gt; &lt;li key={link.name}&gt;&lt;a href={link.href} className="inline-block transition-colors hover:text-emerald-400"&gt;{link.name}&lt;/a&gt;&lt;/li&gt;)}&lt;/ul&gt;</w:t>
        <w:br/>
      </w:r>
      <w:r>
        <w:rPr>
          <w:rFonts w:ascii="Consolas" w:hAnsi="Consolas" w:eastAsia="Consolas" w:cs="Consolas"/>
          <w:color w:val="25312E"/>
          <w:sz w:val="12"/>
        </w:rPr>
        <w:t>0039            &lt;/div&gt;</w:t>
        <w:br/>
      </w:r>
      <w:r>
        <w:rPr>
          <w:rFonts w:ascii="Consolas" w:hAnsi="Consolas" w:eastAsia="Consolas" w:cs="Consolas"/>
          <w:color w:val="25312E"/>
          <w:sz w:val="12"/>
        </w:rPr>
        <w:t xml:space="preserve">0040  </w:t>
        <w:br/>
      </w:r>
      <w:r>
        <w:rPr>
          <w:rFonts w:ascii="Consolas" w:hAnsi="Consolas" w:eastAsia="Consolas" w:cs="Consolas"/>
          <w:color w:val="25312E"/>
          <w:sz w:val="12"/>
        </w:rPr>
        <w:t>0041            &lt;div&gt;</w:t>
        <w:br/>
      </w:r>
      <w:r>
        <w:rPr>
          <w:rFonts w:ascii="Consolas" w:hAnsi="Consolas" w:eastAsia="Consolas" w:cs="Consolas"/>
          <w:color w:val="25312E"/>
          <w:sz w:val="12"/>
        </w:rPr>
        <w:t>0042              &lt;h3 className="mb-4 type-label text-xs font-semibold text-slate-200"&gt;Evidence&lt;/h3&gt;</w:t>
        <w:br/>
      </w:r>
      <w:r>
        <w:rPr>
          <w:rFonts w:ascii="Consolas" w:hAnsi="Consolas" w:eastAsia="Consolas" w:cs="Consolas"/>
          <w:color w:val="25312E"/>
          <w:sz w:val="12"/>
        </w:rPr>
        <w:t>0043              &lt;ul className="space-y-2.5 text-xs"&gt;</w:t>
        <w:br/>
      </w:r>
      <w:r>
        <w:rPr>
          <w:rFonts w:ascii="Consolas" w:hAnsi="Consolas" w:eastAsia="Consolas" w:cs="Consolas"/>
          <w:color w:val="25312E"/>
          <w:sz w:val="12"/>
        </w:rPr>
        <w:t>0044                &lt;li&gt;&lt;a href="/career-assets/Md_Abdullah_Al_Owasi_Resume.docx" target="_blank" rel="noopener noreferrer" className="transition-colors hover:text-emerald-400"&gt;Resume&lt;/a&gt;&lt;/li&gt;</w:t>
        <w:br/>
      </w:r>
      <w:r>
        <w:rPr>
          <w:rFonts w:ascii="Consolas" w:hAnsi="Consolas" w:eastAsia="Consolas" w:cs="Consolas"/>
          <w:color w:val="25312E"/>
          <w:sz w:val="12"/>
        </w:rPr>
        <w:t>0045                &lt;li&gt;&lt;a href="/career-assets/Md_Abdullah_Al_Owasi_Portfolio.docx" target="_blank" rel="noopener noreferrer" className="transition-colors hover:text-emerald-400"&gt;Portfolio&lt;/a&gt;&lt;/li&gt;</w:t>
        <w:br/>
      </w:r>
      <w:r>
        <w:rPr>
          <w:rFonts w:ascii="Consolas" w:hAnsi="Consolas" w:eastAsia="Consolas" w:cs="Consolas"/>
          <w:color w:val="25312E"/>
          <w:sz w:val="12"/>
        </w:rPr>
        <w:t>0046                &lt;li&gt;&lt;a href="/artifacts/Governance_Evidence_Matrix.xlsx" className="transition-colors hover:text-emerald-400"&gt;Governance evidence matrix&lt;/a&gt;&lt;/li&gt;</w:t>
        <w:br/>
      </w:r>
      <w:r>
        <w:rPr>
          <w:rFonts w:ascii="Consolas" w:hAnsi="Consolas" w:eastAsia="Consolas" w:cs="Consolas"/>
          <w:color w:val="25312E"/>
          <w:sz w:val="12"/>
        </w:rPr>
        <w:t>0047                &lt;li&gt;&lt;a href="/artifacts/Governance_Evidence_Workbook.xlsx" className="transition-colors hover:text-emerald-400"&gt;Governance evidence workbook&lt;/a&gt;&lt;/li&gt;</w:t>
        <w:br/>
      </w:r>
      <w:r>
        <w:rPr>
          <w:rFonts w:ascii="Consolas" w:hAnsi="Consolas" w:eastAsia="Consolas" w:cs="Consolas"/>
          <w:color w:val="25312E"/>
          <w:sz w:val="12"/>
        </w:rPr>
        <w:t>0048              &lt;/ul&gt;</w:t>
        <w:br/>
      </w:r>
      <w:r>
        <w:rPr>
          <w:rFonts w:ascii="Consolas" w:hAnsi="Consolas" w:eastAsia="Consolas" w:cs="Consolas"/>
          <w:color w:val="25312E"/>
          <w:sz w:val="12"/>
        </w:rPr>
        <w:t>0049            &lt;/div&gt;</w:t>
        <w:br/>
      </w:r>
      <w:r>
        <w:rPr>
          <w:rFonts w:ascii="Consolas" w:hAnsi="Consolas" w:eastAsia="Consolas" w:cs="Consolas"/>
          <w:color w:val="25312E"/>
          <w:sz w:val="12"/>
        </w:rPr>
        <w:t xml:space="preserve">0050  </w:t>
        <w:br/>
      </w:r>
      <w:r>
        <w:rPr>
          <w:rFonts w:ascii="Consolas" w:hAnsi="Consolas" w:eastAsia="Consolas" w:cs="Consolas"/>
          <w:color w:val="25312E"/>
          <w:sz w:val="12"/>
        </w:rPr>
        <w:t>0051            &lt;div className="flex flex-col justify-between space-y-4"&gt;</w:t>
        <w:br/>
      </w:r>
      <w:r>
        <w:rPr>
          <w:rFonts w:ascii="Consolas" w:hAnsi="Consolas" w:eastAsia="Consolas" w:cs="Consolas"/>
          <w:color w:val="25312E"/>
          <w:sz w:val="12"/>
        </w:rPr>
        <w:t>0052              &lt;div&gt;</w:t>
        <w:br/>
      </w:r>
      <w:r>
        <w:rPr>
          <w:rFonts w:ascii="Consolas" w:hAnsi="Consolas" w:eastAsia="Consolas" w:cs="Consolas"/>
          <w:color w:val="25312E"/>
          <w:sz w:val="12"/>
        </w:rPr>
        <w:t>0053                &lt;h3 className="mb-4 type-label text-xs font-semibold text-slate-200"&gt;Direct contact&lt;/h3&gt;</w:t>
        <w:br/>
      </w:r>
      <w:r>
        <w:rPr>
          <w:rFonts w:ascii="Consolas" w:hAnsi="Consolas" w:eastAsia="Consolas" w:cs="Consolas"/>
          <w:color w:val="25312E"/>
          <w:sz w:val="12"/>
        </w:rPr>
        <w:t>0054                &lt;a href={`mailto:${siteConfig.email}`} className="inline-flex items-center gap-2 break-all type-label text-xs text-emerald-400 transition-colors hover:text-emerald-300"&gt;&lt;Mail size={14} className="shrink-0" /&gt;&lt;span&gt;{siteConfig.email}&lt;/span&gt;&lt;/a&gt;</w:t>
        <w:br/>
      </w:r>
      <w:r>
        <w:rPr>
          <w:rFonts w:ascii="Consolas" w:hAnsi="Consolas" w:eastAsia="Consolas" w:cs="Consolas"/>
          <w:color w:val="25312E"/>
          <w:sz w:val="12"/>
        </w:rPr>
        <w:t>0055                &lt;div className="mt-3 inline-flex items-center gap-1.5 rounded border border-white/5 bg-white/[0.03] px-2.5 py-1 type-label text-[10px] text-slate-500"&gt;&lt;ShieldCheck size={12} className="text-emerald-400" /&gt;&lt;span&gt;Evidence-led portfolio&lt;/span&gt;&lt;/div&gt;</w:t>
        <w:br/>
      </w:r>
      <w:r>
        <w:rPr>
          <w:rFonts w:ascii="Consolas" w:hAnsi="Consolas" w:eastAsia="Consolas" w:cs="Consolas"/>
          <w:color w:val="25312E"/>
          <w:sz w:val="12"/>
        </w:rPr>
        <w:t>0056              &lt;/div&gt;</w:t>
        <w:br/>
      </w:r>
      <w:r>
        <w:rPr>
          <w:rFonts w:ascii="Consolas" w:hAnsi="Consolas" w:eastAsia="Consolas" w:cs="Consolas"/>
          <w:color w:val="25312E"/>
          <w:sz w:val="12"/>
        </w:rPr>
        <w:t>0057              &lt;button type="button" onClick={scrollToTop} className="inline-flex w-fit items-center gap-2 rounded-full border border-white/10 bg-white/[0.04] px-4 py-2.5 text-xs text-slate-300 transition-all hover:bg-white/[0.1] hover:text-white"&gt;&lt;span&gt;Back to top&lt;/span&gt;&lt;ArrowUp size={14} /&gt;&lt;/button&gt;</w:t>
        <w:br/>
      </w:r>
      <w:r>
        <w:rPr>
          <w:rFonts w:ascii="Consolas" w:hAnsi="Consolas" w:eastAsia="Consolas" w:cs="Consolas"/>
          <w:color w:val="25312E"/>
          <w:sz w:val="12"/>
        </w:rPr>
        <w:t>0058            &lt;/div&gt;</w:t>
        <w:br/>
      </w:r>
      <w:r>
        <w:rPr>
          <w:rFonts w:ascii="Consolas" w:hAnsi="Consolas" w:eastAsia="Consolas" w:cs="Consolas"/>
          <w:color w:val="25312E"/>
          <w:sz w:val="12"/>
        </w:rPr>
        <w:t>0059          &lt;/div&gt;</w:t>
        <w:br/>
      </w:r>
      <w:r>
        <w:rPr>
          <w:rFonts w:ascii="Consolas" w:hAnsi="Consolas" w:eastAsia="Consolas" w:cs="Consolas"/>
          <w:color w:val="25312E"/>
          <w:sz w:val="12"/>
        </w:rPr>
        <w:t xml:space="preserve">0060  </w:t>
        <w:br/>
      </w:r>
      <w:r>
        <w:rPr>
          <w:rFonts w:ascii="Consolas" w:hAnsi="Consolas" w:eastAsia="Consolas" w:cs="Consolas"/>
          <w:color w:val="25312E"/>
          <w:sz w:val="12"/>
        </w:rPr>
        <w:t>0061          &lt;div className="flex flex-col items-center justify-between gap-4 pt-8 text-center type-label text-xs text-slate-500 sm:flex-row sm:text-left"&gt;&lt;p&gt;© {new Date().getFullYear()} {siteConfig.name}. All rights reserved.&lt;/p&gt;&lt;p className="text-[11px]"&gt;Next.js · TypeScript · Motion&lt;/p&gt;&lt;/div&gt;</w:t>
        <w:br/>
      </w:r>
      <w:r>
        <w:rPr>
          <w:rFonts w:ascii="Consolas" w:hAnsi="Consolas" w:eastAsia="Consolas" w:cs="Consolas"/>
          <w:color w:val="25312E"/>
          <w:sz w:val="12"/>
        </w:rPr>
        <w:t>0062        &lt;/div&gt;</w:t>
        <w:br/>
      </w:r>
      <w:r>
        <w:rPr>
          <w:rFonts w:ascii="Consolas" w:hAnsi="Consolas" w:eastAsia="Consolas" w:cs="Consolas"/>
          <w:color w:val="25312E"/>
          <w:sz w:val="12"/>
        </w:rPr>
        <w:t>0063      &lt;/footer&gt;</w:t>
        <w:br/>
      </w:r>
      <w:r>
        <w:rPr>
          <w:rFonts w:ascii="Consolas" w:hAnsi="Consolas" w:eastAsia="Consolas" w:cs="Consolas"/>
          <w:color w:val="25312E"/>
          <w:sz w:val="12"/>
        </w:rPr>
        <w:t>0064    );</w:t>
        <w:br/>
      </w:r>
      <w:r>
        <w:rPr>
          <w:rFonts w:ascii="Consolas" w:hAnsi="Consolas" w:eastAsia="Consolas" w:cs="Consolas"/>
          <w:color w:val="25312E"/>
          <w:sz w:val="12"/>
        </w:rPr>
        <w:t>0065  }</w:t>
        <w:br/>
      </w:r>
    </w:p>
    <w:p>
      <w:r>
        <w:rPr>
          <w:rFonts w:ascii="Helvetica" w:hAnsi="Helvetica" w:eastAsia="Helvetica" w:cs="Helvetica"/>
        </w:rPr>
        <w:br w:type="page"/>
      </w:r>
    </w:p>
    <w:p>
      <w:pPr>
        <w:pStyle w:val="Heading1"/>
      </w:pPr>
      <w:r>
        <w:rPr>
          <w:rFonts w:ascii="Helvetica" w:hAnsi="Helvetica" w:eastAsia="Helvetica" w:cs="Helvetica"/>
        </w:rPr>
        <w:t>16 — components/Frameworks.tsx</w:t>
      </w:r>
    </w:p>
    <w:p>
      <w:r>
        <w:rPr>
          <w:rFonts w:ascii="Helvetica" w:hAnsi="Helvetica" w:eastAsia="Helvetica" w:cs="Helvetica"/>
        </w:rPr>
        <w:t>Supporting source/configuration used by the portfolio. Read existing inline comments before changing behavior.</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"use client";</w:t>
        <w:br/>
      </w:r>
      <w:r>
        <w:rPr>
          <w:rFonts w:ascii="Consolas" w:hAnsi="Consolas" w:eastAsia="Consolas" w:cs="Consolas"/>
          <w:color w:val="25312E"/>
          <w:sz w:val="12"/>
        </w:rPr>
        <w:t xml:space="preserve">0002  </w:t>
        <w:br/>
      </w:r>
      <w:r>
        <w:rPr>
          <w:rFonts w:ascii="Consolas" w:hAnsi="Consolas" w:eastAsia="Consolas" w:cs="Consolas"/>
          <w:color w:val="25312E"/>
          <w:sz w:val="12"/>
        </w:rPr>
        <w:t>0003  import { ArrowUpRight, CheckCircle2, FileCheck, Shield } from "lucide-react";</w:t>
        <w:br/>
      </w:r>
      <w:r>
        <w:rPr>
          <w:rFonts w:ascii="Consolas" w:hAnsi="Consolas" w:eastAsia="Consolas" w:cs="Consolas"/>
          <w:color w:val="25312E"/>
          <w:sz w:val="12"/>
        </w:rPr>
        <w:t>0004  import siteCopy from "@/data/site-copy.json";</w:t>
        <w:br/>
      </w:r>
      <w:r>
        <w:rPr>
          <w:rFonts w:ascii="Consolas" w:hAnsi="Consolas" w:eastAsia="Consolas" w:cs="Consolas"/>
          <w:color w:val="25312E"/>
          <w:sz w:val="12"/>
        </w:rPr>
        <w:t>0005  import { ScrollFocusSection, SideSlideCard } from "./ScrollFocusSection";</w:t>
        <w:br/>
      </w:r>
      <w:r>
        <w:rPr>
          <w:rFonts w:ascii="Consolas" w:hAnsi="Consolas" w:eastAsia="Consolas" w:cs="Consolas"/>
          <w:color w:val="25312E"/>
          <w:sz w:val="12"/>
        </w:rPr>
        <w:t xml:space="preserve">0006  </w:t>
        <w:br/>
      </w:r>
      <w:r>
        <w:rPr>
          <w:rFonts w:ascii="Consolas" w:hAnsi="Consolas" w:eastAsia="Consolas" w:cs="Consolas"/>
          <w:color w:val="25312E"/>
          <w:sz w:val="12"/>
        </w:rPr>
        <w:t>0007  /**</w:t>
        <w:br/>
      </w:r>
      <w:r>
        <w:rPr>
          <w:rFonts w:ascii="Consolas" w:hAnsi="Consolas" w:eastAsia="Consolas" w:cs="Consolas"/>
          <w:color w:val="25312E"/>
          <w:sz w:val="12"/>
        </w:rPr>
        <w:t>0008   * FRAMEWORK DEPTH</w:t>
        <w:br/>
      </w:r>
      <w:r>
        <w:rPr>
          <w:rFonts w:ascii="Consolas" w:hAnsi="Consolas" w:eastAsia="Consolas" w:cs="Consolas"/>
          <w:color w:val="25312E"/>
          <w:sz w:val="12"/>
        </w:rPr>
        <w:t>0009   * ===============</w:t>
        <w:br/>
      </w:r>
      <w:r>
        <w:rPr>
          <w:rFonts w:ascii="Consolas" w:hAnsi="Consolas" w:eastAsia="Consolas" w:cs="Consolas"/>
          <w:color w:val="25312E"/>
          <w:sz w:val="12"/>
        </w:rPr>
        <w:t>0010   * Each card links to a primary source and explains how that source changes the</w:t>
        <w:br/>
      </w:r>
      <w:r>
        <w:rPr>
          <w:rFonts w:ascii="Consolas" w:hAnsi="Consolas" w:eastAsia="Consolas" w:cs="Consolas"/>
          <w:color w:val="25312E"/>
          <w:sz w:val="12"/>
        </w:rPr>
        <w:t>0011   * operating architecture. Framework familiarity is never presented as a</w:t>
        <w:br/>
      </w:r>
      <w:r>
        <w:rPr>
          <w:rFonts w:ascii="Consolas" w:hAnsi="Consolas" w:eastAsia="Consolas" w:cs="Consolas"/>
          <w:color w:val="25312E"/>
          <w:sz w:val="12"/>
        </w:rPr>
        <w:t>0012   * certification, audit opinion or employer/client delivery claim.</w:t>
        <w:br/>
      </w:r>
      <w:r>
        <w:rPr>
          <w:rFonts w:ascii="Consolas" w:hAnsi="Consolas" w:eastAsia="Consolas" w:cs="Consolas"/>
          <w:color w:val="25312E"/>
          <w:sz w:val="12"/>
        </w:rPr>
        <w:t>0013   */</w:t>
        <w:br/>
      </w:r>
      <w:r>
        <w:rPr>
          <w:rFonts w:ascii="Consolas" w:hAnsi="Consolas" w:eastAsia="Consolas" w:cs="Consolas"/>
          <w:color w:val="25312E"/>
          <w:sz w:val="12"/>
        </w:rPr>
        <w:t>0014  const frameworksData = [</w:t>
        <w:br/>
      </w:r>
      <w:r>
        <w:rPr>
          <w:rFonts w:ascii="Consolas" w:hAnsi="Consolas" w:eastAsia="Consolas" w:cs="Consolas"/>
          <w:color w:val="25312E"/>
          <w:sz w:val="12"/>
        </w:rPr>
        <w:t>0015    {</w:t>
        <w:br/>
      </w:r>
      <w:r>
        <w:rPr>
          <w:rFonts w:ascii="Consolas" w:hAnsi="Consolas" w:eastAsia="Consolas" w:cs="Consolas"/>
          <w:color w:val="25312E"/>
          <w:sz w:val="12"/>
        </w:rPr>
        <w:t>0016      name: "NIST AI RMF 1.0",</w:t>
        <w:br/>
      </w:r>
      <w:r>
        <w:rPr>
          <w:rFonts w:ascii="Consolas" w:hAnsi="Consolas" w:eastAsia="Consolas" w:cs="Consolas"/>
          <w:color w:val="25312E"/>
          <w:sz w:val="12"/>
        </w:rPr>
        <w:t>0017      category: "AI risk management",</w:t>
        <w:br/>
      </w:r>
      <w:r>
        <w:rPr>
          <w:rFonts w:ascii="Consolas" w:hAnsi="Consolas" w:eastAsia="Consolas" w:cs="Consolas"/>
          <w:color w:val="25312E"/>
          <w:sz w:val="12"/>
        </w:rPr>
        <w:t>0018      status: "Core operating lens",</w:t>
        <w:br/>
      </w:r>
      <w:r>
        <w:rPr>
          <w:rFonts w:ascii="Consolas" w:hAnsi="Consolas" w:eastAsia="Consolas" w:cs="Consolas"/>
          <w:color w:val="25312E"/>
          <w:sz w:val="12"/>
        </w:rPr>
        <w:t>0019      description: "Govern, Map, Measure and Manage provide the primary risk lifecycle used across the AI inventory, oversight, evaluation and monitoring architecture.",</w:t>
        <w:br/>
      </w:r>
      <w:r>
        <w:rPr>
          <w:rFonts w:ascii="Consolas" w:hAnsi="Consolas" w:eastAsia="Consolas" w:cs="Consolas"/>
          <w:color w:val="25312E"/>
          <w:sz w:val="12"/>
        </w:rPr>
        <w:t>0020      href: "https://www.nist.gov/itl/ai-risk-management-framework",</w:t>
        <w:br/>
      </w:r>
      <w:r>
        <w:rPr>
          <w:rFonts w:ascii="Consolas" w:hAnsi="Consolas" w:eastAsia="Consolas" w:cs="Consolas"/>
          <w:color w:val="25312E"/>
          <w:sz w:val="12"/>
        </w:rPr>
        <w:t>0021      controls: ["Govern", "Map", "Measure", "Manage"],</w:t>
        <w:br/>
      </w:r>
      <w:r>
        <w:rPr>
          <w:rFonts w:ascii="Consolas" w:hAnsi="Consolas" w:eastAsia="Consolas" w:cs="Consolas"/>
          <w:color w:val="25312E"/>
          <w:sz w:val="12"/>
        </w:rPr>
        <w:t>0022    },</w:t>
        <w:br/>
      </w:r>
      <w:r>
        <w:rPr>
          <w:rFonts w:ascii="Consolas" w:hAnsi="Consolas" w:eastAsia="Consolas" w:cs="Consolas"/>
          <w:color w:val="25312E"/>
          <w:sz w:val="12"/>
        </w:rPr>
        <w:t>0023    {</w:t>
        <w:br/>
      </w:r>
      <w:r>
        <w:rPr>
          <w:rFonts w:ascii="Consolas" w:hAnsi="Consolas" w:eastAsia="Consolas" w:cs="Consolas"/>
          <w:color w:val="25312E"/>
          <w:sz w:val="12"/>
        </w:rPr>
        <w:t>0024      name: "ISO/IEC 27001:2022",</w:t>
        <w:br/>
      </w:r>
      <w:r>
        <w:rPr>
          <w:rFonts w:ascii="Consolas" w:hAnsi="Consolas" w:eastAsia="Consolas" w:cs="Consolas"/>
          <w:color w:val="25312E"/>
          <w:sz w:val="12"/>
        </w:rPr>
        <w:t>0025      category: "Information security",</w:t>
        <w:br/>
      </w:r>
      <w:r>
        <w:rPr>
          <w:rFonts w:ascii="Consolas" w:hAnsi="Consolas" w:eastAsia="Consolas" w:cs="Consolas"/>
          <w:color w:val="25312E"/>
          <w:sz w:val="12"/>
        </w:rPr>
        <w:t>0026      status: "Control architecture",</w:t>
        <w:br/>
      </w:r>
      <w:r>
        <w:rPr>
          <w:rFonts w:ascii="Consolas" w:hAnsi="Consolas" w:eastAsia="Consolas" w:cs="Consolas"/>
          <w:color w:val="25312E"/>
          <w:sz w:val="12"/>
        </w:rPr>
        <w:t>0027      description: "ISMS requirements inform risk treatment, accountable control ownership, evidence structure and the relationship between governance intent and operating proof.",</w:t>
        <w:br/>
      </w:r>
      <w:r>
        <w:rPr>
          <w:rFonts w:ascii="Consolas" w:hAnsi="Consolas" w:eastAsia="Consolas" w:cs="Consolas"/>
          <w:color w:val="25312E"/>
          <w:sz w:val="12"/>
        </w:rPr>
        <w:t>0028      href: "https://www.iso.org/standard/27001",</w:t>
        <w:br/>
      </w:r>
      <w:r>
        <w:rPr>
          <w:rFonts w:ascii="Consolas" w:hAnsi="Consolas" w:eastAsia="Consolas" w:cs="Consolas"/>
          <w:color w:val="25312E"/>
          <w:sz w:val="12"/>
        </w:rPr>
        <w:t>0029      controls: ["ISMS context", "Risk treatment", "Annex A"],</w:t>
        <w:br/>
      </w:r>
      <w:r>
        <w:rPr>
          <w:rFonts w:ascii="Consolas" w:hAnsi="Consolas" w:eastAsia="Consolas" w:cs="Consolas"/>
          <w:color w:val="25312E"/>
          <w:sz w:val="12"/>
        </w:rPr>
        <w:t>0030    },</w:t>
        <w:br/>
      </w:r>
      <w:r>
        <w:rPr>
          <w:rFonts w:ascii="Consolas" w:hAnsi="Consolas" w:eastAsia="Consolas" w:cs="Consolas"/>
          <w:color w:val="25312E"/>
          <w:sz w:val="12"/>
        </w:rPr>
        <w:t>0031    {</w:t>
        <w:br/>
      </w:r>
      <w:r>
        <w:rPr>
          <w:rFonts w:ascii="Consolas" w:hAnsi="Consolas" w:eastAsia="Consolas" w:cs="Consolas"/>
          <w:color w:val="25312E"/>
          <w:sz w:val="12"/>
        </w:rPr>
        <w:t>0032      name: "AICPA Trust Services Criteria",</w:t>
        <w:br/>
      </w:r>
      <w:r>
        <w:rPr>
          <w:rFonts w:ascii="Consolas" w:hAnsi="Consolas" w:eastAsia="Consolas" w:cs="Consolas"/>
          <w:color w:val="25312E"/>
          <w:sz w:val="12"/>
        </w:rPr>
        <w:t>0033      category: "SOC 2 assurance",</w:t>
        <w:br/>
      </w:r>
      <w:r>
        <w:rPr>
          <w:rFonts w:ascii="Consolas" w:hAnsi="Consolas" w:eastAsia="Consolas" w:cs="Consolas"/>
          <w:color w:val="25312E"/>
          <w:sz w:val="12"/>
        </w:rPr>
        <w:t>0034      status: "Assurance criteria",</w:t>
        <w:br/>
      </w:r>
      <w:r>
        <w:rPr>
          <w:rFonts w:ascii="Consolas" w:hAnsi="Consolas" w:eastAsia="Consolas" w:cs="Consolas"/>
          <w:color w:val="25312E"/>
          <w:sz w:val="12"/>
        </w:rPr>
        <w:t>0035      description: "Security, availability, processing integrity, confidentiality and privacy criteria inform control-and-evidence structures used in customer assurance and audit operations.",</w:t>
        <w:br/>
      </w:r>
      <w:r>
        <w:rPr>
          <w:rFonts w:ascii="Consolas" w:hAnsi="Consolas" w:eastAsia="Consolas" w:cs="Consolas"/>
          <w:color w:val="25312E"/>
          <w:sz w:val="12"/>
        </w:rPr>
        <w:t>0036      href: "https://www.aicpa-cima.com/resources/download/2017-trust-services-criteria-with-revised-points-of-focus-2022",</w:t>
        <w:br/>
      </w:r>
      <w:r>
        <w:rPr>
          <w:rFonts w:ascii="Consolas" w:hAnsi="Consolas" w:eastAsia="Consolas" w:cs="Consolas"/>
          <w:color w:val="25312E"/>
          <w:sz w:val="12"/>
        </w:rPr>
        <w:t>0037      controls: ["Common criteria", "Logical access", "Change management"],</w:t>
        <w:br/>
      </w:r>
      <w:r>
        <w:rPr>
          <w:rFonts w:ascii="Consolas" w:hAnsi="Consolas" w:eastAsia="Consolas" w:cs="Consolas"/>
          <w:color w:val="25312E"/>
          <w:sz w:val="12"/>
        </w:rPr>
        <w:t>0038    },</w:t>
        <w:br/>
      </w:r>
      <w:r>
        <w:rPr>
          <w:rFonts w:ascii="Consolas" w:hAnsi="Consolas" w:eastAsia="Consolas" w:cs="Consolas"/>
          <w:color w:val="25312E"/>
          <w:sz w:val="12"/>
        </w:rPr>
        <w:t>0039    {</w:t>
        <w:br/>
      </w:r>
      <w:r>
        <w:rPr>
          <w:rFonts w:ascii="Consolas" w:hAnsi="Consolas" w:eastAsia="Consolas" w:cs="Consolas"/>
          <w:color w:val="25312E"/>
          <w:sz w:val="12"/>
        </w:rPr>
        <w:t>0040      name: "EU AI Act · Article 50",</w:t>
        <w:br/>
      </w:r>
      <w:r>
        <w:rPr>
          <w:rFonts w:ascii="Consolas" w:hAnsi="Consolas" w:eastAsia="Consolas" w:cs="Consolas"/>
          <w:color w:val="25312E"/>
          <w:sz w:val="12"/>
        </w:rPr>
        <w:t>0041      category: "AI transparency",</w:t>
        <w:br/>
      </w:r>
      <w:r>
        <w:rPr>
          <w:rFonts w:ascii="Consolas" w:hAnsi="Consolas" w:eastAsia="Consolas" w:cs="Consolas"/>
          <w:color w:val="25312E"/>
          <w:sz w:val="12"/>
        </w:rPr>
        <w:t>0042      status: "Applicable from 2 Aug 2026",</w:t>
        <w:br/>
      </w:r>
      <w:r>
        <w:rPr>
          <w:rFonts w:ascii="Consolas" w:hAnsi="Consolas" w:eastAsia="Consolas" w:cs="Consolas"/>
          <w:color w:val="25312E"/>
          <w:sz w:val="12"/>
        </w:rPr>
        <w:t>0043      description: "Provider and deployer transparency obligations are translated into applicability, interaction disclosure, synthetic-content marking and communication decisions for relevant AI use cases.",</w:t>
        <w:br/>
      </w:r>
      <w:r>
        <w:rPr>
          <w:rFonts w:ascii="Consolas" w:hAnsi="Consolas" w:eastAsia="Consolas" w:cs="Consolas"/>
          <w:color w:val="25312E"/>
          <w:sz w:val="12"/>
        </w:rPr>
        <w:t>0044      href: "https://digital-strategy.ec.europa.eu/en/library/guidelines-transparency-obligations-providers-and-deployers-ai-systems",</w:t>
        <w:br/>
      </w:r>
      <w:r>
        <w:rPr>
          <w:rFonts w:ascii="Consolas" w:hAnsi="Consolas" w:eastAsia="Consolas" w:cs="Consolas"/>
          <w:color w:val="25312E"/>
          <w:sz w:val="12"/>
        </w:rPr>
        <w:t>0045      controls: ["Interaction disclosure", "Content marking", "Deployer notice"],</w:t>
        <w:br/>
      </w:r>
      <w:r>
        <w:rPr>
          <w:rFonts w:ascii="Consolas" w:hAnsi="Consolas" w:eastAsia="Consolas" w:cs="Consolas"/>
          <w:color w:val="25312E"/>
          <w:sz w:val="12"/>
        </w:rPr>
        <w:t>0046    },</w:t>
        <w:br/>
      </w:r>
      <w:r>
        <w:rPr>
          <w:rFonts w:ascii="Consolas" w:hAnsi="Consolas" w:eastAsia="Consolas" w:cs="Consolas"/>
          <w:color w:val="25312E"/>
          <w:sz w:val="12"/>
        </w:rPr>
        <w:t>0047    {</w:t>
        <w:br/>
      </w:r>
      <w:r>
        <w:rPr>
          <w:rFonts w:ascii="Consolas" w:hAnsi="Consolas" w:eastAsia="Consolas" w:cs="Consolas"/>
          <w:color w:val="25312E"/>
          <w:sz w:val="12"/>
        </w:rPr>
        <w:t>0048      name: "GDPR · Article 28",</w:t>
        <w:br/>
      </w:r>
      <w:r>
        <w:rPr>
          <w:rFonts w:ascii="Consolas" w:hAnsi="Consolas" w:eastAsia="Consolas" w:cs="Consolas"/>
          <w:color w:val="25312E"/>
          <w:sz w:val="12"/>
        </w:rPr>
        <w:t>0049      category: "Processor governance",</w:t>
        <w:br/>
      </w:r>
      <w:r>
        <w:rPr>
          <w:rFonts w:ascii="Consolas" w:hAnsi="Consolas" w:eastAsia="Consolas" w:cs="Consolas"/>
          <w:color w:val="25312E"/>
          <w:sz w:val="12"/>
        </w:rPr>
        <w:t>0050      status: "Third-party control lens",</w:t>
        <w:br/>
      </w:r>
      <w:r>
        <w:rPr>
          <w:rFonts w:ascii="Consolas" w:hAnsi="Consolas" w:eastAsia="Consolas" w:cs="Consolas"/>
          <w:color w:val="25312E"/>
          <w:sz w:val="12"/>
        </w:rPr>
        <w:t>0051      description: "Processor and subprocessor obligations drive DPA evidence requests, assistance duties, deletion/return controls, audit rights and vendor-governance decision points.",</w:t>
        <w:br/>
      </w:r>
      <w:r>
        <w:rPr>
          <w:rFonts w:ascii="Consolas" w:hAnsi="Consolas" w:eastAsia="Consolas" w:cs="Consolas"/>
          <w:color w:val="25312E"/>
          <w:sz w:val="12"/>
        </w:rPr>
        <w:t>0052      href: "https://eur-lex.europa.eu/eli/reg/2016/679/oj",</w:t>
        <w:br/>
      </w:r>
      <w:r>
        <w:rPr>
          <w:rFonts w:ascii="Consolas" w:hAnsi="Consolas" w:eastAsia="Consolas" w:cs="Consolas"/>
          <w:color w:val="25312E"/>
          <w:sz w:val="12"/>
        </w:rPr>
        <w:t>0053      controls: ["Documented instructions", "Subprocessors", "Audit &amp; deletion"],</w:t>
        <w:br/>
      </w:r>
      <w:r>
        <w:rPr>
          <w:rFonts w:ascii="Consolas" w:hAnsi="Consolas" w:eastAsia="Consolas" w:cs="Consolas"/>
          <w:color w:val="25312E"/>
          <w:sz w:val="12"/>
        </w:rPr>
        <w:t>0054    },</w:t>
        <w:br/>
      </w:r>
      <w:r>
        <w:rPr>
          <w:rFonts w:ascii="Consolas" w:hAnsi="Consolas" w:eastAsia="Consolas" w:cs="Consolas"/>
          <w:color w:val="25312E"/>
          <w:sz w:val="12"/>
        </w:rPr>
        <w:t>0055    {</w:t>
        <w:br/>
      </w:r>
      <w:r>
        <w:rPr>
          <w:rFonts w:ascii="Consolas" w:hAnsi="Consolas" w:eastAsia="Consolas" w:cs="Consolas"/>
          <w:color w:val="25312E"/>
          <w:sz w:val="12"/>
        </w:rPr>
        <w:t>0056      name: "ISO/IEC 42001:2023",</w:t>
        <w:br/>
      </w:r>
      <w:r>
        <w:rPr>
          <w:rFonts w:ascii="Consolas" w:hAnsi="Consolas" w:eastAsia="Consolas" w:cs="Consolas"/>
          <w:color w:val="25312E"/>
          <w:sz w:val="12"/>
        </w:rPr>
        <w:t>0057      category: "AI management system",</w:t>
        <w:br/>
      </w:r>
      <w:r>
        <w:rPr>
          <w:rFonts w:ascii="Consolas" w:hAnsi="Consolas" w:eastAsia="Consolas" w:cs="Consolas"/>
          <w:color w:val="25312E"/>
          <w:sz w:val="12"/>
        </w:rPr>
        <w:t>0058      status: "AI management lens",</w:t>
        <w:br/>
      </w:r>
      <w:r>
        <w:rPr>
          <w:rFonts w:ascii="Consolas" w:hAnsi="Consolas" w:eastAsia="Consolas" w:cs="Consolas"/>
          <w:color w:val="25312E"/>
          <w:sz w:val="12"/>
        </w:rPr>
        <w:t>0059      description: "AI management-system requirements inform accountability, risk/opportunity management, governance structure and continual-improvement patterns across the AI operating model.",</w:t>
        <w:br/>
      </w:r>
      <w:r>
        <w:rPr>
          <w:rFonts w:ascii="Consolas" w:hAnsi="Consolas" w:eastAsia="Consolas" w:cs="Consolas"/>
          <w:color w:val="25312E"/>
          <w:sz w:val="12"/>
        </w:rPr>
        <w:t>0060      href: "https://www.iso.org/standard/42001",</w:t>
        <w:br/>
      </w:r>
      <w:r>
        <w:rPr>
          <w:rFonts w:ascii="Consolas" w:hAnsi="Consolas" w:eastAsia="Consolas" w:cs="Consolas"/>
          <w:color w:val="25312E"/>
          <w:sz w:val="12"/>
        </w:rPr>
        <w:t>0061      controls: ["AI policy", "Accountability", "Continual improvement"],</w:t>
        <w:br/>
      </w:r>
      <w:r>
        <w:rPr>
          <w:rFonts w:ascii="Consolas" w:hAnsi="Consolas" w:eastAsia="Consolas" w:cs="Consolas"/>
          <w:color w:val="25312E"/>
          <w:sz w:val="12"/>
        </w:rPr>
        <w:t>0062    },</w:t>
        <w:br/>
      </w:r>
      <w:r>
        <w:rPr>
          <w:rFonts w:ascii="Consolas" w:hAnsi="Consolas" w:eastAsia="Consolas" w:cs="Consolas"/>
          <w:color w:val="25312E"/>
          <w:sz w:val="12"/>
        </w:rPr>
        <w:t>0063  ] as const;</w:t>
        <w:br/>
      </w:r>
      <w:r>
        <w:rPr>
          <w:rFonts w:ascii="Consolas" w:hAnsi="Consolas" w:eastAsia="Consolas" w:cs="Consolas"/>
          <w:color w:val="25312E"/>
          <w:sz w:val="12"/>
        </w:rPr>
        <w:t xml:space="preserve">0064  </w:t>
        <w:br/>
      </w:r>
      <w:r>
        <w:rPr>
          <w:rFonts w:ascii="Consolas" w:hAnsi="Consolas" w:eastAsia="Consolas" w:cs="Consolas"/>
          <w:color w:val="25312E"/>
          <w:sz w:val="12"/>
        </w:rPr>
        <w:t>0065  export default function Frameworks() {</w:t>
        <w:br/>
      </w:r>
      <w:r>
        <w:rPr>
          <w:rFonts w:ascii="Consolas" w:hAnsi="Consolas" w:eastAsia="Consolas" w:cs="Consolas"/>
          <w:color w:val="25312E"/>
          <w:sz w:val="12"/>
        </w:rPr>
        <w:t>0066    return (</w:t>
        <w:br/>
      </w:r>
      <w:r>
        <w:rPr>
          <w:rFonts w:ascii="Consolas" w:hAnsi="Consolas" w:eastAsia="Consolas" w:cs="Consolas"/>
          <w:color w:val="25312E"/>
          <w:sz w:val="12"/>
        </w:rPr>
        <w:t>0067      &lt;ScrollFocusSection id="frameworks" eyebrow={siteCopy.frameworks.eyebrow} title={siteCopy.frameworks.title} copy={siteCopy.frameworks.body} contentClassName="space-y-7"&gt;</w:t>
        <w:br/>
      </w:r>
      <w:r>
        <w:rPr>
          <w:rFonts w:ascii="Consolas" w:hAnsi="Consolas" w:eastAsia="Consolas" w:cs="Consolas"/>
          <w:color w:val="25312E"/>
          <w:sz w:val="12"/>
        </w:rPr>
        <w:t>0068        &lt;SideSlideCard index={0} side="left"&gt;</w:t>
        <w:br/>
      </w:r>
      <w:r>
        <w:rPr>
          <w:rFonts w:ascii="Consolas" w:hAnsi="Consolas" w:eastAsia="Consolas" w:cs="Consolas"/>
          <w:color w:val="25312E"/>
          <w:sz w:val="12"/>
        </w:rPr>
        <w:t>0069          &lt;div className="flex flex-col justify-between gap-3 rounded-2xl border border-white/10 bg-slate-950 p-4 text-xs sm:flex-row sm:items-center sm:p-5"&gt;</w:t>
        <w:br/>
      </w:r>
      <w:r>
        <w:rPr>
          <w:rFonts w:ascii="Consolas" w:hAnsi="Consolas" w:eastAsia="Consolas" w:cs="Consolas"/>
          <w:color w:val="25312E"/>
          <w:sz w:val="12"/>
        </w:rPr>
        <w:t>0070            &lt;div className="flex items-start gap-2 text-slate-300 sm:items-center"&gt;&lt;FileCheck size={16} className="mt-0.5 shrink-0 text-emerald-400 sm:mt-0" /&gt;&lt;span className="font-medium leading-relaxed"&gt;{siteCopy.frameworks.sourceNote}&lt;/span&gt;&lt;/div&gt;</w:t>
        <w:br/>
      </w:r>
      <w:r>
        <w:rPr>
          <w:rFonts w:ascii="Consolas" w:hAnsi="Consolas" w:eastAsia="Consolas" w:cs="Consolas"/>
          <w:color w:val="25312E"/>
          <w:sz w:val="12"/>
        </w:rPr>
        <w:t>0071            &lt;span className="w-fit rounded-full border border-emerald-500/20 bg-emerald-950/50 px-3 py-1 type-label text-[10px] text-emerald-400"&gt;Source-linked&lt;/span&gt;</w:t>
        <w:br/>
      </w:r>
      <w:r>
        <w:rPr>
          <w:rFonts w:ascii="Consolas" w:hAnsi="Consolas" w:eastAsia="Consolas" w:cs="Consolas"/>
          <w:color w:val="25312E"/>
          <w:sz w:val="12"/>
        </w:rPr>
        <w:t>0072          &lt;/div&gt;</w:t>
        <w:br/>
      </w:r>
      <w:r>
        <w:rPr>
          <w:rFonts w:ascii="Consolas" w:hAnsi="Consolas" w:eastAsia="Consolas" w:cs="Consolas"/>
          <w:color w:val="25312E"/>
          <w:sz w:val="12"/>
        </w:rPr>
        <w:t>0073        &lt;/SideSlideCard&gt;</w:t>
        <w:br/>
      </w:r>
      <w:r>
        <w:rPr>
          <w:rFonts w:ascii="Consolas" w:hAnsi="Consolas" w:eastAsia="Consolas" w:cs="Consolas"/>
          <w:color w:val="25312E"/>
          <w:sz w:val="12"/>
        </w:rPr>
        <w:t xml:space="preserve">0074  </w:t>
        <w:br/>
      </w:r>
      <w:r>
        <w:rPr>
          <w:rFonts w:ascii="Consolas" w:hAnsi="Consolas" w:eastAsia="Consolas" w:cs="Consolas"/>
          <w:color w:val="25312E"/>
          <w:sz w:val="12"/>
        </w:rPr>
        <w:t>0075        &lt;div className="grid grid-cols-1 gap-4 sm:grid-cols-2 sm:gap-6 xl:grid-cols-3"&gt;</w:t>
        <w:br/>
      </w:r>
      <w:r>
        <w:rPr>
          <w:rFonts w:ascii="Consolas" w:hAnsi="Consolas" w:eastAsia="Consolas" w:cs="Consolas"/>
          <w:color w:val="25312E"/>
          <w:sz w:val="12"/>
        </w:rPr>
        <w:t>0076          {frameworksData.map((framework, index) =&gt; (</w:t>
        <w:br/>
      </w:r>
      <w:r>
        <w:rPr>
          <w:rFonts w:ascii="Consolas" w:hAnsi="Consolas" w:eastAsia="Consolas" w:cs="Consolas"/>
          <w:color w:val="25312E"/>
          <w:sz w:val="12"/>
        </w:rPr>
        <w:t>0077            &lt;SideSlideCard key={framework.name} index={index + 1} className="h-full"&gt;</w:t>
        <w:br/>
      </w:r>
      <w:r>
        <w:rPr>
          <w:rFonts w:ascii="Consolas" w:hAnsi="Consolas" w:eastAsia="Consolas" w:cs="Consolas"/>
          <w:color w:val="25312E"/>
          <w:sz w:val="12"/>
        </w:rPr>
        <w:t>0078              &lt;a href={framework.href} target="_blank" rel="noopener noreferrer" className="group relative flex h-full flex-col justify-between rounded-2xl border border-white/10 bg-slate-950 p-5 transition-all duration-300 hover:border-emerald-400/40 hover:bg-white/[0.02] hover:shadow-[0_0_25px_rgba(52,211,153,0.12)] sm:rounded-3xl sm:p-7"&gt;</w:t>
        <w:br/>
      </w:r>
      <w:r>
        <w:rPr>
          <w:rFonts w:ascii="Consolas" w:hAnsi="Consolas" w:eastAsia="Consolas" w:cs="Consolas"/>
          <w:color w:val="25312E"/>
          <w:sz w:val="12"/>
        </w:rPr>
        <w:t>0079                &lt;div&gt;</w:t>
        <w:br/>
      </w:r>
      <w:r>
        <w:rPr>
          <w:rFonts w:ascii="Consolas" w:hAnsi="Consolas" w:eastAsia="Consolas" w:cs="Consolas"/>
          <w:color w:val="25312E"/>
          <w:sz w:val="12"/>
        </w:rPr>
        <w:t>0080                  &lt;div className="flex items-center justify-between gap-2 border-b border-white/[0.08] pb-4"&gt;</w:t>
        <w:br/>
      </w:r>
      <w:r>
        <w:rPr>
          <w:rFonts w:ascii="Consolas" w:hAnsi="Consolas" w:eastAsia="Consolas" w:cs="Consolas"/>
          <w:color w:val="25312E"/>
          <w:sz w:val="12"/>
        </w:rPr>
        <w:t>0081                    &lt;div className="flex items-center gap-2"&gt;&lt;Shield size={16} className="shrink-0 text-emerald-400" /&gt;&lt;span className="type-label text-[10px] font-semibold text-slate-400"&gt;{framework.category}&lt;/span&gt;&lt;/div&gt;</w:t>
        <w:br/>
      </w:r>
      <w:r>
        <w:rPr>
          <w:rFonts w:ascii="Consolas" w:hAnsi="Consolas" w:eastAsia="Consolas" w:cs="Consolas"/>
          <w:color w:val="25312E"/>
          <w:sz w:val="12"/>
        </w:rPr>
        <w:t>0082                    &lt;div className="rounded-lg bg-white/[0.04] p-1.5 text-slate-400 transition-colors group-hover:bg-emerald-400/10 group-hover:text-emerald-400"&gt;&lt;ArrowUpRight size={16} /&gt;&lt;/div&gt;</w:t>
        <w:br/>
      </w:r>
      <w:r>
        <w:rPr>
          <w:rFonts w:ascii="Consolas" w:hAnsi="Consolas" w:eastAsia="Consolas" w:cs="Consolas"/>
          <w:color w:val="25312E"/>
          <w:sz w:val="12"/>
        </w:rPr>
        <w:t>0083                  &lt;/div&gt;</w:t>
        <w:br/>
      </w:r>
      <w:r>
        <w:rPr>
          <w:rFonts w:ascii="Consolas" w:hAnsi="Consolas" w:eastAsia="Consolas" w:cs="Consolas"/>
          <w:color w:val="25312E"/>
          <w:sz w:val="12"/>
        </w:rPr>
        <w:t>0084                  &lt;div className="mt-4"&gt;</w:t>
        <w:br/>
      </w:r>
      <w:r>
        <w:rPr>
          <w:rFonts w:ascii="Consolas" w:hAnsi="Consolas" w:eastAsia="Consolas" w:cs="Consolas"/>
          <w:color w:val="25312E"/>
          <w:sz w:val="12"/>
        </w:rPr>
        <w:t>0085                    &lt;div className="mb-2 inline-block rounded-md bg-emerald-400/10 px-2.5 py-1 type-label text-[10px] font-semibold text-emerald-400"&gt;{framework.status}&lt;/div&gt;</w:t>
        <w:br/>
      </w:r>
      <w:r>
        <w:rPr>
          <w:rFonts w:ascii="Consolas" w:hAnsi="Consolas" w:eastAsia="Consolas" w:cs="Consolas"/>
          <w:color w:val="25312E"/>
          <w:sz w:val="12"/>
        </w:rPr>
        <w:t>0086                    &lt;h3 className="text-lg font-semibold text-white transition-colors group-hover:text-emerald-300 sm:text-xl"&gt;{framework.name}&lt;/h3&gt;</w:t>
        <w:br/>
      </w:r>
      <w:r>
        <w:rPr>
          <w:rFonts w:ascii="Consolas" w:hAnsi="Consolas" w:eastAsia="Consolas" w:cs="Consolas"/>
          <w:color w:val="25312E"/>
          <w:sz w:val="12"/>
        </w:rPr>
        <w:t>0087                    &lt;p className="mt-2 break-words text-xs leading-relaxed text-slate-400 sm:text-sm"&gt;{framework.description}&lt;/p&gt;</w:t>
        <w:br/>
      </w:r>
      <w:r>
        <w:rPr>
          <w:rFonts w:ascii="Consolas" w:hAnsi="Consolas" w:eastAsia="Consolas" w:cs="Consolas"/>
          <w:color w:val="25312E"/>
          <w:sz w:val="12"/>
        </w:rPr>
        <w:t>0088                  &lt;/div&gt;</w:t>
        <w:br/>
      </w:r>
      <w:r>
        <w:rPr>
          <w:rFonts w:ascii="Consolas" w:hAnsi="Consolas" w:eastAsia="Consolas" w:cs="Consolas"/>
          <w:color w:val="25312E"/>
          <w:sz w:val="12"/>
        </w:rPr>
        <w:t>0089                &lt;/div&gt;</w:t>
        <w:br/>
      </w:r>
      <w:r>
        <w:rPr>
          <w:rFonts w:ascii="Consolas" w:hAnsi="Consolas" w:eastAsia="Consolas" w:cs="Consolas"/>
          <w:color w:val="25312E"/>
          <w:sz w:val="12"/>
        </w:rPr>
        <w:t>0090                &lt;div className="mt-6 border-t border-white/[0.08] pt-4"&gt;</w:t>
        <w:br/>
      </w:r>
      <w:r>
        <w:rPr>
          <w:rFonts w:ascii="Consolas" w:hAnsi="Consolas" w:eastAsia="Consolas" w:cs="Consolas"/>
          <w:color w:val="25312E"/>
          <w:sz w:val="12"/>
        </w:rPr>
        <w:t>0091                  &lt;p className="mb-2.5 type-label text-[9px] font-semibold text-slate-500"&gt;Applied in the architecture&lt;/p&gt;</w:t>
        <w:br/>
      </w:r>
      <w:r>
        <w:rPr>
          <w:rFonts w:ascii="Consolas" w:hAnsi="Consolas" w:eastAsia="Consolas" w:cs="Consolas"/>
          <w:color w:val="25312E"/>
          <w:sz w:val="12"/>
        </w:rPr>
        <w:t>0092                  &lt;div className="flex flex-wrap gap-1.5"&gt;{framework.controls.map((control) =&gt; &lt;span key={control} className="inline-flex items-center gap-1 rounded-md border border-white/[0.06] bg-white/[0.03] px-2.5 py-1 text-[10px] text-slate-300"&gt;&lt;CheckCircle2 size={10} className="shrink-0 text-emerald-400" /&gt;&lt;span&gt;{control}&lt;/span&gt;&lt;/span&gt;)}&lt;/div&gt;</w:t>
        <w:br/>
      </w:r>
      <w:r>
        <w:rPr>
          <w:rFonts w:ascii="Consolas" w:hAnsi="Consolas" w:eastAsia="Consolas" w:cs="Consolas"/>
          <w:color w:val="25312E"/>
          <w:sz w:val="12"/>
        </w:rPr>
        <w:t>0093                &lt;/div&gt;</w:t>
        <w:br/>
      </w:r>
      <w:r>
        <w:rPr>
          <w:rFonts w:ascii="Consolas" w:hAnsi="Consolas" w:eastAsia="Consolas" w:cs="Consolas"/>
          <w:color w:val="25312E"/>
          <w:sz w:val="12"/>
        </w:rPr>
        <w:t>0094              &lt;/a&gt;</w:t>
        <w:br/>
      </w:r>
      <w:r>
        <w:rPr>
          <w:rFonts w:ascii="Consolas" w:hAnsi="Consolas" w:eastAsia="Consolas" w:cs="Consolas"/>
          <w:color w:val="25312E"/>
          <w:sz w:val="12"/>
        </w:rPr>
        <w:t>0095            &lt;/SideSlideCard&gt;</w:t>
        <w:br/>
      </w:r>
      <w:r>
        <w:rPr>
          <w:rFonts w:ascii="Consolas" w:hAnsi="Consolas" w:eastAsia="Consolas" w:cs="Consolas"/>
          <w:color w:val="25312E"/>
          <w:sz w:val="12"/>
        </w:rPr>
        <w:t>0096          ))}</w:t>
        <w:br/>
      </w:r>
      <w:r>
        <w:rPr>
          <w:rFonts w:ascii="Consolas" w:hAnsi="Consolas" w:eastAsia="Consolas" w:cs="Consolas"/>
          <w:color w:val="25312E"/>
          <w:sz w:val="12"/>
        </w:rPr>
        <w:t>0097        &lt;/div&gt;</w:t>
        <w:br/>
      </w:r>
      <w:r>
        <w:rPr>
          <w:rFonts w:ascii="Consolas" w:hAnsi="Consolas" w:eastAsia="Consolas" w:cs="Consolas"/>
          <w:color w:val="25312E"/>
          <w:sz w:val="12"/>
        </w:rPr>
        <w:t>0098      &lt;/ScrollFocusSection&gt;</w:t>
        <w:br/>
      </w:r>
      <w:r>
        <w:rPr>
          <w:rFonts w:ascii="Consolas" w:hAnsi="Consolas" w:eastAsia="Consolas" w:cs="Consolas"/>
          <w:color w:val="25312E"/>
          <w:sz w:val="12"/>
        </w:rPr>
        <w:t>0099    );</w:t>
        <w:br/>
      </w:r>
      <w:r>
        <w:rPr>
          <w:rFonts w:ascii="Consolas" w:hAnsi="Consolas" w:eastAsia="Consolas" w:cs="Consolas"/>
          <w:color w:val="25312E"/>
          <w:sz w:val="12"/>
        </w:rPr>
        <w:t>0100  }</w:t>
        <w:br/>
      </w:r>
    </w:p>
    <w:p>
      <w:r>
        <w:rPr>
          <w:rFonts w:ascii="Helvetica" w:hAnsi="Helvetica" w:eastAsia="Helvetica" w:cs="Helvetica"/>
        </w:rPr>
        <w:br w:type="page"/>
      </w:r>
    </w:p>
    <w:p>
      <w:pPr>
        <w:pStyle w:val="Heading1"/>
      </w:pPr>
      <w:r>
        <w:rPr>
          <w:rFonts w:ascii="Helvetica" w:hAnsi="Helvetica" w:eastAsia="Helvetica" w:cs="Helvetica"/>
        </w:rPr>
        <w:t>17 — components/GovernanceLineageDiagram.tsx</w:t>
      </w:r>
    </w:p>
    <w:p>
      <w:r>
        <w:rPr>
          <w:rFonts w:ascii="Helvetica" w:hAnsi="Helvetica" w:eastAsia="Helvetica" w:cs="Helvetica"/>
        </w:rPr>
        <w:t>Interactive requirement-to-decision lineage.</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"use client";</w:t>
        <w:br/>
      </w:r>
      <w:r>
        <w:rPr>
          <w:rFonts w:ascii="Consolas" w:hAnsi="Consolas" w:eastAsia="Consolas" w:cs="Consolas"/>
          <w:color w:val="25312E"/>
          <w:sz w:val="12"/>
        </w:rPr>
        <w:t xml:space="preserve">0002  </w:t>
        <w:br/>
      </w:r>
      <w:r>
        <w:rPr>
          <w:rFonts w:ascii="Consolas" w:hAnsi="Consolas" w:eastAsia="Consolas" w:cs="Consolas"/>
          <w:color w:val="25312E"/>
          <w:sz w:val="12"/>
        </w:rPr>
        <w:t>0003  /**</w:t>
        <w:br/>
      </w:r>
      <w:r>
        <w:rPr>
          <w:rFonts w:ascii="Consolas" w:hAnsi="Consolas" w:eastAsia="Consolas" w:cs="Consolas"/>
          <w:color w:val="25312E"/>
          <w:sz w:val="12"/>
        </w:rPr>
        <w:t>0004   * GOVERNANCE LINEAGE DIAGRAM</w:t>
        <w:br/>
      </w:r>
      <w:r>
        <w:rPr>
          <w:rFonts w:ascii="Consolas" w:hAnsi="Consolas" w:eastAsia="Consolas" w:cs="Consolas"/>
          <w:color w:val="25312E"/>
          <w:sz w:val="12"/>
        </w:rPr>
        <w:t>0005   * ==========================</w:t>
        <w:br/>
      </w:r>
      <w:r>
        <w:rPr>
          <w:rFonts w:ascii="Consolas" w:hAnsi="Consolas" w:eastAsia="Consolas" w:cs="Consolas"/>
          <w:color w:val="25312E"/>
          <w:sz w:val="12"/>
        </w:rPr>
        <w:t>0006   * Interactive visualization of the portfolio's signature operating model:</w:t>
        <w:br/>
      </w:r>
      <w:r>
        <w:rPr>
          <w:rFonts w:ascii="Consolas" w:hAnsi="Consolas" w:eastAsia="Consolas" w:cs="Consolas"/>
          <w:color w:val="25312E"/>
          <w:sz w:val="12"/>
        </w:rPr>
        <w:t>0007   * Requirement -&gt; Control -&gt; Evidence -&gt; Exception -&gt; Residual Risk -&gt; Decision.</w:t>
        <w:br/>
      </w:r>
      <w:r>
        <w:rPr>
          <w:rFonts w:ascii="Consolas" w:hAnsi="Consolas" w:eastAsia="Consolas" w:cs="Consolas"/>
          <w:color w:val="25312E"/>
          <w:sz w:val="12"/>
        </w:rPr>
        <w:t>0008   *</w:t>
        <w:br/>
      </w:r>
      <w:r>
        <w:rPr>
          <w:rFonts w:ascii="Consolas" w:hAnsi="Consolas" w:eastAsia="Consolas" w:cs="Consolas"/>
          <w:color w:val="25312E"/>
          <w:sz w:val="12"/>
        </w:rPr>
        <w:t>0009   * Interaction</w:t>
        <w:br/>
      </w:r>
      <w:r>
        <w:rPr>
          <w:rFonts w:ascii="Consolas" w:hAnsi="Consolas" w:eastAsia="Consolas" w:cs="Consolas"/>
          <w:color w:val="25312E"/>
          <w:sz w:val="12"/>
        </w:rPr>
        <w:t>0010   * - Scroll through the diagram: the active node advances with section progress.</w:t>
        <w:br/>
      </w:r>
      <w:r>
        <w:rPr>
          <w:rFonts w:ascii="Consolas" w:hAnsi="Consolas" w:eastAsia="Consolas" w:cs="Consolas"/>
          <w:color w:val="25312E"/>
          <w:sz w:val="12"/>
        </w:rPr>
        <w:t>0011   * - Hover/focus/click a node: that node becomes the active inspection point.</w:t>
        <w:br/>
      </w:r>
      <w:r>
        <w:rPr>
          <w:rFonts w:ascii="Consolas" w:hAnsi="Consolas" w:eastAsia="Consolas" w:cs="Consolas"/>
          <w:color w:val="25312E"/>
          <w:sz w:val="12"/>
        </w:rPr>
        <w:t>0012   * - Upstream nodes remain visible, the selected node is emphasized, and</w:t>
        <w:br/>
      </w:r>
      <w:r>
        <w:rPr>
          <w:rFonts w:ascii="Consolas" w:hAnsi="Consolas" w:eastAsia="Consolas" w:cs="Consolas"/>
          <w:color w:val="25312E"/>
          <w:sz w:val="12"/>
        </w:rPr>
        <w:t>0013   *   downstream nodes show the path to the final decision.</w:t>
        <w:br/>
      </w:r>
      <w:r>
        <w:rPr>
          <w:rFonts w:ascii="Consolas" w:hAnsi="Consolas" w:eastAsia="Consolas" w:cs="Consolas"/>
          <w:color w:val="25312E"/>
          <w:sz w:val="12"/>
        </w:rPr>
        <w:t>0014   *</w:t>
        <w:br/>
      </w:r>
      <w:r>
        <w:rPr>
          <w:rFonts w:ascii="Consolas" w:hAnsi="Consolas" w:eastAsia="Consolas" w:cs="Consolas"/>
          <w:color w:val="25312E"/>
          <w:sz w:val="12"/>
        </w:rPr>
        <w:t>0015   * Accessibility</w:t>
        <w:br/>
      </w:r>
      <w:r>
        <w:rPr>
          <w:rFonts w:ascii="Consolas" w:hAnsi="Consolas" w:eastAsia="Consolas" w:cs="Consolas"/>
          <w:color w:val="25312E"/>
          <w:sz w:val="12"/>
        </w:rPr>
        <w:t>0016   * - Every node is a real button with aria-pressed state.</w:t>
        <w:br/>
      </w:r>
      <w:r>
        <w:rPr>
          <w:rFonts w:ascii="Consolas" w:hAnsi="Consolas" w:eastAsia="Consolas" w:cs="Consolas"/>
          <w:color w:val="25312E"/>
          <w:sz w:val="12"/>
        </w:rPr>
        <w:t>0017   * - The explanatory panel is plain HTML text; the SVG connector is decorative.</w:t>
        <w:br/>
      </w:r>
      <w:r>
        <w:rPr>
          <w:rFonts w:ascii="Consolas" w:hAnsi="Consolas" w:eastAsia="Consolas" w:cs="Consolas"/>
          <w:color w:val="25312E"/>
          <w:sz w:val="12"/>
        </w:rPr>
        <w:t>0018   */</w:t>
        <w:br/>
      </w:r>
      <w:r>
        <w:rPr>
          <w:rFonts w:ascii="Consolas" w:hAnsi="Consolas" w:eastAsia="Consolas" w:cs="Consolas"/>
          <w:color w:val="25312E"/>
          <w:sz w:val="12"/>
        </w:rPr>
        <w:t xml:space="preserve">0019  </w:t>
        <w:br/>
      </w:r>
      <w:r>
        <w:rPr>
          <w:rFonts w:ascii="Consolas" w:hAnsi="Consolas" w:eastAsia="Consolas" w:cs="Consolas"/>
          <w:color w:val="25312E"/>
          <w:sz w:val="12"/>
        </w:rPr>
        <w:t>0020  import { useRef, useState } from "react";</w:t>
        <w:br/>
      </w:r>
      <w:r>
        <w:rPr>
          <w:rFonts w:ascii="Consolas" w:hAnsi="Consolas" w:eastAsia="Consolas" w:cs="Consolas"/>
          <w:color w:val="25312E"/>
          <w:sz w:val="12"/>
        </w:rPr>
        <w:t>0021  import { ArrowRight, CheckCircle2, GitBranch } from "lucide-react";</w:t>
        <w:br/>
      </w:r>
      <w:r>
        <w:rPr>
          <w:rFonts w:ascii="Consolas" w:hAnsi="Consolas" w:eastAsia="Consolas" w:cs="Consolas"/>
          <w:color w:val="25312E"/>
          <w:sz w:val="12"/>
        </w:rPr>
        <w:t>0022  import { motion, useMotionValueEvent, useReducedMotion, useScroll } from "motion/react";</w:t>
        <w:br/>
      </w:r>
      <w:r>
        <w:rPr>
          <w:rFonts w:ascii="Consolas" w:hAnsi="Consolas" w:eastAsia="Consolas" w:cs="Consolas"/>
          <w:color w:val="25312E"/>
          <w:sz w:val="12"/>
        </w:rPr>
        <w:t>0023  import { governanceLineage } from "@/data/portfolio";</w:t>
        <w:br/>
      </w:r>
      <w:r>
        <w:rPr>
          <w:rFonts w:ascii="Consolas" w:hAnsi="Consolas" w:eastAsia="Consolas" w:cs="Consolas"/>
          <w:color w:val="25312E"/>
          <w:sz w:val="12"/>
        </w:rPr>
        <w:t xml:space="preserve">0024  </w:t>
        <w:br/>
      </w:r>
      <w:r>
        <w:rPr>
          <w:rFonts w:ascii="Consolas" w:hAnsi="Consolas" w:eastAsia="Consolas" w:cs="Consolas"/>
          <w:color w:val="25312E"/>
          <w:sz w:val="12"/>
        </w:rPr>
        <w:t>0025  export default function GovernanceLineageDiagram() {</w:t>
        <w:br/>
      </w:r>
      <w:r>
        <w:rPr>
          <w:rFonts w:ascii="Consolas" w:hAnsi="Consolas" w:eastAsia="Consolas" w:cs="Consolas"/>
          <w:color w:val="25312E"/>
          <w:sz w:val="12"/>
        </w:rPr>
        <w:t>0026    const ref = useRef&lt;HTMLDivElement&gt;(null);</w:t>
        <w:br/>
      </w:r>
      <w:r>
        <w:rPr>
          <w:rFonts w:ascii="Consolas" w:hAnsi="Consolas" w:eastAsia="Consolas" w:cs="Consolas"/>
          <w:color w:val="25312E"/>
          <w:sz w:val="12"/>
        </w:rPr>
        <w:t>0027    const reduceMotion = useReducedMotion();</w:t>
        <w:br/>
      </w:r>
      <w:r>
        <w:rPr>
          <w:rFonts w:ascii="Consolas" w:hAnsi="Consolas" w:eastAsia="Consolas" w:cs="Consolas"/>
          <w:color w:val="25312E"/>
          <w:sz w:val="12"/>
        </w:rPr>
        <w:t>0028    const [scrollIndex, setScrollIndex] = useState(0);</w:t>
        <w:br/>
      </w:r>
      <w:r>
        <w:rPr>
          <w:rFonts w:ascii="Consolas" w:hAnsi="Consolas" w:eastAsia="Consolas" w:cs="Consolas"/>
          <w:color w:val="25312E"/>
          <w:sz w:val="12"/>
        </w:rPr>
        <w:t>0029    const [manualIndex, setManualIndex] = useState&lt;number | null&gt;(null);</w:t>
        <w:br/>
      </w:r>
      <w:r>
        <w:rPr>
          <w:rFonts w:ascii="Consolas" w:hAnsi="Consolas" w:eastAsia="Consolas" w:cs="Consolas"/>
          <w:color w:val="25312E"/>
          <w:sz w:val="12"/>
        </w:rPr>
        <w:t>0030    const activeIndex = manualIndex ?? scrollIndex;</w:t>
        <w:br/>
      </w:r>
      <w:r>
        <w:rPr>
          <w:rFonts w:ascii="Consolas" w:hAnsi="Consolas" w:eastAsia="Consolas" w:cs="Consolas"/>
          <w:color w:val="25312E"/>
          <w:sz w:val="12"/>
        </w:rPr>
        <w:t xml:space="preserve">0031  </w:t>
        <w:br/>
      </w:r>
      <w:r>
        <w:rPr>
          <w:rFonts w:ascii="Consolas" w:hAnsi="Consolas" w:eastAsia="Consolas" w:cs="Consolas"/>
          <w:color w:val="25312E"/>
          <w:sz w:val="12"/>
        </w:rPr>
        <w:t>0032    const { scrollYProgress } = useScroll({</w:t>
        <w:br/>
      </w:r>
      <w:r>
        <w:rPr>
          <w:rFonts w:ascii="Consolas" w:hAnsi="Consolas" w:eastAsia="Consolas" w:cs="Consolas"/>
          <w:color w:val="25312E"/>
          <w:sz w:val="12"/>
        </w:rPr>
        <w:t>0033      target: ref,</w:t>
        <w:br/>
      </w:r>
      <w:r>
        <w:rPr>
          <w:rFonts w:ascii="Consolas" w:hAnsi="Consolas" w:eastAsia="Consolas" w:cs="Consolas"/>
          <w:color w:val="25312E"/>
          <w:sz w:val="12"/>
        </w:rPr>
        <w:t>0034      offset: ["start 78%", "end 36%"],</w:t>
        <w:br/>
      </w:r>
      <w:r>
        <w:rPr>
          <w:rFonts w:ascii="Consolas" w:hAnsi="Consolas" w:eastAsia="Consolas" w:cs="Consolas"/>
          <w:color w:val="25312E"/>
          <w:sz w:val="12"/>
        </w:rPr>
        <w:t>0035    });</w:t>
        <w:br/>
      </w:r>
      <w:r>
        <w:rPr>
          <w:rFonts w:ascii="Consolas" w:hAnsi="Consolas" w:eastAsia="Consolas" w:cs="Consolas"/>
          <w:color w:val="25312E"/>
          <w:sz w:val="12"/>
        </w:rPr>
        <w:t xml:space="preserve">0036  </w:t>
        <w:br/>
      </w:r>
      <w:r>
        <w:rPr>
          <w:rFonts w:ascii="Consolas" w:hAnsi="Consolas" w:eastAsia="Consolas" w:cs="Consolas"/>
          <w:color w:val="25312E"/>
          <w:sz w:val="12"/>
        </w:rPr>
        <w:t>0037    useMotionValueEvent(scrollYProgress, "change", (latest) =&gt; {</w:t>
        <w:br/>
      </w:r>
      <w:r>
        <w:rPr>
          <w:rFonts w:ascii="Consolas" w:hAnsi="Consolas" w:eastAsia="Consolas" w:cs="Consolas"/>
          <w:color w:val="25312E"/>
          <w:sz w:val="12"/>
        </w:rPr>
        <w:t>0038      if (manualIndex !== null || reduceMotion) return;</w:t>
        <w:br/>
      </w:r>
      <w:r>
        <w:rPr>
          <w:rFonts w:ascii="Consolas" w:hAnsi="Consolas" w:eastAsia="Consolas" w:cs="Consolas"/>
          <w:color w:val="25312E"/>
          <w:sz w:val="12"/>
        </w:rPr>
        <w:t>0039      const next = Math.min(governanceLineage.length - 1, Math.max(0, Math.floor(latest * governanceLineage.length)));</w:t>
        <w:br/>
      </w:r>
      <w:r>
        <w:rPr>
          <w:rFonts w:ascii="Consolas" w:hAnsi="Consolas" w:eastAsia="Consolas" w:cs="Consolas"/>
          <w:color w:val="25312E"/>
          <w:sz w:val="12"/>
        </w:rPr>
        <w:t>0040      setScrollIndex(next);</w:t>
        <w:br/>
      </w:r>
      <w:r>
        <w:rPr>
          <w:rFonts w:ascii="Consolas" w:hAnsi="Consolas" w:eastAsia="Consolas" w:cs="Consolas"/>
          <w:color w:val="25312E"/>
          <w:sz w:val="12"/>
        </w:rPr>
        <w:t>0041    });</w:t>
        <w:br/>
      </w:r>
      <w:r>
        <w:rPr>
          <w:rFonts w:ascii="Consolas" w:hAnsi="Consolas" w:eastAsia="Consolas" w:cs="Consolas"/>
          <w:color w:val="25312E"/>
          <w:sz w:val="12"/>
        </w:rPr>
        <w:t xml:space="preserve">0042  </w:t>
        <w:br/>
      </w:r>
      <w:r>
        <w:rPr>
          <w:rFonts w:ascii="Consolas" w:hAnsi="Consolas" w:eastAsia="Consolas" w:cs="Consolas"/>
          <w:color w:val="25312E"/>
          <w:sz w:val="12"/>
        </w:rPr>
        <w:t>0043    const active = governanceLineage[activeIndex];</w:t>
        <w:br/>
      </w:r>
      <w:r>
        <w:rPr>
          <w:rFonts w:ascii="Consolas" w:hAnsi="Consolas" w:eastAsia="Consolas" w:cs="Consolas"/>
          <w:color w:val="25312E"/>
          <w:sz w:val="12"/>
        </w:rPr>
        <w:t xml:space="preserve">0044  </w:t>
        <w:br/>
      </w:r>
      <w:r>
        <w:rPr>
          <w:rFonts w:ascii="Consolas" w:hAnsi="Consolas" w:eastAsia="Consolas" w:cs="Consolas"/>
          <w:color w:val="25312E"/>
          <w:sz w:val="12"/>
        </w:rPr>
        <w:t>0045    return (</w:t>
        <w:br/>
      </w:r>
      <w:r>
        <w:rPr>
          <w:rFonts w:ascii="Consolas" w:hAnsi="Consolas" w:eastAsia="Consolas" w:cs="Consolas"/>
          <w:color w:val="25312E"/>
          <w:sz w:val="12"/>
        </w:rPr>
        <w:t>0046      &lt;div ref={ref} className="luxury-glass relative overflow-hidden rounded-[1.9rem] p-5 sm:p-7 lg:p-8"&gt;</w:t>
        <w:br/>
      </w:r>
      <w:r>
        <w:rPr>
          <w:rFonts w:ascii="Consolas" w:hAnsi="Consolas" w:eastAsia="Consolas" w:cs="Consolas"/>
          <w:color w:val="25312E"/>
          <w:sz w:val="12"/>
        </w:rPr>
        <w:t>0047        &lt;div className="absolute inset-x-0 top-0 h-px bg-gradient-to-r from-transparent via-emerald-300/50 to-transparent" aria-hidden="true" /&gt;</w:t>
        <w:br/>
      </w:r>
      <w:r>
        <w:rPr>
          <w:rFonts w:ascii="Consolas" w:hAnsi="Consolas" w:eastAsia="Consolas" w:cs="Consolas"/>
          <w:color w:val="25312E"/>
          <w:sz w:val="12"/>
        </w:rPr>
        <w:t>0048        &lt;div className="flex flex-col gap-4 lg:flex-row lg:items-end lg:justify-between"&gt;</w:t>
        <w:br/>
      </w:r>
      <w:r>
        <w:rPr>
          <w:rFonts w:ascii="Consolas" w:hAnsi="Consolas" w:eastAsia="Consolas" w:cs="Consolas"/>
          <w:color w:val="25312E"/>
          <w:sz w:val="12"/>
        </w:rPr>
        <w:t>0049          &lt;div&gt;</w:t>
        <w:br/>
      </w:r>
      <w:r>
        <w:rPr>
          <w:rFonts w:ascii="Consolas" w:hAnsi="Consolas" w:eastAsia="Consolas" w:cs="Consolas"/>
          <w:color w:val="25312E"/>
          <w:sz w:val="12"/>
        </w:rPr>
        <w:t>0050            &lt;div className="flex items-center gap-2 text-emerald-300"&gt;</w:t>
        <w:br/>
      </w:r>
      <w:r>
        <w:rPr>
          <w:rFonts w:ascii="Consolas" w:hAnsi="Consolas" w:eastAsia="Consolas" w:cs="Consolas"/>
          <w:color w:val="25312E"/>
          <w:sz w:val="12"/>
        </w:rPr>
        <w:t>0051              &lt;GitBranch size={16} /&gt;</w:t>
        <w:br/>
      </w:r>
      <w:r>
        <w:rPr>
          <w:rFonts w:ascii="Consolas" w:hAnsi="Consolas" w:eastAsia="Consolas" w:cs="Consolas"/>
          <w:color w:val="25312E"/>
          <w:sz w:val="12"/>
        </w:rPr>
        <w:t>0052              &lt;span className="type-label text-[10px] tracking-[0.14em]"&gt;Interactive evidence lineage&lt;/span&gt;</w:t>
        <w:br/>
      </w:r>
      <w:r>
        <w:rPr>
          <w:rFonts w:ascii="Consolas" w:hAnsi="Consolas" w:eastAsia="Consolas" w:cs="Consolas"/>
          <w:color w:val="25312E"/>
          <w:sz w:val="12"/>
        </w:rPr>
        <w:t>0053            &lt;/div&gt;</w:t>
        <w:br/>
      </w:r>
      <w:r>
        <w:rPr>
          <w:rFonts w:ascii="Consolas" w:hAnsi="Consolas" w:eastAsia="Consolas" w:cs="Consolas"/>
          <w:color w:val="25312E"/>
          <w:sz w:val="12"/>
        </w:rPr>
        <w:t>0054            &lt;h3 className="mt-3 max-w-2xl text-2xl font-semibold text-white sm:text-3xl"&gt;Follow a requirement until someone owns the decision.&lt;/h3&gt;</w:t>
        <w:br/>
      </w:r>
      <w:r>
        <w:rPr>
          <w:rFonts w:ascii="Consolas" w:hAnsi="Consolas" w:eastAsia="Consolas" w:cs="Consolas"/>
          <w:color w:val="25312E"/>
          <w:sz w:val="12"/>
        </w:rPr>
        <w:t>0055          &lt;/div&gt;</w:t>
        <w:br/>
      </w:r>
      <w:r>
        <w:rPr>
          <w:rFonts w:ascii="Consolas" w:hAnsi="Consolas" w:eastAsia="Consolas" w:cs="Consolas"/>
          <w:color w:val="25312E"/>
          <w:sz w:val="12"/>
        </w:rPr>
        <w:t>0056          &lt;p className="max-w-md text-sm leading-6 text-slate-400"&gt;Select any stage to inspect what changes upstream and what it enables downstream.&lt;/p&gt;</w:t>
        <w:br/>
      </w:r>
      <w:r>
        <w:rPr>
          <w:rFonts w:ascii="Consolas" w:hAnsi="Consolas" w:eastAsia="Consolas" w:cs="Consolas"/>
          <w:color w:val="25312E"/>
          <w:sz w:val="12"/>
        </w:rPr>
        <w:t>0057        &lt;/div&gt;</w:t>
        <w:br/>
      </w:r>
      <w:r>
        <w:rPr>
          <w:rFonts w:ascii="Consolas" w:hAnsi="Consolas" w:eastAsia="Consolas" w:cs="Consolas"/>
          <w:color w:val="25312E"/>
          <w:sz w:val="12"/>
        </w:rPr>
        <w:t xml:space="preserve">0058  </w:t>
        <w:br/>
      </w:r>
      <w:r>
        <w:rPr>
          <w:rFonts w:ascii="Consolas" w:hAnsi="Consolas" w:eastAsia="Consolas" w:cs="Consolas"/>
          <w:color w:val="25312E"/>
          <w:sz w:val="12"/>
        </w:rPr>
        <w:t>0059        &lt;div className="relative mt-8"&gt;</w:t>
        <w:br/>
      </w:r>
      <w:r>
        <w:rPr>
          <w:rFonts w:ascii="Consolas" w:hAnsi="Consolas" w:eastAsia="Consolas" w:cs="Consolas"/>
          <w:color w:val="25312E"/>
          <w:sz w:val="12"/>
        </w:rPr>
        <w:t>0060          &lt;div className="absolute left-[7%] right-[7%] top-6 hidden h-px bg-white/10 lg:block" aria-hidden="true" /&gt;</w:t>
        <w:br/>
      </w:r>
      <w:r>
        <w:rPr>
          <w:rFonts w:ascii="Consolas" w:hAnsi="Consolas" w:eastAsia="Consolas" w:cs="Consolas"/>
          <w:color w:val="25312E"/>
          <w:sz w:val="12"/>
        </w:rPr>
        <w:t>0061          &lt;div</w:t>
        <w:br/>
      </w:r>
      <w:r>
        <w:rPr>
          <w:rFonts w:ascii="Consolas" w:hAnsi="Consolas" w:eastAsia="Consolas" w:cs="Consolas"/>
          <w:color w:val="25312E"/>
          <w:sz w:val="12"/>
        </w:rPr>
        <w:t>0062            className="absolute left-[7%] top-6 hidden h-px bg-gradient-to-r from-emerald-400 to-cyan-300 lg:block"</w:t>
        <w:br/>
      </w:r>
      <w:r>
        <w:rPr>
          <w:rFonts w:ascii="Consolas" w:hAnsi="Consolas" w:eastAsia="Consolas" w:cs="Consolas"/>
          <w:color w:val="25312E"/>
          <w:sz w:val="12"/>
        </w:rPr>
        <w:t>0063            style={{ width: `${(activeIndex / (governanceLineage.length - 1)) * 86}%` }}</w:t>
        <w:br/>
      </w:r>
      <w:r>
        <w:rPr>
          <w:rFonts w:ascii="Consolas" w:hAnsi="Consolas" w:eastAsia="Consolas" w:cs="Consolas"/>
          <w:color w:val="25312E"/>
          <w:sz w:val="12"/>
        </w:rPr>
        <w:t>0064            aria-hidden="true"</w:t>
        <w:br/>
      </w:r>
      <w:r>
        <w:rPr>
          <w:rFonts w:ascii="Consolas" w:hAnsi="Consolas" w:eastAsia="Consolas" w:cs="Consolas"/>
          <w:color w:val="25312E"/>
          <w:sz w:val="12"/>
        </w:rPr>
        <w:t>0065          /&gt;</w:t>
        <w:br/>
      </w:r>
      <w:r>
        <w:rPr>
          <w:rFonts w:ascii="Consolas" w:hAnsi="Consolas" w:eastAsia="Consolas" w:cs="Consolas"/>
          <w:color w:val="25312E"/>
          <w:sz w:val="12"/>
        </w:rPr>
        <w:t xml:space="preserve">0066  </w:t>
        <w:br/>
      </w:r>
      <w:r>
        <w:rPr>
          <w:rFonts w:ascii="Consolas" w:hAnsi="Consolas" w:eastAsia="Consolas" w:cs="Consolas"/>
          <w:color w:val="25312E"/>
          <w:sz w:val="12"/>
        </w:rPr>
        <w:t>0067          &lt;div className="grid gap-2.5 lg:grid-cols-6"&gt;</w:t>
        <w:br/>
      </w:r>
      <w:r>
        <w:rPr>
          <w:rFonts w:ascii="Consolas" w:hAnsi="Consolas" w:eastAsia="Consolas" w:cs="Consolas"/>
          <w:color w:val="25312E"/>
          <w:sz w:val="12"/>
        </w:rPr>
        <w:t>0068            {governanceLineage.map((node, index) =&gt; {</w:t>
        <w:br/>
      </w:r>
      <w:r>
        <w:rPr>
          <w:rFonts w:ascii="Consolas" w:hAnsi="Consolas" w:eastAsia="Consolas" w:cs="Consolas"/>
          <w:color w:val="25312E"/>
          <w:sz w:val="12"/>
        </w:rPr>
        <w:t>0069              const isActive = index === activeIndex;</w:t>
        <w:br/>
      </w:r>
      <w:r>
        <w:rPr>
          <w:rFonts w:ascii="Consolas" w:hAnsi="Consolas" w:eastAsia="Consolas" w:cs="Consolas"/>
          <w:color w:val="25312E"/>
          <w:sz w:val="12"/>
        </w:rPr>
        <w:t>0070              const isUpstream = index &lt; activeIndex;</w:t>
        <w:br/>
      </w:r>
      <w:r>
        <w:rPr>
          <w:rFonts w:ascii="Consolas" w:hAnsi="Consolas" w:eastAsia="Consolas" w:cs="Consolas"/>
          <w:color w:val="25312E"/>
          <w:sz w:val="12"/>
        </w:rPr>
        <w:t>0071              return (</w:t>
        <w:br/>
      </w:r>
      <w:r>
        <w:rPr>
          <w:rFonts w:ascii="Consolas" w:hAnsi="Consolas" w:eastAsia="Consolas" w:cs="Consolas"/>
          <w:color w:val="25312E"/>
          <w:sz w:val="12"/>
        </w:rPr>
        <w:t>0072                &lt;button</w:t>
        <w:br/>
      </w:r>
      <w:r>
        <w:rPr>
          <w:rFonts w:ascii="Consolas" w:hAnsi="Consolas" w:eastAsia="Consolas" w:cs="Consolas"/>
          <w:color w:val="25312E"/>
          <w:sz w:val="12"/>
        </w:rPr>
        <w:t>0073                  key={node.key}</w:t>
        <w:br/>
      </w:r>
      <w:r>
        <w:rPr>
          <w:rFonts w:ascii="Consolas" w:hAnsi="Consolas" w:eastAsia="Consolas" w:cs="Consolas"/>
          <w:color w:val="25312E"/>
          <w:sz w:val="12"/>
        </w:rPr>
        <w:t>0074                  type="button"</w:t>
        <w:br/>
      </w:r>
      <w:r>
        <w:rPr>
          <w:rFonts w:ascii="Consolas" w:hAnsi="Consolas" w:eastAsia="Consolas" w:cs="Consolas"/>
          <w:color w:val="25312E"/>
          <w:sz w:val="12"/>
        </w:rPr>
        <w:t>0075                  onMouseEnter={() =&gt; setManualIndex(index)}</w:t>
        <w:br/>
      </w:r>
      <w:r>
        <w:rPr>
          <w:rFonts w:ascii="Consolas" w:hAnsi="Consolas" w:eastAsia="Consolas" w:cs="Consolas"/>
          <w:color w:val="25312E"/>
          <w:sz w:val="12"/>
        </w:rPr>
        <w:t>0076                  onMouseLeave={() =&gt; setManualIndex(null)}</w:t>
        <w:br/>
      </w:r>
      <w:r>
        <w:rPr>
          <w:rFonts w:ascii="Consolas" w:hAnsi="Consolas" w:eastAsia="Consolas" w:cs="Consolas"/>
          <w:color w:val="25312E"/>
          <w:sz w:val="12"/>
        </w:rPr>
        <w:t>0077                  onFocus={() =&gt; setManualIndex(index)}</w:t>
        <w:br/>
      </w:r>
      <w:r>
        <w:rPr>
          <w:rFonts w:ascii="Consolas" w:hAnsi="Consolas" w:eastAsia="Consolas" w:cs="Consolas"/>
          <w:color w:val="25312E"/>
          <w:sz w:val="12"/>
        </w:rPr>
        <w:t>0078                  onBlur={() =&gt; setManualIndex(null)}</w:t>
        <w:br/>
      </w:r>
      <w:r>
        <w:rPr>
          <w:rFonts w:ascii="Consolas" w:hAnsi="Consolas" w:eastAsia="Consolas" w:cs="Consolas"/>
          <w:color w:val="25312E"/>
          <w:sz w:val="12"/>
        </w:rPr>
        <w:t>0079                  onClick={() =&gt; setManualIndex(index)}</w:t>
        <w:br/>
      </w:r>
      <w:r>
        <w:rPr>
          <w:rFonts w:ascii="Consolas" w:hAnsi="Consolas" w:eastAsia="Consolas" w:cs="Consolas"/>
          <w:color w:val="25312E"/>
          <w:sz w:val="12"/>
        </w:rPr>
        <w:t>0080                  aria-pressed={isActive}</w:t>
        <w:br/>
      </w:r>
      <w:r>
        <w:rPr>
          <w:rFonts w:ascii="Consolas" w:hAnsi="Consolas" w:eastAsia="Consolas" w:cs="Consolas"/>
          <w:color w:val="25312E"/>
          <w:sz w:val="12"/>
        </w:rPr>
        <w:t>0081                  className={`group relative rounded-2xl border px-3 py-4 text-left transition-colors ${</w:t>
        <w:br/>
      </w:r>
      <w:r>
        <w:rPr>
          <w:rFonts w:ascii="Consolas" w:hAnsi="Consolas" w:eastAsia="Consolas" w:cs="Consolas"/>
          <w:color w:val="25312E"/>
          <w:sz w:val="12"/>
        </w:rPr>
        <w:t>0082                    isActive</w:t>
        <w:br/>
      </w:r>
      <w:r>
        <w:rPr>
          <w:rFonts w:ascii="Consolas" w:hAnsi="Consolas" w:eastAsia="Consolas" w:cs="Consolas"/>
          <w:color w:val="25312E"/>
          <w:sz w:val="12"/>
        </w:rPr>
        <w:t>0083                      ? "border-emerald-300/45 bg-emerald-300/[0.10]"</w:t>
        <w:br/>
      </w:r>
      <w:r>
        <w:rPr>
          <w:rFonts w:ascii="Consolas" w:hAnsi="Consolas" w:eastAsia="Consolas" w:cs="Consolas"/>
          <w:color w:val="25312E"/>
          <w:sz w:val="12"/>
        </w:rPr>
        <w:t>0084                      : isUpstream</w:t>
        <w:br/>
      </w:r>
      <w:r>
        <w:rPr>
          <w:rFonts w:ascii="Consolas" w:hAnsi="Consolas" w:eastAsia="Consolas" w:cs="Consolas"/>
          <w:color w:val="25312E"/>
          <w:sz w:val="12"/>
        </w:rPr>
        <w:t>0085                        ? "border-white/12 bg-white/[0.045]"</w:t>
        <w:br/>
      </w:r>
      <w:r>
        <w:rPr>
          <w:rFonts w:ascii="Consolas" w:hAnsi="Consolas" w:eastAsia="Consolas" w:cs="Consolas"/>
          <w:color w:val="25312E"/>
          <w:sz w:val="12"/>
        </w:rPr>
        <w:t>0086                        : "border-white/[0.07] bg-black/20 hover:border-white/15"</w:t>
        <w:br/>
      </w:r>
      <w:r>
        <w:rPr>
          <w:rFonts w:ascii="Consolas" w:hAnsi="Consolas" w:eastAsia="Consolas" w:cs="Consolas"/>
          <w:color w:val="25312E"/>
          <w:sz w:val="12"/>
        </w:rPr>
        <w:t>0087                  }`}</w:t>
        <w:br/>
      </w:r>
      <w:r>
        <w:rPr>
          <w:rFonts w:ascii="Consolas" w:hAnsi="Consolas" w:eastAsia="Consolas" w:cs="Consolas"/>
          <w:color w:val="25312E"/>
          <w:sz w:val="12"/>
        </w:rPr>
        <w:t>0088                &gt;</w:t>
        <w:br/>
      </w:r>
      <w:r>
        <w:rPr>
          <w:rFonts w:ascii="Consolas" w:hAnsi="Consolas" w:eastAsia="Consolas" w:cs="Consolas"/>
          <w:color w:val="25312E"/>
          <w:sz w:val="12"/>
        </w:rPr>
        <w:t>0089                  &lt;span</w:t>
        <w:br/>
      </w:r>
      <w:r>
        <w:rPr>
          <w:rFonts w:ascii="Consolas" w:hAnsi="Consolas" w:eastAsia="Consolas" w:cs="Consolas"/>
          <w:color w:val="25312E"/>
          <w:sz w:val="12"/>
        </w:rPr>
        <w:t>0090                    className={`relative z-10 flex h-12 w-12 items-center justify-center rounded-2xl border text-sm font-semibold type-data ${</w:t>
        <w:br/>
      </w:r>
      <w:r>
        <w:rPr>
          <w:rFonts w:ascii="Consolas" w:hAnsi="Consolas" w:eastAsia="Consolas" w:cs="Consolas"/>
          <w:color w:val="25312E"/>
          <w:sz w:val="12"/>
        </w:rPr>
        <w:t>0091                      isActive</w:t>
        <w:br/>
      </w:r>
      <w:r>
        <w:rPr>
          <w:rFonts w:ascii="Consolas" w:hAnsi="Consolas" w:eastAsia="Consolas" w:cs="Consolas"/>
          <w:color w:val="25312E"/>
          <w:sz w:val="12"/>
        </w:rPr>
        <w:t>0092                        ? "border-emerald-300/50 bg-emerald-300 text-slate-950 shadow-[0_0_35px_rgba(110,231,183,.22)]"</w:t>
        <w:br/>
      </w:r>
      <w:r>
        <w:rPr>
          <w:rFonts w:ascii="Consolas" w:hAnsi="Consolas" w:eastAsia="Consolas" w:cs="Consolas"/>
          <w:color w:val="25312E"/>
          <w:sz w:val="12"/>
        </w:rPr>
        <w:t>0093                        : isUpstream</w:t>
        <w:br/>
      </w:r>
      <w:r>
        <w:rPr>
          <w:rFonts w:ascii="Consolas" w:hAnsi="Consolas" w:eastAsia="Consolas" w:cs="Consolas"/>
          <w:color w:val="25312E"/>
          <w:sz w:val="12"/>
        </w:rPr>
        <w:t>0094                          ? "border-emerald-300/25 bg-emerald-300/10 text-emerald-200"</w:t>
        <w:br/>
      </w:r>
      <w:r>
        <w:rPr>
          <w:rFonts w:ascii="Consolas" w:hAnsi="Consolas" w:eastAsia="Consolas" w:cs="Consolas"/>
          <w:color w:val="25312E"/>
          <w:sz w:val="12"/>
        </w:rPr>
        <w:t>0095                          : "border-white/10 bg-slate-950 text-slate-400"</w:t>
        <w:br/>
      </w:r>
      <w:r>
        <w:rPr>
          <w:rFonts w:ascii="Consolas" w:hAnsi="Consolas" w:eastAsia="Consolas" w:cs="Consolas"/>
          <w:color w:val="25312E"/>
          <w:sz w:val="12"/>
        </w:rPr>
        <w:t>0096                    }`}</w:t>
        <w:br/>
      </w:r>
      <w:r>
        <w:rPr>
          <w:rFonts w:ascii="Consolas" w:hAnsi="Consolas" w:eastAsia="Consolas" w:cs="Consolas"/>
          <w:color w:val="25312E"/>
          <w:sz w:val="12"/>
        </w:rPr>
        <w:t>0097                  &gt;</w:t>
        <w:br/>
      </w:r>
      <w:r>
        <w:rPr>
          <w:rFonts w:ascii="Consolas" w:hAnsi="Consolas" w:eastAsia="Consolas" w:cs="Consolas"/>
          <w:color w:val="25312E"/>
          <w:sz w:val="12"/>
        </w:rPr>
        <w:t>0098                    {isUpstream ? &lt;CheckCircle2 size={18} /&gt; : String(index + 1).padStart(2, "0")}</w:t>
        <w:br/>
      </w:r>
      <w:r>
        <w:rPr>
          <w:rFonts w:ascii="Consolas" w:hAnsi="Consolas" w:eastAsia="Consolas" w:cs="Consolas"/>
          <w:color w:val="25312E"/>
          <w:sz w:val="12"/>
        </w:rPr>
        <w:t>0099                  &lt;/span&gt;</w:t>
        <w:br/>
      </w:r>
      <w:r>
        <w:rPr>
          <w:rFonts w:ascii="Consolas" w:hAnsi="Consolas" w:eastAsia="Consolas" w:cs="Consolas"/>
          <w:color w:val="25312E"/>
          <w:sz w:val="12"/>
        </w:rPr>
        <w:t>0100                  &lt;span className={`mt-3 block text-xs font-semibold ${isActive ? "text-white" : "text-slate-300"}`}&gt;{node.label}&lt;/span&gt;</w:t>
        <w:br/>
      </w:r>
      <w:r>
        <w:rPr>
          <w:rFonts w:ascii="Consolas" w:hAnsi="Consolas" w:eastAsia="Consolas" w:cs="Consolas"/>
          <w:color w:val="25312E"/>
          <w:sz w:val="12"/>
        </w:rPr>
        <w:t>0101                  {index &lt; governanceLineage.length - 1 ? &lt;ArrowRight size={13} className="absolute right-2 top-[1.45rem] hidden translate-x-[65%] text-slate-700 lg:block" /&gt; : null}</w:t>
        <w:br/>
      </w:r>
      <w:r>
        <w:rPr>
          <w:rFonts w:ascii="Consolas" w:hAnsi="Consolas" w:eastAsia="Consolas" w:cs="Consolas"/>
          <w:color w:val="25312E"/>
          <w:sz w:val="12"/>
        </w:rPr>
        <w:t>0102                &lt;/button&gt;</w:t>
        <w:br/>
      </w:r>
      <w:r>
        <w:rPr>
          <w:rFonts w:ascii="Consolas" w:hAnsi="Consolas" w:eastAsia="Consolas" w:cs="Consolas"/>
          <w:color w:val="25312E"/>
          <w:sz w:val="12"/>
        </w:rPr>
        <w:t>0103              );</w:t>
        <w:br/>
      </w:r>
      <w:r>
        <w:rPr>
          <w:rFonts w:ascii="Consolas" w:hAnsi="Consolas" w:eastAsia="Consolas" w:cs="Consolas"/>
          <w:color w:val="25312E"/>
          <w:sz w:val="12"/>
        </w:rPr>
        <w:t>0104            })}</w:t>
        <w:br/>
      </w:r>
      <w:r>
        <w:rPr>
          <w:rFonts w:ascii="Consolas" w:hAnsi="Consolas" w:eastAsia="Consolas" w:cs="Consolas"/>
          <w:color w:val="25312E"/>
          <w:sz w:val="12"/>
        </w:rPr>
        <w:t>0105          &lt;/div&gt;</w:t>
        <w:br/>
      </w:r>
      <w:r>
        <w:rPr>
          <w:rFonts w:ascii="Consolas" w:hAnsi="Consolas" w:eastAsia="Consolas" w:cs="Consolas"/>
          <w:color w:val="25312E"/>
          <w:sz w:val="12"/>
        </w:rPr>
        <w:t>0106        &lt;/div&gt;</w:t>
        <w:br/>
      </w:r>
      <w:r>
        <w:rPr>
          <w:rFonts w:ascii="Consolas" w:hAnsi="Consolas" w:eastAsia="Consolas" w:cs="Consolas"/>
          <w:color w:val="25312E"/>
          <w:sz w:val="12"/>
        </w:rPr>
        <w:t xml:space="preserve">0107  </w:t>
        <w:br/>
      </w:r>
      <w:r>
        <w:rPr>
          <w:rFonts w:ascii="Consolas" w:hAnsi="Consolas" w:eastAsia="Consolas" w:cs="Consolas"/>
          <w:color w:val="25312E"/>
          <w:sz w:val="12"/>
        </w:rPr>
        <w:t>0108        &lt;motion.div</w:t>
        <w:br/>
      </w:r>
      <w:r>
        <w:rPr>
          <w:rFonts w:ascii="Consolas" w:hAnsi="Consolas" w:eastAsia="Consolas" w:cs="Consolas"/>
          <w:color w:val="25312E"/>
          <w:sz w:val="12"/>
        </w:rPr>
        <w:t>0109          key={active.key}</w:t>
        <w:br/>
      </w:r>
      <w:r>
        <w:rPr>
          <w:rFonts w:ascii="Consolas" w:hAnsi="Consolas" w:eastAsia="Consolas" w:cs="Consolas"/>
          <w:color w:val="25312E"/>
          <w:sz w:val="12"/>
        </w:rPr>
        <w:t>0110          initial={reduceMotion ? false : { opacity: 0, y: 8 }}</w:t>
        <w:br/>
      </w:r>
      <w:r>
        <w:rPr>
          <w:rFonts w:ascii="Consolas" w:hAnsi="Consolas" w:eastAsia="Consolas" w:cs="Consolas"/>
          <w:color w:val="25312E"/>
          <w:sz w:val="12"/>
        </w:rPr>
        <w:t>0111          animate={{ opacity: 1, y: 0 }}</w:t>
        <w:br/>
      </w:r>
      <w:r>
        <w:rPr>
          <w:rFonts w:ascii="Consolas" w:hAnsi="Consolas" w:eastAsia="Consolas" w:cs="Consolas"/>
          <w:color w:val="25312E"/>
          <w:sz w:val="12"/>
        </w:rPr>
        <w:t>0112          className="mt-5 grid gap-3 rounded-2xl border border-white/[0.08] bg-black/25 p-4 sm:grid-cols-[auto_1fr] sm:items-start"</w:t>
        <w:br/>
      </w:r>
      <w:r>
        <w:rPr>
          <w:rFonts w:ascii="Consolas" w:hAnsi="Consolas" w:eastAsia="Consolas" w:cs="Consolas"/>
          <w:color w:val="25312E"/>
          <w:sz w:val="12"/>
        </w:rPr>
        <w:t>0113        &gt;</w:t>
        <w:br/>
      </w:r>
      <w:r>
        <w:rPr>
          <w:rFonts w:ascii="Consolas" w:hAnsi="Consolas" w:eastAsia="Consolas" w:cs="Consolas"/>
          <w:color w:val="25312E"/>
          <w:sz w:val="12"/>
        </w:rPr>
        <w:t>0114          &lt;span className="type-label text-[10px] text-emerald-300"&gt;{String(activeIndex + 1).padStart(2, "0")} / 06&lt;/span&gt;</w:t>
        <w:br/>
      </w:r>
      <w:r>
        <w:rPr>
          <w:rFonts w:ascii="Consolas" w:hAnsi="Consolas" w:eastAsia="Consolas" w:cs="Consolas"/>
          <w:color w:val="25312E"/>
          <w:sz w:val="12"/>
        </w:rPr>
        <w:t>0115          &lt;div&gt;</w:t>
        <w:br/>
      </w:r>
      <w:r>
        <w:rPr>
          <w:rFonts w:ascii="Consolas" w:hAnsi="Consolas" w:eastAsia="Consolas" w:cs="Consolas"/>
          <w:color w:val="25312E"/>
          <w:sz w:val="12"/>
        </w:rPr>
        <w:t>0116            &lt;p className="font-semibold text-white"&gt;{active.label}&lt;/p&gt;</w:t>
        <w:br/>
      </w:r>
      <w:r>
        <w:rPr>
          <w:rFonts w:ascii="Consolas" w:hAnsi="Consolas" w:eastAsia="Consolas" w:cs="Consolas"/>
          <w:color w:val="25312E"/>
          <w:sz w:val="12"/>
        </w:rPr>
        <w:t>0117            &lt;p className="mt-1 text-sm leading-6 text-slate-400"&gt;{active.detail}&lt;/p&gt;</w:t>
        <w:br/>
      </w:r>
      <w:r>
        <w:rPr>
          <w:rFonts w:ascii="Consolas" w:hAnsi="Consolas" w:eastAsia="Consolas" w:cs="Consolas"/>
          <w:color w:val="25312E"/>
          <w:sz w:val="12"/>
        </w:rPr>
        <w:t>0118          &lt;/div&gt;</w:t>
        <w:br/>
      </w:r>
      <w:r>
        <w:rPr>
          <w:rFonts w:ascii="Consolas" w:hAnsi="Consolas" w:eastAsia="Consolas" w:cs="Consolas"/>
          <w:color w:val="25312E"/>
          <w:sz w:val="12"/>
        </w:rPr>
        <w:t>0119        &lt;/motion.div&gt;</w:t>
        <w:br/>
      </w:r>
      <w:r>
        <w:rPr>
          <w:rFonts w:ascii="Consolas" w:hAnsi="Consolas" w:eastAsia="Consolas" w:cs="Consolas"/>
          <w:color w:val="25312E"/>
          <w:sz w:val="12"/>
        </w:rPr>
        <w:t>0120      &lt;/div&gt;</w:t>
        <w:br/>
      </w:r>
      <w:r>
        <w:rPr>
          <w:rFonts w:ascii="Consolas" w:hAnsi="Consolas" w:eastAsia="Consolas" w:cs="Consolas"/>
          <w:color w:val="25312E"/>
          <w:sz w:val="12"/>
        </w:rPr>
        <w:t>0121    );</w:t>
        <w:br/>
      </w:r>
      <w:r>
        <w:rPr>
          <w:rFonts w:ascii="Consolas" w:hAnsi="Consolas" w:eastAsia="Consolas" w:cs="Consolas"/>
          <w:color w:val="25312E"/>
          <w:sz w:val="12"/>
        </w:rPr>
        <w:t>0122  }</w:t>
        <w:br/>
      </w:r>
    </w:p>
    <w:p>
      <w:r>
        <w:rPr>
          <w:rFonts w:ascii="Helvetica" w:hAnsi="Helvetica" w:eastAsia="Helvetica" w:cs="Helvetica"/>
        </w:rPr>
        <w:br w:type="page"/>
      </w:r>
    </w:p>
    <w:p>
      <w:pPr>
        <w:pStyle w:val="Heading1"/>
      </w:pPr>
      <w:r>
        <w:rPr>
          <w:rFonts w:ascii="Helvetica" w:hAnsi="Helvetica" w:eastAsia="Helvetica" w:cs="Helvetica"/>
        </w:rPr>
        <w:t>18 — components/Hero.tsx</w:t>
      </w:r>
    </w:p>
    <w:p>
      <w:r>
        <w:rPr>
          <w:rFonts w:ascii="Helvetica" w:hAnsi="Helvetica" w:eastAsia="Helvetica" w:cs="Helvetica"/>
        </w:rPr>
        <w:t>Supporting source/configuration used by the portfolio. Read existing inline comments before changing behavior.</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"use client";</w:t>
        <w:br/>
      </w:r>
      <w:r>
        <w:rPr>
          <w:rFonts w:ascii="Consolas" w:hAnsi="Consolas" w:eastAsia="Consolas" w:cs="Consolas"/>
          <w:color w:val="25312E"/>
          <w:sz w:val="12"/>
        </w:rPr>
        <w:t xml:space="preserve">0002  </w:t>
        <w:br/>
      </w:r>
      <w:r>
        <w:rPr>
          <w:rFonts w:ascii="Consolas" w:hAnsi="Consolas" w:eastAsia="Consolas" w:cs="Consolas"/>
          <w:color w:val="25312E"/>
          <w:sz w:val="12"/>
        </w:rPr>
        <w:t>0003  import { useEffect, useState } from "react";</w:t>
        <w:br/>
      </w:r>
      <w:r>
        <w:rPr>
          <w:rFonts w:ascii="Consolas" w:hAnsi="Consolas" w:eastAsia="Consolas" w:cs="Consolas"/>
          <w:color w:val="25312E"/>
          <w:sz w:val="12"/>
        </w:rPr>
        <w:t>0004  import { ArrowDownRight, ArrowUpRight, Download, Mail, Sparkles } from "lucide-react";</w:t>
        <w:br/>
      </w:r>
      <w:r>
        <w:rPr>
          <w:rFonts w:ascii="Consolas" w:hAnsi="Consolas" w:eastAsia="Consolas" w:cs="Consolas"/>
          <w:color w:val="25312E"/>
          <w:sz w:val="12"/>
        </w:rPr>
        <w:t>0005  import { AnimatePresence, motion, useReducedMotion } from "motion/react";</w:t>
        <w:br/>
      </w:r>
      <w:r>
        <w:rPr>
          <w:rFonts w:ascii="Consolas" w:hAnsi="Consolas" w:eastAsia="Consolas" w:cs="Consolas"/>
          <w:color w:val="25312E"/>
          <w:sz w:val="12"/>
        </w:rPr>
        <w:t>0006  import { heroMetrics, heroWords, siteConfig } from "@/data/portfolio";</w:t>
        <w:br/>
      </w:r>
      <w:r>
        <w:rPr>
          <w:rFonts w:ascii="Consolas" w:hAnsi="Consolas" w:eastAsia="Consolas" w:cs="Consolas"/>
          <w:color w:val="25312E"/>
          <w:sz w:val="12"/>
        </w:rPr>
        <w:t>0007  import siteCopy from "@/data/site-copy.json";</w:t>
        <w:br/>
      </w:r>
      <w:r>
        <w:rPr>
          <w:rFonts w:ascii="Consolas" w:hAnsi="Consolas" w:eastAsia="Consolas" w:cs="Consolas"/>
          <w:color w:val="25312E"/>
          <w:sz w:val="12"/>
        </w:rPr>
        <w:t>0008  import Magnetic from "./Magnetic";</w:t>
        <w:br/>
      </w:r>
      <w:r>
        <w:rPr>
          <w:rFonts w:ascii="Consolas" w:hAnsi="Consolas" w:eastAsia="Consolas" w:cs="Consolas"/>
          <w:color w:val="25312E"/>
          <w:sz w:val="12"/>
        </w:rPr>
        <w:t xml:space="preserve">0009  </w:t>
        <w:br/>
      </w:r>
      <w:r>
        <w:rPr>
          <w:rFonts w:ascii="Consolas" w:hAnsi="Consolas" w:eastAsia="Consolas" w:cs="Consolas"/>
          <w:color w:val="25312E"/>
          <w:sz w:val="12"/>
        </w:rPr>
        <w:t>0010  /*</w:t>
        <w:br/>
      </w:r>
      <w:r>
        <w:rPr>
          <w:rFonts w:ascii="Consolas" w:hAnsi="Consolas" w:eastAsia="Consolas" w:cs="Consolas"/>
          <w:color w:val="25312E"/>
          <w:sz w:val="12"/>
        </w:rPr>
        <w:t>0011   * HERO EDITING GUIDE</w:t>
        <w:br/>
      </w:r>
      <w:r>
        <w:rPr>
          <w:rFonts w:ascii="Consolas" w:hAnsi="Consolas" w:eastAsia="Consolas" w:cs="Consolas"/>
          <w:color w:val="25312E"/>
          <w:sz w:val="12"/>
        </w:rPr>
        <w:t>0012   * ==================</w:t>
        <w:br/>
      </w:r>
      <w:r>
        <w:rPr>
          <w:rFonts w:ascii="Consolas" w:hAnsi="Consolas" w:eastAsia="Consolas" w:cs="Consolas"/>
          <w:color w:val="25312E"/>
          <w:sz w:val="12"/>
        </w:rPr>
        <w:t>0013   * Purpose: answer the recruiter's first five questions in seconds:</w:t>
        <w:br/>
      </w:r>
      <w:r>
        <w:rPr>
          <w:rFonts w:ascii="Consolas" w:hAnsi="Consolas" w:eastAsia="Consolas" w:cs="Consolas"/>
          <w:color w:val="25312E"/>
          <w:sz w:val="12"/>
        </w:rPr>
        <w:t>0014   * 1) Who is this? 2) What domain? 3) What can he do? 4) Where is the proof? 5) How do I contact him?</w:t>
        <w:br/>
      </w:r>
      <w:r>
        <w:rPr>
          <w:rFonts w:ascii="Consolas" w:hAnsi="Consolas" w:eastAsia="Consolas" w:cs="Consolas"/>
          <w:color w:val="25312E"/>
          <w:sz w:val="12"/>
        </w:rPr>
        <w:t>0015   *</w:t>
        <w:br/>
      </w:r>
      <w:r>
        <w:rPr>
          <w:rFonts w:ascii="Consolas" w:hAnsi="Consolas" w:eastAsia="Consolas" w:cs="Consolas"/>
          <w:color w:val="25312E"/>
          <w:sz w:val="12"/>
        </w:rPr>
        <w:t>0016   * Most identity strings and verified counts are stored in data/portfolio.ts.</w:t>
        <w:br/>
      </w:r>
      <w:r>
        <w:rPr>
          <w:rFonts w:ascii="Consolas" w:hAnsi="Consolas" w:eastAsia="Consolas" w:cs="Consolas"/>
          <w:color w:val="25312E"/>
          <w:sz w:val="12"/>
        </w:rPr>
        <w:t>0017   * The visible headline and value proposition live here because they are intentionally unique to the hero.</w:t>
        <w:br/>
      </w:r>
      <w:r>
        <w:rPr>
          <w:rFonts w:ascii="Consolas" w:hAnsi="Consolas" w:eastAsia="Consolas" w:cs="Consolas"/>
          <w:color w:val="25312E"/>
          <w:sz w:val="12"/>
        </w:rPr>
        <w:t>0018   * Do not insert unverified revenue, time-saving percentages, years of experience, or certification claims here.</w:t>
        <w:br/>
      </w:r>
      <w:r>
        <w:rPr>
          <w:rFonts w:ascii="Consolas" w:hAnsi="Consolas" w:eastAsia="Consolas" w:cs="Consolas"/>
          <w:color w:val="25312E"/>
          <w:sz w:val="12"/>
        </w:rPr>
        <w:t>0019   */</w:t>
        <w:br/>
      </w:r>
      <w:r>
        <w:rPr>
          <w:rFonts w:ascii="Consolas" w:hAnsi="Consolas" w:eastAsia="Consolas" w:cs="Consolas"/>
          <w:color w:val="25312E"/>
          <w:sz w:val="12"/>
        </w:rPr>
        <w:t>0020  export default function Hero() {</w:t>
        <w:br/>
      </w:r>
      <w:r>
        <w:rPr>
          <w:rFonts w:ascii="Consolas" w:hAnsi="Consolas" w:eastAsia="Consolas" w:cs="Consolas"/>
          <w:color w:val="25312E"/>
          <w:sz w:val="12"/>
        </w:rPr>
        <w:t>0021    const [wordIndex, setWordIndex] = useState(0);</w:t>
        <w:br/>
      </w:r>
      <w:r>
        <w:rPr>
          <w:rFonts w:ascii="Consolas" w:hAnsi="Consolas" w:eastAsia="Consolas" w:cs="Consolas"/>
          <w:color w:val="25312E"/>
          <w:sz w:val="12"/>
        </w:rPr>
        <w:t>0022    const reduceMotion = useReducedMotion();</w:t>
        <w:br/>
      </w:r>
      <w:r>
        <w:rPr>
          <w:rFonts w:ascii="Consolas" w:hAnsi="Consolas" w:eastAsia="Consolas" w:cs="Consolas"/>
          <w:color w:val="25312E"/>
          <w:sz w:val="12"/>
        </w:rPr>
        <w:t xml:space="preserve">0023  </w:t>
        <w:br/>
      </w:r>
      <w:r>
        <w:rPr>
          <w:rFonts w:ascii="Consolas" w:hAnsi="Consolas" w:eastAsia="Consolas" w:cs="Consolas"/>
          <w:color w:val="25312E"/>
          <w:sz w:val="12"/>
        </w:rPr>
        <w:t>0024    // Motion is decorative only. Reduced-motion users receive a stable first term.</w:t>
        <w:br/>
      </w:r>
      <w:r>
        <w:rPr>
          <w:rFonts w:ascii="Consolas" w:hAnsi="Consolas" w:eastAsia="Consolas" w:cs="Consolas"/>
          <w:color w:val="25312E"/>
          <w:sz w:val="12"/>
        </w:rPr>
        <w:t>0025    useEffect(() =&gt; {</w:t>
        <w:br/>
      </w:r>
      <w:r>
        <w:rPr>
          <w:rFonts w:ascii="Consolas" w:hAnsi="Consolas" w:eastAsia="Consolas" w:cs="Consolas"/>
          <w:color w:val="25312E"/>
          <w:sz w:val="12"/>
        </w:rPr>
        <w:t>0026      if (reduceMotion) return;</w:t>
        <w:br/>
      </w:r>
      <w:r>
        <w:rPr>
          <w:rFonts w:ascii="Consolas" w:hAnsi="Consolas" w:eastAsia="Consolas" w:cs="Consolas"/>
          <w:color w:val="25312E"/>
          <w:sz w:val="12"/>
        </w:rPr>
        <w:t>0027      const timer = window.setInterval(() =&gt; {</w:t>
        <w:br/>
      </w:r>
      <w:r>
        <w:rPr>
          <w:rFonts w:ascii="Consolas" w:hAnsi="Consolas" w:eastAsia="Consolas" w:cs="Consolas"/>
          <w:color w:val="25312E"/>
          <w:sz w:val="12"/>
        </w:rPr>
        <w:t>0028        setWordIndex((prev) =&gt; (prev + 1) % heroWords.length);</w:t>
        <w:br/>
      </w:r>
      <w:r>
        <w:rPr>
          <w:rFonts w:ascii="Consolas" w:hAnsi="Consolas" w:eastAsia="Consolas" w:cs="Consolas"/>
          <w:color w:val="25312E"/>
          <w:sz w:val="12"/>
        </w:rPr>
        <w:t>0029      }, 2600);</w:t>
        <w:br/>
      </w:r>
      <w:r>
        <w:rPr>
          <w:rFonts w:ascii="Consolas" w:hAnsi="Consolas" w:eastAsia="Consolas" w:cs="Consolas"/>
          <w:color w:val="25312E"/>
          <w:sz w:val="12"/>
        </w:rPr>
        <w:t>0030      return () =&gt; window.clearInterval(timer);</w:t>
        <w:br/>
      </w:r>
      <w:r>
        <w:rPr>
          <w:rFonts w:ascii="Consolas" w:hAnsi="Consolas" w:eastAsia="Consolas" w:cs="Consolas"/>
          <w:color w:val="25312E"/>
          <w:sz w:val="12"/>
        </w:rPr>
        <w:t>0031    }, [reduceMotion]);</w:t>
        <w:br/>
      </w:r>
      <w:r>
        <w:rPr>
          <w:rFonts w:ascii="Consolas" w:hAnsi="Consolas" w:eastAsia="Consolas" w:cs="Consolas"/>
          <w:color w:val="25312E"/>
          <w:sz w:val="12"/>
        </w:rPr>
        <w:t xml:space="preserve">0032  </w:t>
        <w:br/>
      </w:r>
      <w:r>
        <w:rPr>
          <w:rFonts w:ascii="Consolas" w:hAnsi="Consolas" w:eastAsia="Consolas" w:cs="Consolas"/>
          <w:color w:val="25312E"/>
          <w:sz w:val="12"/>
        </w:rPr>
        <w:t>0033    return (</w:t>
        <w:br/>
      </w:r>
      <w:r>
        <w:rPr>
          <w:rFonts w:ascii="Consolas" w:hAnsi="Consolas" w:eastAsia="Consolas" w:cs="Consolas"/>
          <w:color w:val="25312E"/>
          <w:sz w:val="12"/>
        </w:rPr>
        <w:t>0034      &lt;section</w:t>
        <w:br/>
      </w:r>
      <w:r>
        <w:rPr>
          <w:rFonts w:ascii="Consolas" w:hAnsi="Consolas" w:eastAsia="Consolas" w:cs="Consolas"/>
          <w:color w:val="25312E"/>
          <w:sz w:val="12"/>
        </w:rPr>
        <w:t>0035        id="top"</w:t>
        <w:br/>
      </w:r>
      <w:r>
        <w:rPr>
          <w:rFonts w:ascii="Consolas" w:hAnsi="Consolas" w:eastAsia="Consolas" w:cs="Consolas"/>
          <w:color w:val="25312E"/>
          <w:sz w:val="12"/>
        </w:rPr>
        <w:t>0036        className="relative flex min-h-[100svh] w-full max-w-7xl mx-auto px-4 sm:px-6 lg:px-8 pt-28 pb-16 sm:pt-36 lg:pt-40 items-center justify-center scroll-mt-28"</w:t>
        <w:br/>
      </w:r>
      <w:r>
        <w:rPr>
          <w:rFonts w:ascii="Consolas" w:hAnsi="Consolas" w:eastAsia="Consolas" w:cs="Consolas"/>
          <w:color w:val="25312E"/>
          <w:sz w:val="12"/>
        </w:rPr>
        <w:t>0037      &gt;</w:t>
        <w:br/>
      </w:r>
      <w:r>
        <w:rPr>
          <w:rFonts w:ascii="Consolas" w:hAnsi="Consolas" w:eastAsia="Consolas" w:cs="Consolas"/>
          <w:color w:val="25312E"/>
          <w:sz w:val="12"/>
        </w:rPr>
        <w:t>0038        &lt;div className="hero-orbit pointer-events-none absolute inset-0 -z-10" aria-hidden="true" /&gt;</w:t>
        <w:br/>
      </w:r>
      <w:r>
        <w:rPr>
          <w:rFonts w:ascii="Consolas" w:hAnsi="Consolas" w:eastAsia="Consolas" w:cs="Consolas"/>
          <w:color w:val="25312E"/>
          <w:sz w:val="12"/>
        </w:rPr>
        <w:t xml:space="preserve">0039  </w:t>
        <w:br/>
      </w:r>
      <w:r>
        <w:rPr>
          <w:rFonts w:ascii="Consolas" w:hAnsi="Consolas" w:eastAsia="Consolas" w:cs="Consolas"/>
          <w:color w:val="25312E"/>
          <w:sz w:val="12"/>
        </w:rPr>
        <w:t>0040        &lt;div className="grid w-full gap-10 lg:gap-12 xl:grid-cols-[1.25fr_.75fr] xl:items-end"&gt;</w:t>
        <w:br/>
      </w:r>
      <w:r>
        <w:rPr>
          <w:rFonts w:ascii="Consolas" w:hAnsi="Consolas" w:eastAsia="Consolas" w:cs="Consolas"/>
          <w:color w:val="25312E"/>
          <w:sz w:val="12"/>
        </w:rPr>
        <w:t>0041          &lt;div className="relative z-10 flex flex-col justify-center"&gt;</w:t>
        <w:br/>
      </w:r>
      <w:r>
        <w:rPr>
          <w:rFonts w:ascii="Consolas" w:hAnsi="Consolas" w:eastAsia="Consolas" w:cs="Consolas"/>
          <w:color w:val="25312E"/>
          <w:sz w:val="12"/>
        </w:rPr>
        <w:t>0042            {/* Domain signal: short and role-relevant; avoids location-first framing. */}</w:t>
        <w:br/>
      </w:r>
      <w:r>
        <w:rPr>
          <w:rFonts w:ascii="Consolas" w:hAnsi="Consolas" w:eastAsia="Consolas" w:cs="Consolas"/>
          <w:color w:val="25312E"/>
          <w:sz w:val="12"/>
        </w:rPr>
        <w:t>0043            &lt;motion.div</w:t>
        <w:br/>
      </w:r>
      <w:r>
        <w:rPr>
          <w:rFonts w:ascii="Consolas" w:hAnsi="Consolas" w:eastAsia="Consolas" w:cs="Consolas"/>
          <w:color w:val="25312E"/>
          <w:sz w:val="12"/>
        </w:rPr>
        <w:t>0044              initial={{ opacity: 0, y: 12 }}</w:t>
        <w:br/>
      </w:r>
      <w:r>
        <w:rPr>
          <w:rFonts w:ascii="Consolas" w:hAnsi="Consolas" w:eastAsia="Consolas" w:cs="Consolas"/>
          <w:color w:val="25312E"/>
          <w:sz w:val="12"/>
        </w:rPr>
        <w:t>0045              animate={{ opacity: 1, y: 0 }}</w:t>
        <w:br/>
      </w:r>
      <w:r>
        <w:rPr>
          <w:rFonts w:ascii="Consolas" w:hAnsi="Consolas" w:eastAsia="Consolas" w:cs="Consolas"/>
          <w:color w:val="25312E"/>
          <w:sz w:val="12"/>
        </w:rPr>
        <w:t>0046              transition={{ duration: 0.4 }}</w:t>
        <w:br/>
      </w:r>
      <w:r>
        <w:rPr>
          <w:rFonts w:ascii="Consolas" w:hAnsi="Consolas" w:eastAsia="Consolas" w:cs="Consolas"/>
          <w:color w:val="25312E"/>
          <w:sz w:val="12"/>
        </w:rPr>
        <w:t>0047              className="mb-6 sm:mb-7 inline-flex items-center gap-2 rounded-full border border-emerald-400/20 bg-emerald-400/10 px-3.5 py-1.5 text-xs text-emerald-300 w-fit"</w:t>
        <w:br/>
      </w:r>
      <w:r>
        <w:rPr>
          <w:rFonts w:ascii="Consolas" w:hAnsi="Consolas" w:eastAsia="Consolas" w:cs="Consolas"/>
          <w:color w:val="25312E"/>
          <w:sz w:val="12"/>
        </w:rPr>
        <w:t>0048            &gt;</w:t>
        <w:br/>
      </w:r>
      <w:r>
        <w:rPr>
          <w:rFonts w:ascii="Consolas" w:hAnsi="Consolas" w:eastAsia="Consolas" w:cs="Consolas"/>
          <w:color w:val="25312E"/>
          <w:sz w:val="12"/>
        </w:rPr>
        <w:t>0049              &lt;Sparkles size={14} className="shrink-0 text-emerald-400" /&gt;</w:t>
        <w:br/>
      </w:r>
      <w:r>
        <w:rPr>
          <w:rFonts w:ascii="Consolas" w:hAnsi="Consolas" w:eastAsia="Consolas" w:cs="Consolas"/>
          <w:color w:val="25312E"/>
          <w:sz w:val="12"/>
        </w:rPr>
        <w:t>0050              &lt;span className="type-label text-[10px] sm:text-xs text-slate-400"&gt;Focused on&lt;/span&gt;</w:t>
        <w:br/>
      </w:r>
      <w:r>
        <w:rPr>
          <w:rFonts w:ascii="Consolas" w:hAnsi="Consolas" w:eastAsia="Consolas" w:cs="Consolas"/>
          <w:color w:val="25312E"/>
          <w:sz w:val="12"/>
        </w:rPr>
        <w:t>0051              &lt;div className="relative h-5 overflow-hidden font-semibold text-emerald-300 min-w-[140px]"&gt;</w:t>
        <w:br/>
      </w:r>
      <w:r>
        <w:rPr>
          <w:rFonts w:ascii="Consolas" w:hAnsi="Consolas" w:eastAsia="Consolas" w:cs="Consolas"/>
          <w:color w:val="25312E"/>
          <w:sz w:val="12"/>
        </w:rPr>
        <w:t>0052                &lt;AnimatePresence mode="wait"&gt;</w:t>
        <w:br/>
      </w:r>
      <w:r>
        <w:rPr>
          <w:rFonts w:ascii="Consolas" w:hAnsi="Consolas" w:eastAsia="Consolas" w:cs="Consolas"/>
          <w:color w:val="25312E"/>
          <w:sz w:val="12"/>
        </w:rPr>
        <w:t>0053                  &lt;motion.span</w:t>
        <w:br/>
      </w:r>
      <w:r>
        <w:rPr>
          <w:rFonts w:ascii="Consolas" w:hAnsi="Consolas" w:eastAsia="Consolas" w:cs="Consolas"/>
          <w:color w:val="25312E"/>
          <w:sz w:val="12"/>
        </w:rPr>
        <w:t>0054                    key={heroWords[wordIndex]}</w:t>
        <w:br/>
      </w:r>
      <w:r>
        <w:rPr>
          <w:rFonts w:ascii="Consolas" w:hAnsi="Consolas" w:eastAsia="Consolas" w:cs="Consolas"/>
          <w:color w:val="25312E"/>
          <w:sz w:val="12"/>
        </w:rPr>
        <w:t>0055                    initial={{ y: 16, opacity: 0 }}</w:t>
        <w:br/>
      </w:r>
      <w:r>
        <w:rPr>
          <w:rFonts w:ascii="Consolas" w:hAnsi="Consolas" w:eastAsia="Consolas" w:cs="Consolas"/>
          <w:color w:val="25312E"/>
          <w:sz w:val="12"/>
        </w:rPr>
        <w:t>0056                    animate={{ y: 0, opacity: 1 }}</w:t>
        <w:br/>
      </w:r>
      <w:r>
        <w:rPr>
          <w:rFonts w:ascii="Consolas" w:hAnsi="Consolas" w:eastAsia="Consolas" w:cs="Consolas"/>
          <w:color w:val="25312E"/>
          <w:sz w:val="12"/>
        </w:rPr>
        <w:t>0057                    exit={{ y: -16, opacity: 0 }}</w:t>
        <w:br/>
      </w:r>
      <w:r>
        <w:rPr>
          <w:rFonts w:ascii="Consolas" w:hAnsi="Consolas" w:eastAsia="Consolas" w:cs="Consolas"/>
          <w:color w:val="25312E"/>
          <w:sz w:val="12"/>
        </w:rPr>
        <w:t>0058                    transition={{ duration: 0.25, ease: "easeInOut" }}</w:t>
        <w:br/>
      </w:r>
      <w:r>
        <w:rPr>
          <w:rFonts w:ascii="Consolas" w:hAnsi="Consolas" w:eastAsia="Consolas" w:cs="Consolas"/>
          <w:color w:val="25312E"/>
          <w:sz w:val="12"/>
        </w:rPr>
        <w:t>0059                    className="absolute left-0 top-0 whitespace-nowrap"</w:t>
        <w:br/>
      </w:r>
      <w:r>
        <w:rPr>
          <w:rFonts w:ascii="Consolas" w:hAnsi="Consolas" w:eastAsia="Consolas" w:cs="Consolas"/>
          <w:color w:val="25312E"/>
          <w:sz w:val="12"/>
        </w:rPr>
        <w:t>0060                  &gt;</w:t>
        <w:br/>
      </w:r>
      <w:r>
        <w:rPr>
          <w:rFonts w:ascii="Consolas" w:hAnsi="Consolas" w:eastAsia="Consolas" w:cs="Consolas"/>
          <w:color w:val="25312E"/>
          <w:sz w:val="12"/>
        </w:rPr>
        <w:t>0061                    {heroWords[wordIndex]}</w:t>
        <w:br/>
      </w:r>
      <w:r>
        <w:rPr>
          <w:rFonts w:ascii="Consolas" w:hAnsi="Consolas" w:eastAsia="Consolas" w:cs="Consolas"/>
          <w:color w:val="25312E"/>
          <w:sz w:val="12"/>
        </w:rPr>
        <w:t>0062                  &lt;/motion.span&gt;</w:t>
        <w:br/>
      </w:r>
      <w:r>
        <w:rPr>
          <w:rFonts w:ascii="Consolas" w:hAnsi="Consolas" w:eastAsia="Consolas" w:cs="Consolas"/>
          <w:color w:val="25312E"/>
          <w:sz w:val="12"/>
        </w:rPr>
        <w:t>0063                &lt;/AnimatePresence&gt;</w:t>
        <w:br/>
      </w:r>
      <w:r>
        <w:rPr>
          <w:rFonts w:ascii="Consolas" w:hAnsi="Consolas" w:eastAsia="Consolas" w:cs="Consolas"/>
          <w:color w:val="25312E"/>
          <w:sz w:val="12"/>
        </w:rPr>
        <w:t>0064              &lt;/div&gt;</w:t>
        <w:br/>
      </w:r>
      <w:r>
        <w:rPr>
          <w:rFonts w:ascii="Consolas" w:hAnsi="Consolas" w:eastAsia="Consolas" w:cs="Consolas"/>
          <w:color w:val="25312E"/>
          <w:sz w:val="12"/>
        </w:rPr>
        <w:t>0065            &lt;/motion.div&gt;</w:t>
        <w:br/>
      </w:r>
      <w:r>
        <w:rPr>
          <w:rFonts w:ascii="Consolas" w:hAnsi="Consolas" w:eastAsia="Consolas" w:cs="Consolas"/>
          <w:color w:val="25312E"/>
          <w:sz w:val="12"/>
        </w:rPr>
        <w:t xml:space="preserve">0066  </w:t>
        <w:br/>
      </w:r>
      <w:r>
        <w:rPr>
          <w:rFonts w:ascii="Consolas" w:hAnsi="Consolas" w:eastAsia="Consolas" w:cs="Consolas"/>
          <w:color w:val="25312E"/>
          <w:sz w:val="12"/>
        </w:rPr>
        <w:t>0067            {/* Identity line: deliberately avoids an employer-issued senior title. */}</w:t>
        <w:br/>
      </w:r>
      <w:r>
        <w:rPr>
          <w:rFonts w:ascii="Consolas" w:hAnsi="Consolas" w:eastAsia="Consolas" w:cs="Consolas"/>
          <w:color w:val="25312E"/>
          <w:sz w:val="12"/>
        </w:rPr>
        <w:t>0068            &lt;motion.p</w:t>
        <w:br/>
      </w:r>
      <w:r>
        <w:rPr>
          <w:rFonts w:ascii="Consolas" w:hAnsi="Consolas" w:eastAsia="Consolas" w:cs="Consolas"/>
          <w:color w:val="25312E"/>
          <w:sz w:val="12"/>
        </w:rPr>
        <w:t>0069              initial={{ opacity: 0, y: 12 }}</w:t>
        <w:br/>
      </w:r>
      <w:r>
        <w:rPr>
          <w:rFonts w:ascii="Consolas" w:hAnsi="Consolas" w:eastAsia="Consolas" w:cs="Consolas"/>
          <w:color w:val="25312E"/>
          <w:sz w:val="12"/>
        </w:rPr>
        <w:t>0070              animate={{ opacity: 1, y: 0 }}</w:t>
        <w:br/>
      </w:r>
      <w:r>
        <w:rPr>
          <w:rFonts w:ascii="Consolas" w:hAnsi="Consolas" w:eastAsia="Consolas" w:cs="Consolas"/>
          <w:color w:val="25312E"/>
          <w:sz w:val="12"/>
        </w:rPr>
        <w:t>0071              transition={{ duration: 0.45, delay: 0.05 }}</w:t>
        <w:br/>
      </w:r>
      <w:r>
        <w:rPr>
          <w:rFonts w:ascii="Consolas" w:hAnsi="Consolas" w:eastAsia="Consolas" w:cs="Consolas"/>
          <w:color w:val="25312E"/>
          <w:sz w:val="12"/>
        </w:rPr>
        <w:t>0072              className="mb-4 type-label text-[11px] sm:text-xs text-slate-500"</w:t>
        <w:br/>
      </w:r>
      <w:r>
        <w:rPr>
          <w:rFonts w:ascii="Consolas" w:hAnsi="Consolas" w:eastAsia="Consolas" w:cs="Consolas"/>
          <w:color w:val="25312E"/>
          <w:sz w:val="12"/>
        </w:rPr>
        <w:t>0073            &gt;</w:t>
        <w:br/>
      </w:r>
      <w:r>
        <w:rPr>
          <w:rFonts w:ascii="Consolas" w:hAnsi="Consolas" w:eastAsia="Consolas" w:cs="Consolas"/>
          <w:color w:val="25312E"/>
          <w:sz w:val="12"/>
        </w:rPr>
        <w:t>0074              {siteConfig.name} · {siteCopy.hero.identity}</w:t>
        <w:br/>
      </w:r>
      <w:r>
        <w:rPr>
          <w:rFonts w:ascii="Consolas" w:hAnsi="Consolas" w:eastAsia="Consolas" w:cs="Consolas"/>
          <w:color w:val="25312E"/>
          <w:sz w:val="12"/>
        </w:rPr>
        <w:t>0075            &lt;/motion.p&gt;</w:t>
        <w:br/>
      </w:r>
      <w:r>
        <w:rPr>
          <w:rFonts w:ascii="Consolas" w:hAnsi="Consolas" w:eastAsia="Consolas" w:cs="Consolas"/>
          <w:color w:val="25312E"/>
          <w:sz w:val="12"/>
        </w:rPr>
        <w:t xml:space="preserve">0076  </w:t>
        <w:br/>
      </w:r>
      <w:r>
        <w:rPr>
          <w:rFonts w:ascii="Consolas" w:hAnsi="Consolas" w:eastAsia="Consolas" w:cs="Consolas"/>
          <w:color w:val="25312E"/>
          <w:sz w:val="12"/>
        </w:rPr>
        <w:t>0077            {/* Primary positioning: senior-caliber operating judgment without a false tenure claim. */}</w:t>
        <w:br/>
      </w:r>
      <w:r>
        <w:rPr>
          <w:rFonts w:ascii="Consolas" w:hAnsi="Consolas" w:eastAsia="Consolas" w:cs="Consolas"/>
          <w:color w:val="25312E"/>
          <w:sz w:val="12"/>
        </w:rPr>
        <w:t>0078            &lt;motion.h1</w:t>
        <w:br/>
      </w:r>
      <w:r>
        <w:rPr>
          <w:rFonts w:ascii="Consolas" w:hAnsi="Consolas" w:eastAsia="Consolas" w:cs="Consolas"/>
          <w:color w:val="25312E"/>
          <w:sz w:val="12"/>
        </w:rPr>
        <w:t>0079              initial={{ opacity: 0, y: 16 }}</w:t>
        <w:br/>
      </w:r>
      <w:r>
        <w:rPr>
          <w:rFonts w:ascii="Consolas" w:hAnsi="Consolas" w:eastAsia="Consolas" w:cs="Consolas"/>
          <w:color w:val="25312E"/>
          <w:sz w:val="12"/>
        </w:rPr>
        <w:t>0080              animate={{ opacity: 1, y: 0 }}</w:t>
        <w:br/>
      </w:r>
      <w:r>
        <w:rPr>
          <w:rFonts w:ascii="Consolas" w:hAnsi="Consolas" w:eastAsia="Consolas" w:cs="Consolas"/>
          <w:color w:val="25312E"/>
          <w:sz w:val="12"/>
        </w:rPr>
        <w:t>0081              transition={{ duration: 0.5, delay: 0.1 }}</w:t>
        <w:br/>
      </w:r>
      <w:r>
        <w:rPr>
          <w:rFonts w:ascii="Consolas" w:hAnsi="Consolas" w:eastAsia="Consolas" w:cs="Consolas"/>
          <w:color w:val="25312E"/>
          <w:sz w:val="12"/>
        </w:rPr>
        <w:t>0082              className="font-display text-[2.55rem] sm:text-5xl lg:text-6xl xl:text-[4.75rem] text-white leading-[0.99]"</w:t>
        <w:br/>
      </w:r>
      <w:r>
        <w:rPr>
          <w:rFonts w:ascii="Consolas" w:hAnsi="Consolas" w:eastAsia="Consolas" w:cs="Consolas"/>
          <w:color w:val="25312E"/>
          <w:sz w:val="12"/>
        </w:rPr>
        <w:t>0083            &gt;</w:t>
        <w:br/>
      </w:r>
      <w:r>
        <w:rPr>
          <w:rFonts w:ascii="Consolas" w:hAnsi="Consolas" w:eastAsia="Consolas" w:cs="Consolas"/>
          <w:color w:val="25312E"/>
          <w:sz w:val="12"/>
        </w:rPr>
        <w:t>0084              {siteCopy.hero.headlinePrefix}{" "}</w:t>
        <w:br/>
      </w:r>
      <w:r>
        <w:rPr>
          <w:rFonts w:ascii="Consolas" w:hAnsi="Consolas" w:eastAsia="Consolas" w:cs="Consolas"/>
          <w:color w:val="25312E"/>
          <w:sz w:val="12"/>
        </w:rPr>
        <w:t>0085              &lt;span className="premium-text-gradient"&gt;{siteCopy.hero.headlineAccent}&lt;/span&gt;</w:t>
        <w:br/>
      </w:r>
      <w:r>
        <w:rPr>
          <w:rFonts w:ascii="Consolas" w:hAnsi="Consolas" w:eastAsia="Consolas" w:cs="Consolas"/>
          <w:color w:val="25312E"/>
          <w:sz w:val="12"/>
        </w:rPr>
        <w:t>0086            &lt;/motion.h1&gt;</w:t>
        <w:br/>
      </w:r>
      <w:r>
        <w:rPr>
          <w:rFonts w:ascii="Consolas" w:hAnsi="Consolas" w:eastAsia="Consolas" w:cs="Consolas"/>
          <w:color w:val="25312E"/>
          <w:sz w:val="12"/>
        </w:rPr>
        <w:t xml:space="preserve">0087  </w:t>
        <w:br/>
      </w:r>
      <w:r>
        <w:rPr>
          <w:rFonts w:ascii="Consolas" w:hAnsi="Consolas" w:eastAsia="Consolas" w:cs="Consolas"/>
          <w:color w:val="25312E"/>
          <w:sz w:val="12"/>
        </w:rPr>
        <w:t>0088            {/* Business-value paragraph: uses outcomes that the architecture enables, not fake realized client metrics. */}</w:t>
        <w:br/>
      </w:r>
      <w:r>
        <w:rPr>
          <w:rFonts w:ascii="Consolas" w:hAnsi="Consolas" w:eastAsia="Consolas" w:cs="Consolas"/>
          <w:color w:val="25312E"/>
          <w:sz w:val="12"/>
        </w:rPr>
        <w:t>0089            &lt;motion.p</w:t>
        <w:br/>
      </w:r>
      <w:r>
        <w:rPr>
          <w:rFonts w:ascii="Consolas" w:hAnsi="Consolas" w:eastAsia="Consolas" w:cs="Consolas"/>
          <w:color w:val="25312E"/>
          <w:sz w:val="12"/>
        </w:rPr>
        <w:t>0090              initial={{ opacity: 0, y: 16 }}</w:t>
        <w:br/>
      </w:r>
      <w:r>
        <w:rPr>
          <w:rFonts w:ascii="Consolas" w:hAnsi="Consolas" w:eastAsia="Consolas" w:cs="Consolas"/>
          <w:color w:val="25312E"/>
          <w:sz w:val="12"/>
        </w:rPr>
        <w:t>0091              animate={{ opacity: 1, y: 0 }}</w:t>
        <w:br/>
      </w:r>
      <w:r>
        <w:rPr>
          <w:rFonts w:ascii="Consolas" w:hAnsi="Consolas" w:eastAsia="Consolas" w:cs="Consolas"/>
          <w:color w:val="25312E"/>
          <w:sz w:val="12"/>
        </w:rPr>
        <w:t>0092              transition={{ duration: 0.5, delay: 0.2 }}</w:t>
        <w:br/>
      </w:r>
      <w:r>
        <w:rPr>
          <w:rFonts w:ascii="Consolas" w:hAnsi="Consolas" w:eastAsia="Consolas" w:cs="Consolas"/>
          <w:color w:val="25312E"/>
          <w:sz w:val="12"/>
        </w:rPr>
        <w:t>0093              className="mt-5 sm:mt-7 text-[15px] sm:text-[17px] lg:text-[19px] text-slate-300 leading-[1.68] max-w-[68ch]"</w:t>
        <w:br/>
      </w:r>
      <w:r>
        <w:rPr>
          <w:rFonts w:ascii="Consolas" w:hAnsi="Consolas" w:eastAsia="Consolas" w:cs="Consolas"/>
          <w:color w:val="25312E"/>
          <w:sz w:val="12"/>
        </w:rPr>
        <w:t>0094            &gt;</w:t>
        <w:br/>
      </w:r>
      <w:r>
        <w:rPr>
          <w:rFonts w:ascii="Consolas" w:hAnsi="Consolas" w:eastAsia="Consolas" w:cs="Consolas"/>
          <w:color w:val="25312E"/>
          <w:sz w:val="12"/>
        </w:rPr>
        <w:t>0095              {siteCopy.hero.body}</w:t>
        <w:br/>
      </w:r>
      <w:r>
        <w:rPr>
          <w:rFonts w:ascii="Consolas" w:hAnsi="Consolas" w:eastAsia="Consolas" w:cs="Consolas"/>
          <w:color w:val="25312E"/>
          <w:sz w:val="12"/>
        </w:rPr>
        <w:t>0096            &lt;/motion.p&gt;</w:t>
        <w:br/>
      </w:r>
      <w:r>
        <w:rPr>
          <w:rFonts w:ascii="Consolas" w:hAnsi="Consolas" w:eastAsia="Consolas" w:cs="Consolas"/>
          <w:color w:val="25312E"/>
          <w:sz w:val="12"/>
        </w:rPr>
        <w:t xml:space="preserve">0097  </w:t>
        <w:br/>
      </w:r>
      <w:r>
        <w:rPr>
          <w:rFonts w:ascii="Consolas" w:hAnsi="Consolas" w:eastAsia="Consolas" w:cs="Consolas"/>
          <w:color w:val="25312E"/>
          <w:sz w:val="12"/>
        </w:rPr>
        <w:t>0098            {/* Recruiter scan terms: frameworks supported by actual portfolio artifacts. */}</w:t>
        <w:br/>
      </w:r>
      <w:r>
        <w:rPr>
          <w:rFonts w:ascii="Consolas" w:hAnsi="Consolas" w:eastAsia="Consolas" w:cs="Consolas"/>
          <w:color w:val="25312E"/>
          <w:sz w:val="12"/>
        </w:rPr>
        <w:t>0099            &lt;motion.div</w:t>
        <w:br/>
      </w:r>
      <w:r>
        <w:rPr>
          <w:rFonts w:ascii="Consolas" w:hAnsi="Consolas" w:eastAsia="Consolas" w:cs="Consolas"/>
          <w:color w:val="25312E"/>
          <w:sz w:val="12"/>
        </w:rPr>
        <w:t>0100              initial={{ opacity: 0, y: 16 }}</w:t>
        <w:br/>
      </w:r>
      <w:r>
        <w:rPr>
          <w:rFonts w:ascii="Consolas" w:hAnsi="Consolas" w:eastAsia="Consolas" w:cs="Consolas"/>
          <w:color w:val="25312E"/>
          <w:sz w:val="12"/>
        </w:rPr>
        <w:t>0101              animate={{ opacity: 1, y: 0 }}</w:t>
        <w:br/>
      </w:r>
      <w:r>
        <w:rPr>
          <w:rFonts w:ascii="Consolas" w:hAnsi="Consolas" w:eastAsia="Consolas" w:cs="Consolas"/>
          <w:color w:val="25312E"/>
          <w:sz w:val="12"/>
        </w:rPr>
        <w:t>0102              transition={{ duration: 0.5, delay: 0.27 }}</w:t>
        <w:br/>
      </w:r>
      <w:r>
        <w:rPr>
          <w:rFonts w:ascii="Consolas" w:hAnsi="Consolas" w:eastAsia="Consolas" w:cs="Consolas"/>
          <w:color w:val="25312E"/>
          <w:sz w:val="12"/>
        </w:rPr>
        <w:t>0103              className="mt-5 flex flex-wrap gap-2"</w:t>
        <w:br/>
      </w:r>
      <w:r>
        <w:rPr>
          <w:rFonts w:ascii="Consolas" w:hAnsi="Consolas" w:eastAsia="Consolas" w:cs="Consolas"/>
          <w:color w:val="25312E"/>
          <w:sz w:val="12"/>
        </w:rPr>
        <w:t>0104            &gt;</w:t>
        <w:br/>
      </w:r>
      <w:r>
        <w:rPr>
          <w:rFonts w:ascii="Consolas" w:hAnsi="Consolas" w:eastAsia="Consolas" w:cs="Consolas"/>
          <w:color w:val="25312E"/>
          <w:sz w:val="12"/>
        </w:rPr>
        <w:t>0105              {["NIST AI RMF", "ISO/IEC 27001", "SOC 2 TSC", "ISO/IEC 42001", "EU AI Act", "TPRM"].map((item) =&gt; (</w:t>
        <w:br/>
      </w:r>
      <w:r>
        <w:rPr>
          <w:rFonts w:ascii="Consolas" w:hAnsi="Consolas" w:eastAsia="Consolas" w:cs="Consolas"/>
          <w:color w:val="25312E"/>
          <w:sz w:val="12"/>
        </w:rPr>
        <w:t>0106                &lt;span key={item} className="rounded-full border border-white/[0.08] bg-white/[0.025] px-3 py-1.5 type-label text-[10px] text-slate-400"&gt;</w:t>
        <w:br/>
      </w:r>
      <w:r>
        <w:rPr>
          <w:rFonts w:ascii="Consolas" w:hAnsi="Consolas" w:eastAsia="Consolas" w:cs="Consolas"/>
          <w:color w:val="25312E"/>
          <w:sz w:val="12"/>
        </w:rPr>
        <w:t>0107                  {item}</w:t>
        <w:br/>
      </w:r>
      <w:r>
        <w:rPr>
          <w:rFonts w:ascii="Consolas" w:hAnsi="Consolas" w:eastAsia="Consolas" w:cs="Consolas"/>
          <w:color w:val="25312E"/>
          <w:sz w:val="12"/>
        </w:rPr>
        <w:t>0108                &lt;/span&gt;</w:t>
        <w:br/>
      </w:r>
      <w:r>
        <w:rPr>
          <w:rFonts w:ascii="Consolas" w:hAnsi="Consolas" w:eastAsia="Consolas" w:cs="Consolas"/>
          <w:color w:val="25312E"/>
          <w:sz w:val="12"/>
        </w:rPr>
        <w:t>0109              ))}</w:t>
        <w:br/>
      </w:r>
      <w:r>
        <w:rPr>
          <w:rFonts w:ascii="Consolas" w:hAnsi="Consolas" w:eastAsia="Consolas" w:cs="Consolas"/>
          <w:color w:val="25312E"/>
          <w:sz w:val="12"/>
        </w:rPr>
        <w:t>0110            &lt;/motion.div&gt;</w:t>
        <w:br/>
      </w:r>
      <w:r>
        <w:rPr>
          <w:rFonts w:ascii="Consolas" w:hAnsi="Consolas" w:eastAsia="Consolas" w:cs="Consolas"/>
          <w:color w:val="25312E"/>
          <w:sz w:val="12"/>
        </w:rPr>
        <w:t xml:space="preserve">0111  </w:t>
        <w:br/>
      </w:r>
      <w:r>
        <w:rPr>
          <w:rFonts w:ascii="Consolas" w:hAnsi="Consolas" w:eastAsia="Consolas" w:cs="Consolas"/>
          <w:color w:val="25312E"/>
          <w:sz w:val="12"/>
        </w:rPr>
        <w:t>0112            {/* Primary actions: proof first, editable portfolio second. */}</w:t>
        <w:br/>
      </w:r>
      <w:r>
        <w:rPr>
          <w:rFonts w:ascii="Consolas" w:hAnsi="Consolas" w:eastAsia="Consolas" w:cs="Consolas"/>
          <w:color w:val="25312E"/>
          <w:sz w:val="12"/>
        </w:rPr>
        <w:t>0113            &lt;motion.div</w:t>
        <w:br/>
      </w:r>
      <w:r>
        <w:rPr>
          <w:rFonts w:ascii="Consolas" w:hAnsi="Consolas" w:eastAsia="Consolas" w:cs="Consolas"/>
          <w:color w:val="25312E"/>
          <w:sz w:val="12"/>
        </w:rPr>
        <w:t>0114              initial={{ opacity: 0, y: 16 }}</w:t>
        <w:br/>
      </w:r>
      <w:r>
        <w:rPr>
          <w:rFonts w:ascii="Consolas" w:hAnsi="Consolas" w:eastAsia="Consolas" w:cs="Consolas"/>
          <w:color w:val="25312E"/>
          <w:sz w:val="12"/>
        </w:rPr>
        <w:t>0115              animate={{ opacity: 1, y: 0 }}</w:t>
        <w:br/>
      </w:r>
      <w:r>
        <w:rPr>
          <w:rFonts w:ascii="Consolas" w:hAnsi="Consolas" w:eastAsia="Consolas" w:cs="Consolas"/>
          <w:color w:val="25312E"/>
          <w:sz w:val="12"/>
        </w:rPr>
        <w:t>0116              transition={{ duration: 0.5, delay: 0.32 }}</w:t>
        <w:br/>
      </w:r>
      <w:r>
        <w:rPr>
          <w:rFonts w:ascii="Consolas" w:hAnsi="Consolas" w:eastAsia="Consolas" w:cs="Consolas"/>
          <w:color w:val="25312E"/>
          <w:sz w:val="12"/>
        </w:rPr>
        <w:t>0117              className="mt-8 flex flex-col sm:flex-row items-stretch sm:items-center gap-3.5 sm:gap-4"</w:t>
        <w:br/>
      </w:r>
      <w:r>
        <w:rPr>
          <w:rFonts w:ascii="Consolas" w:hAnsi="Consolas" w:eastAsia="Consolas" w:cs="Consolas"/>
          <w:color w:val="25312E"/>
          <w:sz w:val="12"/>
        </w:rPr>
        <w:t>0118            &gt;</w:t>
        <w:br/>
      </w:r>
      <w:r>
        <w:rPr>
          <w:rFonts w:ascii="Consolas" w:hAnsi="Consolas" w:eastAsia="Consolas" w:cs="Consolas"/>
          <w:color w:val="25312E"/>
          <w:sz w:val="12"/>
        </w:rPr>
        <w:t>0119              &lt;Magnetic&gt;</w:t>
        <w:br/>
      </w:r>
      <w:r>
        <w:rPr>
          <w:rFonts w:ascii="Consolas" w:hAnsi="Consolas" w:eastAsia="Consolas" w:cs="Consolas"/>
          <w:color w:val="25312E"/>
          <w:sz w:val="12"/>
        </w:rPr>
        <w:t>0120                &lt;a</w:t>
        <w:br/>
      </w:r>
      <w:r>
        <w:rPr>
          <w:rFonts w:ascii="Consolas" w:hAnsi="Consolas" w:eastAsia="Consolas" w:cs="Consolas"/>
          <w:color w:val="25312E"/>
          <w:sz w:val="12"/>
        </w:rPr>
        <w:t>0121                  href="#proof"</w:t>
        <w:br/>
      </w:r>
      <w:r>
        <w:rPr>
          <w:rFonts w:ascii="Consolas" w:hAnsi="Consolas" w:eastAsia="Consolas" w:cs="Consolas"/>
          <w:color w:val="25312E"/>
          <w:sz w:val="12"/>
        </w:rPr>
        <w:t>0122                  className="inline-flex items-center justify-center gap-2 rounded-full bg-emerald-400 px-6 py-3.5 text-xs sm:text-sm font-semibold text-slate-950 hover:bg-emerald-300 hover:shadow-[0_0_25px_rgba(52,211,153,0.34)] transition-all duration-200"</w:t>
        <w:br/>
      </w:r>
      <w:r>
        <w:rPr>
          <w:rFonts w:ascii="Consolas" w:hAnsi="Consolas" w:eastAsia="Consolas" w:cs="Consolas"/>
          <w:color w:val="25312E"/>
          <w:sz w:val="12"/>
        </w:rPr>
        <w:t>0123                &gt;</w:t>
        <w:br/>
      </w:r>
      <w:r>
        <w:rPr>
          <w:rFonts w:ascii="Consolas" w:hAnsi="Consolas" w:eastAsia="Consolas" w:cs="Consolas"/>
          <w:color w:val="25312E"/>
          <w:sz w:val="12"/>
        </w:rPr>
        <w:t>0124                  &lt;span&gt;{siteCopy.hero.primaryCta}&lt;/span&gt;</w:t>
        <w:br/>
      </w:r>
      <w:r>
        <w:rPr>
          <w:rFonts w:ascii="Consolas" w:hAnsi="Consolas" w:eastAsia="Consolas" w:cs="Consolas"/>
          <w:color w:val="25312E"/>
          <w:sz w:val="12"/>
        </w:rPr>
        <w:t>0125                  &lt;ArrowDownRight size={16} /&gt;</w:t>
        <w:br/>
      </w:r>
      <w:r>
        <w:rPr>
          <w:rFonts w:ascii="Consolas" w:hAnsi="Consolas" w:eastAsia="Consolas" w:cs="Consolas"/>
          <w:color w:val="25312E"/>
          <w:sz w:val="12"/>
        </w:rPr>
        <w:t>0126                &lt;/a&gt;</w:t>
        <w:br/>
      </w:r>
      <w:r>
        <w:rPr>
          <w:rFonts w:ascii="Consolas" w:hAnsi="Consolas" w:eastAsia="Consolas" w:cs="Consolas"/>
          <w:color w:val="25312E"/>
          <w:sz w:val="12"/>
        </w:rPr>
        <w:t>0127              &lt;/Magnetic&gt;</w:t>
        <w:br/>
      </w:r>
      <w:r>
        <w:rPr>
          <w:rFonts w:ascii="Consolas" w:hAnsi="Consolas" w:eastAsia="Consolas" w:cs="Consolas"/>
          <w:color w:val="25312E"/>
          <w:sz w:val="12"/>
        </w:rPr>
        <w:t xml:space="preserve">0128  </w:t>
        <w:br/>
      </w:r>
      <w:r>
        <w:rPr>
          <w:rFonts w:ascii="Consolas" w:hAnsi="Consolas" w:eastAsia="Consolas" w:cs="Consolas"/>
          <w:color w:val="25312E"/>
          <w:sz w:val="12"/>
        </w:rPr>
        <w:t>0129              &lt;Magnetic&gt;</w:t>
        <w:br/>
      </w:r>
      <w:r>
        <w:rPr>
          <w:rFonts w:ascii="Consolas" w:hAnsi="Consolas" w:eastAsia="Consolas" w:cs="Consolas"/>
          <w:color w:val="25312E"/>
          <w:sz w:val="12"/>
        </w:rPr>
        <w:t>0130                &lt;a</w:t>
        <w:br/>
      </w:r>
      <w:r>
        <w:rPr>
          <w:rFonts w:ascii="Consolas" w:hAnsi="Consolas" w:eastAsia="Consolas" w:cs="Consolas"/>
          <w:color w:val="25312E"/>
          <w:sz w:val="12"/>
        </w:rPr>
        <w:t>0131                  href="/career-assets/Md_Abdullah_Al_Owasi_Portfolio.docx"</w:t>
        <w:br/>
      </w:r>
      <w:r>
        <w:rPr>
          <w:rFonts w:ascii="Consolas" w:hAnsi="Consolas" w:eastAsia="Consolas" w:cs="Consolas"/>
          <w:color w:val="25312E"/>
          <w:sz w:val="12"/>
        </w:rPr>
        <w:t>0132                  className="inline-flex items-center justify-center gap-2 rounded-full border border-white/10 bg-white/[0.03] px-6 py-3.5 text-xs sm:text-sm font-semibold text-white hover:bg-white/[0.08] hover:border-white/20 transition-all duration-200"</w:t>
        <w:br/>
      </w:r>
      <w:r>
        <w:rPr>
          <w:rFonts w:ascii="Consolas" w:hAnsi="Consolas" w:eastAsia="Consolas" w:cs="Consolas"/>
          <w:color w:val="25312E"/>
          <w:sz w:val="12"/>
        </w:rPr>
        <w:t>0133                &gt;</w:t>
        <w:br/>
      </w:r>
      <w:r>
        <w:rPr>
          <w:rFonts w:ascii="Consolas" w:hAnsi="Consolas" w:eastAsia="Consolas" w:cs="Consolas"/>
          <w:color w:val="25312E"/>
          <w:sz w:val="12"/>
        </w:rPr>
        <w:t>0134                  &lt;Download size={16} className="text-emerald-400" /&gt;</w:t>
        <w:br/>
      </w:r>
      <w:r>
        <w:rPr>
          <w:rFonts w:ascii="Consolas" w:hAnsi="Consolas" w:eastAsia="Consolas" w:cs="Consolas"/>
          <w:color w:val="25312E"/>
          <w:sz w:val="12"/>
        </w:rPr>
        <w:t>0135                  &lt;span&gt;{siteCopy.hero.secondaryCta}&lt;/span&gt;</w:t>
        <w:br/>
      </w:r>
      <w:r>
        <w:rPr>
          <w:rFonts w:ascii="Consolas" w:hAnsi="Consolas" w:eastAsia="Consolas" w:cs="Consolas"/>
          <w:color w:val="25312E"/>
          <w:sz w:val="12"/>
        </w:rPr>
        <w:t>0136                  &lt;ArrowUpRight size={14} className="text-slate-400" /&gt;</w:t>
        <w:br/>
      </w:r>
      <w:r>
        <w:rPr>
          <w:rFonts w:ascii="Consolas" w:hAnsi="Consolas" w:eastAsia="Consolas" w:cs="Consolas"/>
          <w:color w:val="25312E"/>
          <w:sz w:val="12"/>
        </w:rPr>
        <w:t>0137                &lt;/a&gt;</w:t>
        <w:br/>
      </w:r>
      <w:r>
        <w:rPr>
          <w:rFonts w:ascii="Consolas" w:hAnsi="Consolas" w:eastAsia="Consolas" w:cs="Consolas"/>
          <w:color w:val="25312E"/>
          <w:sz w:val="12"/>
        </w:rPr>
        <w:t>0138              &lt;/Magnetic&gt;</w:t>
        <w:br/>
      </w:r>
      <w:r>
        <w:rPr>
          <w:rFonts w:ascii="Consolas" w:hAnsi="Consolas" w:eastAsia="Consolas" w:cs="Consolas"/>
          <w:color w:val="25312E"/>
          <w:sz w:val="12"/>
        </w:rPr>
        <w:t>0139            &lt;/motion.div&gt;</w:t>
        <w:br/>
      </w:r>
      <w:r>
        <w:rPr>
          <w:rFonts w:ascii="Consolas" w:hAnsi="Consolas" w:eastAsia="Consolas" w:cs="Consolas"/>
          <w:color w:val="25312E"/>
          <w:sz w:val="12"/>
        </w:rPr>
        <w:t xml:space="preserve">0140  </w:t>
        <w:br/>
      </w:r>
      <w:r>
        <w:rPr>
          <w:rFonts w:ascii="Consolas" w:hAnsi="Consolas" w:eastAsia="Consolas" w:cs="Consolas"/>
          <w:color w:val="25312E"/>
          <w:sz w:val="12"/>
        </w:rPr>
        <w:t>0141            {/* Availability: broad recruiting orientation; no unsupported jurisdiction-specific work-authorization claim. */}</w:t>
        <w:br/>
      </w:r>
      <w:r>
        <w:rPr>
          <w:rFonts w:ascii="Consolas" w:hAnsi="Consolas" w:eastAsia="Consolas" w:cs="Consolas"/>
          <w:color w:val="25312E"/>
          <w:sz w:val="12"/>
        </w:rPr>
        <w:t>0142            &lt;motion.div</w:t>
        <w:br/>
      </w:r>
      <w:r>
        <w:rPr>
          <w:rFonts w:ascii="Consolas" w:hAnsi="Consolas" w:eastAsia="Consolas" w:cs="Consolas"/>
          <w:color w:val="25312E"/>
          <w:sz w:val="12"/>
        </w:rPr>
        <w:t>0143              initial={{ opacity: 0 }}</w:t>
        <w:br/>
      </w:r>
      <w:r>
        <w:rPr>
          <w:rFonts w:ascii="Consolas" w:hAnsi="Consolas" w:eastAsia="Consolas" w:cs="Consolas"/>
          <w:color w:val="25312E"/>
          <w:sz w:val="12"/>
        </w:rPr>
        <w:t>0144              animate={{ opacity: 1 }}</w:t>
        <w:br/>
      </w:r>
      <w:r>
        <w:rPr>
          <w:rFonts w:ascii="Consolas" w:hAnsi="Consolas" w:eastAsia="Consolas" w:cs="Consolas"/>
          <w:color w:val="25312E"/>
          <w:sz w:val="12"/>
        </w:rPr>
        <w:t>0145              transition={{ duration: 0.5, delay: 0.42 }}</w:t>
        <w:br/>
      </w:r>
      <w:r>
        <w:rPr>
          <w:rFonts w:ascii="Consolas" w:hAnsi="Consolas" w:eastAsia="Consolas" w:cs="Consolas"/>
          <w:color w:val="25312E"/>
          <w:sz w:val="12"/>
        </w:rPr>
        <w:t>0146              className="mt-7 flex flex-col gap-2 border-t border-white/[0.07] pt-5 text-xs text-slate-500 sm:flex-row sm:items-center sm:gap-5"</w:t>
        <w:br/>
      </w:r>
      <w:r>
        <w:rPr>
          <w:rFonts w:ascii="Consolas" w:hAnsi="Consolas" w:eastAsia="Consolas" w:cs="Consolas"/>
          <w:color w:val="25312E"/>
          <w:sz w:val="12"/>
        </w:rPr>
        <w:t>0147            &gt;</w:t>
        <w:br/>
      </w:r>
      <w:r>
        <w:rPr>
          <w:rFonts w:ascii="Consolas" w:hAnsi="Consolas" w:eastAsia="Consolas" w:cs="Consolas"/>
          <w:color w:val="25312E"/>
          <w:sz w:val="12"/>
        </w:rPr>
        <w:t>0148              &lt;span className="type-label text-emerald-300"&gt;{siteCopy.hero.availability}&lt;/span&gt;</w:t>
        <w:br/>
      </w:r>
      <w:r>
        <w:rPr>
          <w:rFonts w:ascii="Consolas" w:hAnsi="Consolas" w:eastAsia="Consolas" w:cs="Consolas"/>
          <w:color w:val="25312E"/>
          <w:sz w:val="12"/>
        </w:rPr>
        <w:t>0149              &lt;span&gt;{siteCopy.hero.roleLine}&lt;/span&gt;</w:t>
        <w:br/>
      </w:r>
      <w:r>
        <w:rPr>
          <w:rFonts w:ascii="Consolas" w:hAnsi="Consolas" w:eastAsia="Consolas" w:cs="Consolas"/>
          <w:color w:val="25312E"/>
          <w:sz w:val="12"/>
        </w:rPr>
        <w:t>0150              &lt;a href={`mailto:${siteConfig.email}?subject=Technology%20Risk%20%2F%20GRC%20opportunity`} className="inline-flex items-center gap-1.5 text-slate-300 hover:text-white"&gt;</w:t>
        <w:br/>
      </w:r>
      <w:r>
        <w:rPr>
          <w:rFonts w:ascii="Consolas" w:hAnsi="Consolas" w:eastAsia="Consolas" w:cs="Consolas"/>
          <w:color w:val="25312E"/>
          <w:sz w:val="12"/>
        </w:rPr>
        <w:t>0151                &lt;Mail size={13} /&gt; {siteConfig.email}</w:t>
        <w:br/>
      </w:r>
      <w:r>
        <w:rPr>
          <w:rFonts w:ascii="Consolas" w:hAnsi="Consolas" w:eastAsia="Consolas" w:cs="Consolas"/>
          <w:color w:val="25312E"/>
          <w:sz w:val="12"/>
        </w:rPr>
        <w:t>0152              &lt;/a&gt;</w:t>
        <w:br/>
      </w:r>
      <w:r>
        <w:rPr>
          <w:rFonts w:ascii="Consolas" w:hAnsi="Consolas" w:eastAsia="Consolas" w:cs="Consolas"/>
          <w:color w:val="25312E"/>
          <w:sz w:val="12"/>
        </w:rPr>
        <w:t>0153            &lt;/motion.div&gt;</w:t>
        <w:br/>
      </w:r>
      <w:r>
        <w:rPr>
          <w:rFonts w:ascii="Consolas" w:hAnsi="Consolas" w:eastAsia="Consolas" w:cs="Consolas"/>
          <w:color w:val="25312E"/>
          <w:sz w:val="12"/>
        </w:rPr>
        <w:t>0154          &lt;/div&gt;</w:t>
        <w:br/>
      </w:r>
      <w:r>
        <w:rPr>
          <w:rFonts w:ascii="Consolas" w:hAnsi="Consolas" w:eastAsia="Consolas" w:cs="Consolas"/>
          <w:color w:val="25312E"/>
          <w:sz w:val="12"/>
        </w:rPr>
        <w:t xml:space="preserve">0155  </w:t>
        <w:br/>
      </w:r>
      <w:r>
        <w:rPr>
          <w:rFonts w:ascii="Consolas" w:hAnsi="Consolas" w:eastAsia="Consolas" w:cs="Consolas"/>
          <w:color w:val="25312E"/>
          <w:sz w:val="12"/>
        </w:rPr>
        <w:t>0156          {/* Verified portfolio metrics: these are scope counts, not invented business-impact percentages. */}</w:t>
        <w:br/>
      </w:r>
      <w:r>
        <w:rPr>
          <w:rFonts w:ascii="Consolas" w:hAnsi="Consolas" w:eastAsia="Consolas" w:cs="Consolas"/>
          <w:color w:val="25312E"/>
          <w:sz w:val="12"/>
        </w:rPr>
        <w:t>0157          &lt;motion.div</w:t>
        <w:br/>
      </w:r>
      <w:r>
        <w:rPr>
          <w:rFonts w:ascii="Consolas" w:hAnsi="Consolas" w:eastAsia="Consolas" w:cs="Consolas"/>
          <w:color w:val="25312E"/>
          <w:sz w:val="12"/>
        </w:rPr>
        <w:t>0158            initial={{ opacity: 0, scale: 0.96 }}</w:t>
        <w:br/>
      </w:r>
      <w:r>
        <w:rPr>
          <w:rFonts w:ascii="Consolas" w:hAnsi="Consolas" w:eastAsia="Consolas" w:cs="Consolas"/>
          <w:color w:val="25312E"/>
          <w:sz w:val="12"/>
        </w:rPr>
        <w:t>0159            animate={{ opacity: 1, scale: 1 }}</w:t>
        <w:br/>
      </w:r>
      <w:r>
        <w:rPr>
          <w:rFonts w:ascii="Consolas" w:hAnsi="Consolas" w:eastAsia="Consolas" w:cs="Consolas"/>
          <w:color w:val="25312E"/>
          <w:sz w:val="12"/>
        </w:rPr>
        <w:t>0160            transition={{ duration: 0.5, delay: 0.35 }}</w:t>
        <w:br/>
      </w:r>
      <w:r>
        <w:rPr>
          <w:rFonts w:ascii="Consolas" w:hAnsi="Consolas" w:eastAsia="Consolas" w:cs="Consolas"/>
          <w:color w:val="25312E"/>
          <w:sz w:val="12"/>
        </w:rPr>
        <w:t>0161            className="mt-6 xl:mt-0"</w:t>
        <w:br/>
      </w:r>
      <w:r>
        <w:rPr>
          <w:rFonts w:ascii="Consolas" w:hAnsi="Consolas" w:eastAsia="Consolas" w:cs="Consolas"/>
          <w:color w:val="25312E"/>
          <w:sz w:val="12"/>
        </w:rPr>
        <w:t>0162          &gt;</w:t>
        <w:br/>
      </w:r>
      <w:r>
        <w:rPr>
          <w:rFonts w:ascii="Consolas" w:hAnsi="Consolas" w:eastAsia="Consolas" w:cs="Consolas"/>
          <w:color w:val="25312E"/>
          <w:sz w:val="12"/>
        </w:rPr>
        <w:t>0163            &lt;div className="rounded-2xl sm:rounded-3xl border border-white/10 bg-slate-950/80 p-5 sm:p-7 backdrop-blur-md shadow-2xl"&gt;</w:t>
        <w:br/>
      </w:r>
      <w:r>
        <w:rPr>
          <w:rFonts w:ascii="Consolas" w:hAnsi="Consolas" w:eastAsia="Consolas" w:cs="Consolas"/>
          <w:color w:val="25312E"/>
          <w:sz w:val="12"/>
        </w:rPr>
        <w:t>0164              &lt;div className="flex items-center justify-between border-b border-white/10 pb-4 mb-5"&gt;</w:t>
        <w:br/>
      </w:r>
      <w:r>
        <w:rPr>
          <w:rFonts w:ascii="Consolas" w:hAnsi="Consolas" w:eastAsia="Consolas" w:cs="Consolas"/>
          <w:color w:val="25312E"/>
          <w:sz w:val="12"/>
        </w:rPr>
        <w:t>0165                &lt;span className="type-label text-[10px] sm:text-xs text-slate-400"&gt;{siteCopy.hero.portfolioLabel}&lt;/span&gt;</w:t>
        <w:br/>
      </w:r>
      <w:r>
        <w:rPr>
          <w:rFonts w:ascii="Consolas" w:hAnsi="Consolas" w:eastAsia="Consolas" w:cs="Consolas"/>
          <w:color w:val="25312E"/>
          <w:sz w:val="12"/>
        </w:rPr>
        <w:t>0166                &lt;span className="flex items-center gap-1.5 rounded-full bg-emerald-400/10 px-2.5 py-1 type-label text-[10px] text-emerald-300 border border-emerald-400/20"&gt;</w:t>
        <w:br/>
      </w:r>
      <w:r>
        <w:rPr>
          <w:rFonts w:ascii="Consolas" w:hAnsi="Consolas" w:eastAsia="Consolas" w:cs="Consolas"/>
          <w:color w:val="25312E"/>
          <w:sz w:val="12"/>
        </w:rPr>
        <w:t>0167                  &lt;span className="h-1.5 w-1.5 rounded-full bg-emerald-400 animate-pulse" /&gt;</w:t>
        <w:br/>
      </w:r>
      <w:r>
        <w:rPr>
          <w:rFonts w:ascii="Consolas" w:hAnsi="Consolas" w:eastAsia="Consolas" w:cs="Consolas"/>
          <w:color w:val="25312E"/>
          <w:sz w:val="12"/>
        </w:rPr>
        <w:t>0168                  {siteCopy.hero.portfolioStatus}</w:t>
        <w:br/>
      </w:r>
      <w:r>
        <w:rPr>
          <w:rFonts w:ascii="Consolas" w:hAnsi="Consolas" w:eastAsia="Consolas" w:cs="Consolas"/>
          <w:color w:val="25312E"/>
          <w:sz w:val="12"/>
        </w:rPr>
        <w:t>0169                &lt;/span&gt;</w:t>
        <w:br/>
      </w:r>
      <w:r>
        <w:rPr>
          <w:rFonts w:ascii="Consolas" w:hAnsi="Consolas" w:eastAsia="Consolas" w:cs="Consolas"/>
          <w:color w:val="25312E"/>
          <w:sz w:val="12"/>
        </w:rPr>
        <w:t>0170              &lt;/div&gt;</w:t>
        <w:br/>
      </w:r>
      <w:r>
        <w:rPr>
          <w:rFonts w:ascii="Consolas" w:hAnsi="Consolas" w:eastAsia="Consolas" w:cs="Consolas"/>
          <w:color w:val="25312E"/>
          <w:sz w:val="12"/>
        </w:rPr>
        <w:t xml:space="preserve">0171  </w:t>
        <w:br/>
      </w:r>
      <w:r>
        <w:rPr>
          <w:rFonts w:ascii="Consolas" w:hAnsi="Consolas" w:eastAsia="Consolas" w:cs="Consolas"/>
          <w:color w:val="25312E"/>
          <w:sz w:val="12"/>
        </w:rPr>
        <w:t>0172              &lt;div className="grid grid-cols-1 sm:grid-cols-2 gap-3 sm:gap-4"&gt;</w:t>
        <w:br/>
      </w:r>
      <w:r>
        <w:rPr>
          <w:rFonts w:ascii="Consolas" w:hAnsi="Consolas" w:eastAsia="Consolas" w:cs="Consolas"/>
          <w:color w:val="25312E"/>
          <w:sz w:val="12"/>
        </w:rPr>
        <w:t>0173                {heroMetrics.map((metric, index) =&gt; (</w:t>
        <w:br/>
      </w:r>
      <w:r>
        <w:rPr>
          <w:rFonts w:ascii="Consolas" w:hAnsi="Consolas" w:eastAsia="Consolas" w:cs="Consolas"/>
          <w:color w:val="25312E"/>
          <w:sz w:val="12"/>
        </w:rPr>
        <w:t>0174                  &lt;div key={metric.label || index} className="rounded-xl border border-white/[0.06] bg-white/[0.02] p-4 hover:border-white/15 transition-colors"&gt;</w:t>
        <w:br/>
      </w:r>
      <w:r>
        <w:rPr>
          <w:rFonts w:ascii="Consolas" w:hAnsi="Consolas" w:eastAsia="Consolas" w:cs="Consolas"/>
          <w:color w:val="25312E"/>
          <w:sz w:val="12"/>
        </w:rPr>
        <w:t>0175                    &lt;p className="type-data font-display text-2xl sm:text-3xl font-semibold tracking-[-0.04em] text-white"&gt;{metric.value}&lt;/p&gt;</w:t>
        <w:br/>
      </w:r>
      <w:r>
        <w:rPr>
          <w:rFonts w:ascii="Consolas" w:hAnsi="Consolas" w:eastAsia="Consolas" w:cs="Consolas"/>
          <w:color w:val="25312E"/>
          <w:sz w:val="12"/>
        </w:rPr>
        <w:t>0176                    &lt;p className="mt-1.5 text-xs text-slate-400 leading-5"&gt;{metric.label}&lt;/p&gt;</w:t>
        <w:br/>
      </w:r>
      <w:r>
        <w:rPr>
          <w:rFonts w:ascii="Consolas" w:hAnsi="Consolas" w:eastAsia="Consolas" w:cs="Consolas"/>
          <w:color w:val="25312E"/>
          <w:sz w:val="12"/>
        </w:rPr>
        <w:t>0177                  &lt;/div&gt;</w:t>
        <w:br/>
      </w:r>
      <w:r>
        <w:rPr>
          <w:rFonts w:ascii="Consolas" w:hAnsi="Consolas" w:eastAsia="Consolas" w:cs="Consolas"/>
          <w:color w:val="25312E"/>
          <w:sz w:val="12"/>
        </w:rPr>
        <w:t>0178                ))}</w:t>
        <w:br/>
      </w:r>
      <w:r>
        <w:rPr>
          <w:rFonts w:ascii="Consolas" w:hAnsi="Consolas" w:eastAsia="Consolas" w:cs="Consolas"/>
          <w:color w:val="25312E"/>
          <w:sz w:val="12"/>
        </w:rPr>
        <w:t>0179              &lt;/div&gt;</w:t>
        <w:br/>
      </w:r>
      <w:r>
        <w:rPr>
          <w:rFonts w:ascii="Consolas" w:hAnsi="Consolas" w:eastAsia="Consolas" w:cs="Consolas"/>
          <w:color w:val="25312E"/>
          <w:sz w:val="12"/>
        </w:rPr>
        <w:t xml:space="preserve">0180  </w:t>
        <w:br/>
      </w:r>
      <w:r>
        <w:rPr>
          <w:rFonts w:ascii="Consolas" w:hAnsi="Consolas" w:eastAsia="Consolas" w:cs="Consolas"/>
          <w:color w:val="25312E"/>
          <w:sz w:val="12"/>
        </w:rPr>
        <w:t>0181              &lt;div className="mt-4 rounded-xl border border-white/[0.06] bg-black/20 p-4"&gt;</w:t>
        <w:br/>
      </w:r>
      <w:r>
        <w:rPr>
          <w:rFonts w:ascii="Consolas" w:hAnsi="Consolas" w:eastAsia="Consolas" w:cs="Consolas"/>
          <w:color w:val="25312E"/>
          <w:sz w:val="12"/>
        </w:rPr>
        <w:t>0182                &lt;p className="type-label text-[10px] text-slate-500"&gt;{siteCopy.hero.modelLabel}&lt;/p&gt;</w:t>
        <w:br/>
      </w:r>
      <w:r>
        <w:rPr>
          <w:rFonts w:ascii="Consolas" w:hAnsi="Consolas" w:eastAsia="Consolas" w:cs="Consolas"/>
          <w:color w:val="25312E"/>
          <w:sz w:val="12"/>
        </w:rPr>
        <w:t>0183                &lt;p className="mt-2 text-sm leading-6 text-slate-300"&gt;{siteCopy.hero.modelText}&lt;/p&gt;</w:t>
        <w:br/>
      </w:r>
      <w:r>
        <w:rPr>
          <w:rFonts w:ascii="Consolas" w:hAnsi="Consolas" w:eastAsia="Consolas" w:cs="Consolas"/>
          <w:color w:val="25312E"/>
          <w:sz w:val="12"/>
        </w:rPr>
        <w:t>0184              &lt;/div&gt;</w:t>
        <w:br/>
      </w:r>
      <w:r>
        <w:rPr>
          <w:rFonts w:ascii="Consolas" w:hAnsi="Consolas" w:eastAsia="Consolas" w:cs="Consolas"/>
          <w:color w:val="25312E"/>
          <w:sz w:val="12"/>
        </w:rPr>
        <w:t>0185            &lt;/div&gt;</w:t>
        <w:br/>
      </w:r>
      <w:r>
        <w:rPr>
          <w:rFonts w:ascii="Consolas" w:hAnsi="Consolas" w:eastAsia="Consolas" w:cs="Consolas"/>
          <w:color w:val="25312E"/>
          <w:sz w:val="12"/>
        </w:rPr>
        <w:t>0186          &lt;/motion.div&gt;</w:t>
        <w:br/>
      </w:r>
      <w:r>
        <w:rPr>
          <w:rFonts w:ascii="Consolas" w:hAnsi="Consolas" w:eastAsia="Consolas" w:cs="Consolas"/>
          <w:color w:val="25312E"/>
          <w:sz w:val="12"/>
        </w:rPr>
        <w:t>0187        &lt;/div&gt;</w:t>
        <w:br/>
      </w:r>
      <w:r>
        <w:rPr>
          <w:rFonts w:ascii="Consolas" w:hAnsi="Consolas" w:eastAsia="Consolas" w:cs="Consolas"/>
          <w:color w:val="25312E"/>
          <w:sz w:val="12"/>
        </w:rPr>
        <w:t>0188      &lt;/section&gt;</w:t>
        <w:br/>
      </w:r>
      <w:r>
        <w:rPr>
          <w:rFonts w:ascii="Consolas" w:hAnsi="Consolas" w:eastAsia="Consolas" w:cs="Consolas"/>
          <w:color w:val="25312E"/>
          <w:sz w:val="12"/>
        </w:rPr>
        <w:t>0189    );</w:t>
        <w:br/>
      </w:r>
      <w:r>
        <w:rPr>
          <w:rFonts w:ascii="Consolas" w:hAnsi="Consolas" w:eastAsia="Consolas" w:cs="Consolas"/>
          <w:color w:val="25312E"/>
          <w:sz w:val="12"/>
        </w:rPr>
        <w:t>0190  }</w:t>
        <w:br/>
      </w:r>
    </w:p>
    <w:p>
      <w:r>
        <w:rPr>
          <w:rFonts w:ascii="Helvetica" w:hAnsi="Helvetica" w:eastAsia="Helvetica" w:cs="Helvetica"/>
        </w:rPr>
        <w:br w:type="page"/>
      </w:r>
    </w:p>
    <w:p>
      <w:pPr>
        <w:pStyle w:val="Heading1"/>
      </w:pPr>
      <w:r>
        <w:rPr>
          <w:rFonts w:ascii="Helvetica" w:hAnsi="Helvetica" w:eastAsia="Helvetica" w:cs="Helvetica"/>
        </w:rPr>
        <w:t>19 — components/Magnetic.tsx</w:t>
      </w:r>
    </w:p>
    <w:p>
      <w:r>
        <w:rPr>
          <w:rFonts w:ascii="Helvetica" w:hAnsi="Helvetica" w:eastAsia="Helvetica" w:cs="Helvetica"/>
        </w:rPr>
        <w:t>Supporting source/configuration used by the portfolio. Read existing inline comments before changing behavior.</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"use client";</w:t>
        <w:br/>
      </w:r>
      <w:r>
        <w:rPr>
          <w:rFonts w:ascii="Consolas" w:hAnsi="Consolas" w:eastAsia="Consolas" w:cs="Consolas"/>
          <w:color w:val="25312E"/>
          <w:sz w:val="12"/>
        </w:rPr>
        <w:t xml:space="preserve">0002  </w:t>
        <w:br/>
      </w:r>
      <w:r>
        <w:rPr>
          <w:rFonts w:ascii="Consolas" w:hAnsi="Consolas" w:eastAsia="Consolas" w:cs="Consolas"/>
          <w:color w:val="25312E"/>
          <w:sz w:val="12"/>
        </w:rPr>
        <w:t>0003  /**</w:t>
        <w:br/>
      </w:r>
      <w:r>
        <w:rPr>
          <w:rFonts w:ascii="Consolas" w:hAnsi="Consolas" w:eastAsia="Consolas" w:cs="Consolas"/>
          <w:color w:val="25312E"/>
          <w:sz w:val="12"/>
        </w:rPr>
        <w:t>0004   * ============================================================================</w:t>
        <w:br/>
      </w:r>
      <w:r>
        <w:rPr>
          <w:rFonts w:ascii="Consolas" w:hAnsi="Consolas" w:eastAsia="Consolas" w:cs="Consolas"/>
          <w:color w:val="25312E"/>
          <w:sz w:val="12"/>
        </w:rPr>
        <w:t>0005   * COMPONENT: Magnetic.tsx</w:t>
        <w:br/>
      </w:r>
      <w:r>
        <w:rPr>
          <w:rFonts w:ascii="Consolas" w:hAnsi="Consolas" w:eastAsia="Consolas" w:cs="Consolas"/>
          <w:color w:val="25312E"/>
          <w:sz w:val="12"/>
        </w:rPr>
        <w:t>0006   * PURPOSE: Interactive feedback wrapper that provides magnetic pull</w:t>
        <w:br/>
      </w:r>
      <w:r>
        <w:rPr>
          <w:rFonts w:ascii="Consolas" w:hAnsi="Consolas" w:eastAsia="Consolas" w:cs="Consolas"/>
          <w:color w:val="25312E"/>
          <w:sz w:val="12"/>
        </w:rPr>
        <w:t>0007   *          and dynamic physical "pop" scaling across mouse, touch, and pen devices.</w:t>
        <w:br/>
      </w:r>
      <w:r>
        <w:rPr>
          <w:rFonts w:ascii="Consolas" w:hAnsi="Consolas" w:eastAsia="Consolas" w:cs="Consolas"/>
          <w:color w:val="25312E"/>
          <w:sz w:val="12"/>
        </w:rPr>
        <w:t xml:space="preserve">0008   * </w:t>
        <w:br/>
      </w:r>
      <w:r>
        <w:rPr>
          <w:rFonts w:ascii="Consolas" w:hAnsi="Consolas" w:eastAsia="Consolas" w:cs="Consolas"/>
          <w:color w:val="25312E"/>
          <w:sz w:val="12"/>
        </w:rPr>
        <w:t>0009   * HOW IT WORKS:</w:t>
        <w:br/>
      </w:r>
      <w:r>
        <w:rPr>
          <w:rFonts w:ascii="Consolas" w:hAnsi="Consolas" w:eastAsia="Consolas" w:cs="Consolas"/>
          <w:color w:val="25312E"/>
          <w:sz w:val="12"/>
        </w:rPr>
        <w:t>0010   * 1. Hybrid Input Support: Handles mouse cursor offsets using physics springs,</w:t>
        <w:br/>
      </w:r>
      <w:r>
        <w:rPr>
          <w:rFonts w:ascii="Consolas" w:hAnsi="Consolas" w:eastAsia="Consolas" w:cs="Consolas"/>
          <w:color w:val="25312E"/>
          <w:sz w:val="12"/>
        </w:rPr>
        <w:t>0011   *    while providing immediate scale-up and elevation pop (`scale: 1.06`, `y: -3px`)</w:t>
        <w:br/>
      </w:r>
      <w:r>
        <w:rPr>
          <w:rFonts w:ascii="Consolas" w:hAnsi="Consolas" w:eastAsia="Consolas" w:cs="Consolas"/>
          <w:color w:val="25312E"/>
          <w:sz w:val="12"/>
        </w:rPr>
        <w:t>0012   *    when touched by a finger or stylus on mobile screens.</w:t>
        <w:br/>
      </w:r>
      <w:r>
        <w:rPr>
          <w:rFonts w:ascii="Consolas" w:hAnsi="Consolas" w:eastAsia="Consolas" w:cs="Consolas"/>
          <w:color w:val="25312E"/>
          <w:sz w:val="12"/>
        </w:rPr>
        <w:t>0013   * 2. Active Touch State: Sets `isPressed` on `pointerdown` / `touchstart` so users</w:t>
        <w:br/>
      </w:r>
      <w:r>
        <w:rPr>
          <w:rFonts w:ascii="Consolas" w:hAnsi="Consolas" w:eastAsia="Consolas" w:cs="Consolas"/>
          <w:color w:val="25312E"/>
          <w:sz w:val="12"/>
        </w:rPr>
        <w:t>0014   *    get instant tactile press confirmation before triggering standard button navigation.</w:t>
        <w:br/>
      </w:r>
      <w:r>
        <w:rPr>
          <w:rFonts w:ascii="Consolas" w:hAnsi="Consolas" w:eastAsia="Consolas" w:cs="Consolas"/>
          <w:color w:val="25312E"/>
          <w:sz w:val="12"/>
        </w:rPr>
        <w:t xml:space="preserve">0015   * 3. Accessibility Safety: Automatically disables high-intensity transforms when </w:t>
        <w:br/>
      </w:r>
      <w:r>
        <w:rPr>
          <w:rFonts w:ascii="Consolas" w:hAnsi="Consolas" w:eastAsia="Consolas" w:cs="Consolas"/>
          <w:color w:val="25312E"/>
          <w:sz w:val="12"/>
        </w:rPr>
        <w:t>0016   *    `useReducedMotion()` is active.</w:t>
        <w:br/>
      </w:r>
      <w:r>
        <w:rPr>
          <w:rFonts w:ascii="Consolas" w:hAnsi="Consolas" w:eastAsia="Consolas" w:cs="Consolas"/>
          <w:color w:val="25312E"/>
          <w:sz w:val="12"/>
        </w:rPr>
        <w:t xml:space="preserve">0017   * </w:t>
        <w:br/>
      </w:r>
      <w:r>
        <w:rPr>
          <w:rFonts w:ascii="Consolas" w:hAnsi="Consolas" w:eastAsia="Consolas" w:cs="Consolas"/>
          <w:color w:val="25312E"/>
          <w:sz w:val="12"/>
        </w:rPr>
        <w:t>0018   * FUTURE MAINTENANCE GUIDE:</w:t>
        <w:br/>
      </w:r>
      <w:r>
        <w:rPr>
          <w:rFonts w:ascii="Consolas" w:hAnsi="Consolas" w:eastAsia="Consolas" w:cs="Consolas"/>
          <w:color w:val="25312E"/>
          <w:sz w:val="12"/>
        </w:rPr>
        <w:t xml:space="preserve">0019   * 1. Pop Scale: Adjust `hover={{ scale: 1.05 }}` and `tap={{ scale: 0.97 }}` to </w:t>
        <w:br/>
      </w:r>
      <w:r>
        <w:rPr>
          <w:rFonts w:ascii="Consolas" w:hAnsi="Consolas" w:eastAsia="Consolas" w:cs="Consolas"/>
          <w:color w:val="25312E"/>
          <w:sz w:val="12"/>
        </w:rPr>
        <w:t>0020   *    increase or decrease press depth.</w:t>
        <w:br/>
      </w:r>
      <w:r>
        <w:rPr>
          <w:rFonts w:ascii="Consolas" w:hAnsi="Consolas" w:eastAsia="Consolas" w:cs="Consolas"/>
          <w:color w:val="25312E"/>
          <w:sz w:val="12"/>
        </w:rPr>
        <w:t>0021   * 2. Magnetic Pull Strength: Change `strength={7}` prop when wrapping custom buttons.</w:t>
        <w:br/>
      </w:r>
      <w:r>
        <w:rPr>
          <w:rFonts w:ascii="Consolas" w:hAnsi="Consolas" w:eastAsia="Consolas" w:cs="Consolas"/>
          <w:color w:val="25312E"/>
          <w:sz w:val="12"/>
        </w:rPr>
        <w:t>0022   * ============================================================================</w:t>
        <w:br/>
      </w:r>
      <w:r>
        <w:rPr>
          <w:rFonts w:ascii="Consolas" w:hAnsi="Consolas" w:eastAsia="Consolas" w:cs="Consolas"/>
          <w:color w:val="25312E"/>
          <w:sz w:val="12"/>
        </w:rPr>
        <w:t>0023   */</w:t>
        <w:br/>
      </w:r>
      <w:r>
        <w:rPr>
          <w:rFonts w:ascii="Consolas" w:hAnsi="Consolas" w:eastAsia="Consolas" w:cs="Consolas"/>
          <w:color w:val="25312E"/>
          <w:sz w:val="12"/>
        </w:rPr>
        <w:t xml:space="preserve">0024  </w:t>
        <w:br/>
      </w:r>
      <w:r>
        <w:rPr>
          <w:rFonts w:ascii="Consolas" w:hAnsi="Consolas" w:eastAsia="Consolas" w:cs="Consolas"/>
          <w:color w:val="25312E"/>
          <w:sz w:val="12"/>
        </w:rPr>
        <w:t>0025  import React, { useState } from "react";</w:t>
        <w:br/>
      </w:r>
      <w:r>
        <w:rPr>
          <w:rFonts w:ascii="Consolas" w:hAnsi="Consolas" w:eastAsia="Consolas" w:cs="Consolas"/>
          <w:color w:val="25312E"/>
          <w:sz w:val="12"/>
        </w:rPr>
        <w:t>0026  import { motion, useMotionValue, useReducedMotion, useSpring } from "motion/react";</w:t>
        <w:br/>
      </w:r>
      <w:r>
        <w:rPr>
          <w:rFonts w:ascii="Consolas" w:hAnsi="Consolas" w:eastAsia="Consolas" w:cs="Consolas"/>
          <w:color w:val="25312E"/>
          <w:sz w:val="12"/>
        </w:rPr>
        <w:t>0027  import type { ReactNode } from "react";</w:t>
        <w:br/>
      </w:r>
      <w:r>
        <w:rPr>
          <w:rFonts w:ascii="Consolas" w:hAnsi="Consolas" w:eastAsia="Consolas" w:cs="Consolas"/>
          <w:color w:val="25312E"/>
          <w:sz w:val="12"/>
        </w:rPr>
        <w:t xml:space="preserve">0028  </w:t>
        <w:br/>
      </w:r>
      <w:r>
        <w:rPr>
          <w:rFonts w:ascii="Consolas" w:hAnsi="Consolas" w:eastAsia="Consolas" w:cs="Consolas"/>
          <w:color w:val="25312E"/>
          <w:sz w:val="12"/>
        </w:rPr>
        <w:t>0029  interface MagneticProps {</w:t>
        <w:br/>
      </w:r>
      <w:r>
        <w:rPr>
          <w:rFonts w:ascii="Consolas" w:hAnsi="Consolas" w:eastAsia="Consolas" w:cs="Consolas"/>
          <w:color w:val="25312E"/>
          <w:sz w:val="12"/>
        </w:rPr>
        <w:t>0030    children: ReactNode;</w:t>
        <w:br/>
      </w:r>
      <w:r>
        <w:rPr>
          <w:rFonts w:ascii="Consolas" w:hAnsi="Consolas" w:eastAsia="Consolas" w:cs="Consolas"/>
          <w:color w:val="25312E"/>
          <w:sz w:val="12"/>
        </w:rPr>
        <w:t>0031    strength?: number;</w:t>
        <w:br/>
      </w:r>
      <w:r>
        <w:rPr>
          <w:rFonts w:ascii="Consolas" w:hAnsi="Consolas" w:eastAsia="Consolas" w:cs="Consolas"/>
          <w:color w:val="25312E"/>
          <w:sz w:val="12"/>
        </w:rPr>
        <w:t>0032    className?: string;</w:t>
        <w:br/>
      </w:r>
      <w:r>
        <w:rPr>
          <w:rFonts w:ascii="Consolas" w:hAnsi="Consolas" w:eastAsia="Consolas" w:cs="Consolas"/>
          <w:color w:val="25312E"/>
          <w:sz w:val="12"/>
        </w:rPr>
        <w:t>0033  }</w:t>
        <w:br/>
      </w:r>
      <w:r>
        <w:rPr>
          <w:rFonts w:ascii="Consolas" w:hAnsi="Consolas" w:eastAsia="Consolas" w:cs="Consolas"/>
          <w:color w:val="25312E"/>
          <w:sz w:val="12"/>
        </w:rPr>
        <w:t xml:space="preserve">0034  </w:t>
        <w:br/>
      </w:r>
      <w:r>
        <w:rPr>
          <w:rFonts w:ascii="Consolas" w:hAnsi="Consolas" w:eastAsia="Consolas" w:cs="Consolas"/>
          <w:color w:val="25312E"/>
          <w:sz w:val="12"/>
        </w:rPr>
        <w:t>0035  export default function Magnetic({</w:t>
        <w:br/>
      </w:r>
      <w:r>
        <w:rPr>
          <w:rFonts w:ascii="Consolas" w:hAnsi="Consolas" w:eastAsia="Consolas" w:cs="Consolas"/>
          <w:color w:val="25312E"/>
          <w:sz w:val="12"/>
        </w:rPr>
        <w:t>0036    children,</w:t>
        <w:br/>
      </w:r>
      <w:r>
        <w:rPr>
          <w:rFonts w:ascii="Consolas" w:hAnsi="Consolas" w:eastAsia="Consolas" w:cs="Consolas"/>
          <w:color w:val="25312E"/>
          <w:sz w:val="12"/>
        </w:rPr>
        <w:t>0037    strength = 7,</w:t>
        <w:br/>
      </w:r>
      <w:r>
        <w:rPr>
          <w:rFonts w:ascii="Consolas" w:hAnsi="Consolas" w:eastAsia="Consolas" w:cs="Consolas"/>
          <w:color w:val="25312E"/>
          <w:sz w:val="12"/>
        </w:rPr>
        <w:t>0038    className = "",</w:t>
        <w:br/>
      </w:r>
      <w:r>
        <w:rPr>
          <w:rFonts w:ascii="Consolas" w:hAnsi="Consolas" w:eastAsia="Consolas" w:cs="Consolas"/>
          <w:color w:val="25312E"/>
          <w:sz w:val="12"/>
        </w:rPr>
        <w:t>0039  }: MagneticProps) {</w:t>
        <w:br/>
      </w:r>
      <w:r>
        <w:rPr>
          <w:rFonts w:ascii="Consolas" w:hAnsi="Consolas" w:eastAsia="Consolas" w:cs="Consolas"/>
          <w:color w:val="25312E"/>
          <w:sz w:val="12"/>
        </w:rPr>
        <w:t>0040    const reduceMotion = useReducedMotion();</w:t>
        <w:br/>
      </w:r>
      <w:r>
        <w:rPr>
          <w:rFonts w:ascii="Consolas" w:hAnsi="Consolas" w:eastAsia="Consolas" w:cs="Consolas"/>
          <w:color w:val="25312E"/>
          <w:sz w:val="12"/>
        </w:rPr>
        <w:t>0041    const [isTouched, setIsTouched] = useState(false);</w:t>
        <w:br/>
      </w:r>
      <w:r>
        <w:rPr>
          <w:rFonts w:ascii="Consolas" w:hAnsi="Consolas" w:eastAsia="Consolas" w:cs="Consolas"/>
          <w:color w:val="25312E"/>
          <w:sz w:val="12"/>
        </w:rPr>
        <w:t xml:space="preserve">0042  </w:t>
        <w:br/>
      </w:r>
      <w:r>
        <w:rPr>
          <w:rFonts w:ascii="Consolas" w:hAnsi="Consolas" w:eastAsia="Consolas" w:cs="Consolas"/>
          <w:color w:val="25312E"/>
          <w:sz w:val="12"/>
        </w:rPr>
        <w:t>0043    // Raw motion offsets</w:t>
        <w:br/>
      </w:r>
      <w:r>
        <w:rPr>
          <w:rFonts w:ascii="Consolas" w:hAnsi="Consolas" w:eastAsia="Consolas" w:cs="Consolas"/>
          <w:color w:val="25312E"/>
          <w:sz w:val="12"/>
        </w:rPr>
        <w:t>0044    const rawX = useMotionValue(0);</w:t>
        <w:br/>
      </w:r>
      <w:r>
        <w:rPr>
          <w:rFonts w:ascii="Consolas" w:hAnsi="Consolas" w:eastAsia="Consolas" w:cs="Consolas"/>
          <w:color w:val="25312E"/>
          <w:sz w:val="12"/>
        </w:rPr>
        <w:t>0045    const rawY = useMotionValue(0);</w:t>
        <w:br/>
      </w:r>
      <w:r>
        <w:rPr>
          <w:rFonts w:ascii="Consolas" w:hAnsi="Consolas" w:eastAsia="Consolas" w:cs="Consolas"/>
          <w:color w:val="25312E"/>
          <w:sz w:val="12"/>
        </w:rPr>
        <w:t xml:space="preserve">0046  </w:t>
        <w:br/>
      </w:r>
      <w:r>
        <w:rPr>
          <w:rFonts w:ascii="Consolas" w:hAnsi="Consolas" w:eastAsia="Consolas" w:cs="Consolas"/>
          <w:color w:val="25312E"/>
          <w:sz w:val="12"/>
        </w:rPr>
        <w:t>0047    // Physics springs</w:t>
        <w:br/>
      </w:r>
      <w:r>
        <w:rPr>
          <w:rFonts w:ascii="Consolas" w:hAnsi="Consolas" w:eastAsia="Consolas" w:cs="Consolas"/>
          <w:color w:val="25312E"/>
          <w:sz w:val="12"/>
        </w:rPr>
        <w:t>0048    const x = useSpring(rawX, { stiffness: 280, damping: 22, mass: 0.35 });</w:t>
        <w:br/>
      </w:r>
      <w:r>
        <w:rPr>
          <w:rFonts w:ascii="Consolas" w:hAnsi="Consolas" w:eastAsia="Consolas" w:cs="Consolas"/>
          <w:color w:val="25312E"/>
          <w:sz w:val="12"/>
        </w:rPr>
        <w:t>0049    const y = useSpring(rawY, { stiffness: 280, damping: 22, mass: 0.35 });</w:t>
        <w:br/>
      </w:r>
      <w:r>
        <w:rPr>
          <w:rFonts w:ascii="Consolas" w:hAnsi="Consolas" w:eastAsia="Consolas" w:cs="Consolas"/>
          <w:color w:val="25312E"/>
          <w:sz w:val="12"/>
        </w:rPr>
        <w:t xml:space="preserve">0050  </w:t>
        <w:br/>
      </w:r>
      <w:r>
        <w:rPr>
          <w:rFonts w:ascii="Consolas" w:hAnsi="Consolas" w:eastAsia="Consolas" w:cs="Consolas"/>
          <w:color w:val="25312E"/>
          <w:sz w:val="12"/>
        </w:rPr>
        <w:t>0051    const handlePointerLeave = () =&gt; {</w:t>
        <w:br/>
      </w:r>
      <w:r>
        <w:rPr>
          <w:rFonts w:ascii="Consolas" w:hAnsi="Consolas" w:eastAsia="Consolas" w:cs="Consolas"/>
          <w:color w:val="25312E"/>
          <w:sz w:val="12"/>
        </w:rPr>
        <w:t>0052      rawX.set(0);</w:t>
        <w:br/>
      </w:r>
      <w:r>
        <w:rPr>
          <w:rFonts w:ascii="Consolas" w:hAnsi="Consolas" w:eastAsia="Consolas" w:cs="Consolas"/>
          <w:color w:val="25312E"/>
          <w:sz w:val="12"/>
        </w:rPr>
        <w:t>0053      rawY.set(0);</w:t>
        <w:br/>
      </w:r>
      <w:r>
        <w:rPr>
          <w:rFonts w:ascii="Consolas" w:hAnsi="Consolas" w:eastAsia="Consolas" w:cs="Consolas"/>
          <w:color w:val="25312E"/>
          <w:sz w:val="12"/>
        </w:rPr>
        <w:t>0054      setIsTouched(false);</w:t>
        <w:br/>
      </w:r>
      <w:r>
        <w:rPr>
          <w:rFonts w:ascii="Consolas" w:hAnsi="Consolas" w:eastAsia="Consolas" w:cs="Consolas"/>
          <w:color w:val="25312E"/>
          <w:sz w:val="12"/>
        </w:rPr>
        <w:t>0055    };</w:t>
        <w:br/>
      </w:r>
      <w:r>
        <w:rPr>
          <w:rFonts w:ascii="Consolas" w:hAnsi="Consolas" w:eastAsia="Consolas" w:cs="Consolas"/>
          <w:color w:val="25312E"/>
          <w:sz w:val="12"/>
        </w:rPr>
        <w:t xml:space="preserve">0056  </w:t>
        <w:br/>
      </w:r>
      <w:r>
        <w:rPr>
          <w:rFonts w:ascii="Consolas" w:hAnsi="Consolas" w:eastAsia="Consolas" w:cs="Consolas"/>
          <w:color w:val="25312E"/>
          <w:sz w:val="12"/>
        </w:rPr>
        <w:t>0057    const handlePointerMove = (event: React.PointerEvent&lt;HTMLSpanElement&gt;) =&gt; {</w:t>
        <w:br/>
      </w:r>
      <w:r>
        <w:rPr>
          <w:rFonts w:ascii="Consolas" w:hAnsi="Consolas" w:eastAsia="Consolas" w:cs="Consolas"/>
          <w:color w:val="25312E"/>
          <w:sz w:val="12"/>
        </w:rPr>
        <w:t>0058      if (reduceMotion) return;</w:t>
        <w:br/>
      </w:r>
      <w:r>
        <w:rPr>
          <w:rFonts w:ascii="Consolas" w:hAnsi="Consolas" w:eastAsia="Consolas" w:cs="Consolas"/>
          <w:color w:val="25312E"/>
          <w:sz w:val="12"/>
        </w:rPr>
        <w:t xml:space="preserve">0059  </w:t>
        <w:br/>
      </w:r>
      <w:r>
        <w:rPr>
          <w:rFonts w:ascii="Consolas" w:hAnsi="Consolas" w:eastAsia="Consolas" w:cs="Consolas"/>
          <w:color w:val="25312E"/>
          <w:sz w:val="12"/>
        </w:rPr>
        <w:t>0060      // Direct center-relative coordinate calculation</w:t>
        <w:br/>
      </w:r>
      <w:r>
        <w:rPr>
          <w:rFonts w:ascii="Consolas" w:hAnsi="Consolas" w:eastAsia="Consolas" w:cs="Consolas"/>
          <w:color w:val="25312E"/>
          <w:sz w:val="12"/>
        </w:rPr>
        <w:t>0061      const box = event.currentTarget.getBoundingClientRect();</w:t>
        <w:br/>
      </w:r>
      <w:r>
        <w:rPr>
          <w:rFonts w:ascii="Consolas" w:hAnsi="Consolas" w:eastAsia="Consolas" w:cs="Consolas"/>
          <w:color w:val="25312E"/>
          <w:sz w:val="12"/>
        </w:rPr>
        <w:t>0062      const centerX = box.left + box.width / 2;</w:t>
        <w:br/>
      </w:r>
      <w:r>
        <w:rPr>
          <w:rFonts w:ascii="Consolas" w:hAnsi="Consolas" w:eastAsia="Consolas" w:cs="Consolas"/>
          <w:color w:val="25312E"/>
          <w:sz w:val="12"/>
        </w:rPr>
        <w:t>0063      const centerY = box.top + box.height / 2;</w:t>
        <w:br/>
      </w:r>
      <w:r>
        <w:rPr>
          <w:rFonts w:ascii="Consolas" w:hAnsi="Consolas" w:eastAsia="Consolas" w:cs="Consolas"/>
          <w:color w:val="25312E"/>
          <w:sz w:val="12"/>
        </w:rPr>
        <w:t xml:space="preserve">0064  </w:t>
        <w:br/>
      </w:r>
      <w:r>
        <w:rPr>
          <w:rFonts w:ascii="Consolas" w:hAnsi="Consolas" w:eastAsia="Consolas" w:cs="Consolas"/>
          <w:color w:val="25312E"/>
          <w:sz w:val="12"/>
        </w:rPr>
        <w:t>0065      const relativeX = (event.clientX - centerX) / (box.width / 2);</w:t>
        <w:br/>
      </w:r>
      <w:r>
        <w:rPr>
          <w:rFonts w:ascii="Consolas" w:hAnsi="Consolas" w:eastAsia="Consolas" w:cs="Consolas"/>
          <w:color w:val="25312E"/>
          <w:sz w:val="12"/>
        </w:rPr>
        <w:t>0066      const relativeY = (event.clientY - centerY) / (box.height / 2);</w:t>
        <w:br/>
      </w:r>
      <w:r>
        <w:rPr>
          <w:rFonts w:ascii="Consolas" w:hAnsi="Consolas" w:eastAsia="Consolas" w:cs="Consolas"/>
          <w:color w:val="25312E"/>
          <w:sz w:val="12"/>
        </w:rPr>
        <w:t xml:space="preserve">0067  </w:t>
        <w:br/>
      </w:r>
      <w:r>
        <w:rPr>
          <w:rFonts w:ascii="Consolas" w:hAnsi="Consolas" w:eastAsia="Consolas" w:cs="Consolas"/>
          <w:color w:val="25312E"/>
          <w:sz w:val="12"/>
        </w:rPr>
        <w:t>0068      rawX.set(relativeX * strength * 2);</w:t>
        <w:br/>
      </w:r>
      <w:r>
        <w:rPr>
          <w:rFonts w:ascii="Consolas" w:hAnsi="Consolas" w:eastAsia="Consolas" w:cs="Consolas"/>
          <w:color w:val="25312E"/>
          <w:sz w:val="12"/>
        </w:rPr>
        <w:t>0069      rawY.set(relativeY * strength * 2);</w:t>
        <w:br/>
      </w:r>
      <w:r>
        <w:rPr>
          <w:rFonts w:ascii="Consolas" w:hAnsi="Consolas" w:eastAsia="Consolas" w:cs="Consolas"/>
          <w:color w:val="25312E"/>
          <w:sz w:val="12"/>
        </w:rPr>
        <w:t>0070    };</w:t>
        <w:br/>
      </w:r>
      <w:r>
        <w:rPr>
          <w:rFonts w:ascii="Consolas" w:hAnsi="Consolas" w:eastAsia="Consolas" w:cs="Consolas"/>
          <w:color w:val="25312E"/>
          <w:sz w:val="12"/>
        </w:rPr>
        <w:t xml:space="preserve">0071  </w:t>
        <w:br/>
      </w:r>
      <w:r>
        <w:rPr>
          <w:rFonts w:ascii="Consolas" w:hAnsi="Consolas" w:eastAsia="Consolas" w:cs="Consolas"/>
          <w:color w:val="25312E"/>
          <w:sz w:val="12"/>
        </w:rPr>
        <w:t>0072    const handleTouchStart = () =&gt; {</w:t>
        <w:br/>
      </w:r>
      <w:r>
        <w:rPr>
          <w:rFonts w:ascii="Consolas" w:hAnsi="Consolas" w:eastAsia="Consolas" w:cs="Consolas"/>
          <w:color w:val="25312E"/>
          <w:sz w:val="12"/>
        </w:rPr>
        <w:t>0073      setIsTouched(true);</w:t>
        <w:br/>
      </w:r>
      <w:r>
        <w:rPr>
          <w:rFonts w:ascii="Consolas" w:hAnsi="Consolas" w:eastAsia="Consolas" w:cs="Consolas"/>
          <w:color w:val="25312E"/>
          <w:sz w:val="12"/>
        </w:rPr>
        <w:t>0074    };</w:t>
        <w:br/>
      </w:r>
      <w:r>
        <w:rPr>
          <w:rFonts w:ascii="Consolas" w:hAnsi="Consolas" w:eastAsia="Consolas" w:cs="Consolas"/>
          <w:color w:val="25312E"/>
          <w:sz w:val="12"/>
        </w:rPr>
        <w:t xml:space="preserve">0075  </w:t>
        <w:br/>
      </w:r>
      <w:r>
        <w:rPr>
          <w:rFonts w:ascii="Consolas" w:hAnsi="Consolas" w:eastAsia="Consolas" w:cs="Consolas"/>
          <w:color w:val="25312E"/>
          <w:sz w:val="12"/>
        </w:rPr>
        <w:t>0076    const handleTouchEnd = () =&gt; {</w:t>
        <w:br/>
      </w:r>
      <w:r>
        <w:rPr>
          <w:rFonts w:ascii="Consolas" w:hAnsi="Consolas" w:eastAsia="Consolas" w:cs="Consolas"/>
          <w:color w:val="25312E"/>
          <w:sz w:val="12"/>
        </w:rPr>
        <w:t>0077      setTimeout(() =&gt; setIsTouched(false), 200);</w:t>
        <w:br/>
      </w:r>
      <w:r>
        <w:rPr>
          <w:rFonts w:ascii="Consolas" w:hAnsi="Consolas" w:eastAsia="Consolas" w:cs="Consolas"/>
          <w:color w:val="25312E"/>
          <w:sz w:val="12"/>
        </w:rPr>
        <w:t>0078    };</w:t>
        <w:br/>
      </w:r>
      <w:r>
        <w:rPr>
          <w:rFonts w:ascii="Consolas" w:hAnsi="Consolas" w:eastAsia="Consolas" w:cs="Consolas"/>
          <w:color w:val="25312E"/>
          <w:sz w:val="12"/>
        </w:rPr>
        <w:t xml:space="preserve">0079  </w:t>
        <w:br/>
      </w:r>
      <w:r>
        <w:rPr>
          <w:rFonts w:ascii="Consolas" w:hAnsi="Consolas" w:eastAsia="Consolas" w:cs="Consolas"/>
          <w:color w:val="25312E"/>
          <w:sz w:val="12"/>
        </w:rPr>
        <w:t>0080    return (</w:t>
        <w:br/>
      </w:r>
      <w:r>
        <w:rPr>
          <w:rFonts w:ascii="Consolas" w:hAnsi="Consolas" w:eastAsia="Consolas" w:cs="Consolas"/>
          <w:color w:val="25312E"/>
          <w:sz w:val="12"/>
        </w:rPr>
        <w:t>0081      &lt;motion.span</w:t>
        <w:br/>
      </w:r>
      <w:r>
        <w:rPr>
          <w:rFonts w:ascii="Consolas" w:hAnsi="Consolas" w:eastAsia="Consolas" w:cs="Consolas"/>
          <w:color w:val="25312E"/>
          <w:sz w:val="12"/>
        </w:rPr>
        <w:t>0082        className={`inline-flex active:cursor-grabbing ${className}`}</w:t>
        <w:br/>
      </w:r>
      <w:r>
        <w:rPr>
          <w:rFonts w:ascii="Consolas" w:hAnsi="Consolas" w:eastAsia="Consolas" w:cs="Consolas"/>
          <w:color w:val="25312E"/>
          <w:sz w:val="12"/>
        </w:rPr>
        <w:t>0083        style={reduceMotion ? undefined : { x, y }}</w:t>
        <w:br/>
      </w:r>
      <w:r>
        <w:rPr>
          <w:rFonts w:ascii="Consolas" w:hAnsi="Consolas" w:eastAsia="Consolas" w:cs="Consolas"/>
          <w:color w:val="25312E"/>
          <w:sz w:val="12"/>
        </w:rPr>
        <w:t>0084        onPointerMove={handlePointerMove}</w:t>
        <w:br/>
      </w:r>
      <w:r>
        <w:rPr>
          <w:rFonts w:ascii="Consolas" w:hAnsi="Consolas" w:eastAsia="Consolas" w:cs="Consolas"/>
          <w:color w:val="25312E"/>
          <w:sz w:val="12"/>
        </w:rPr>
        <w:t>0085        onPointerLeave={handlePointerLeave}</w:t>
        <w:br/>
      </w:r>
      <w:r>
        <w:rPr>
          <w:rFonts w:ascii="Consolas" w:hAnsi="Consolas" w:eastAsia="Consolas" w:cs="Consolas"/>
          <w:color w:val="25312E"/>
          <w:sz w:val="12"/>
        </w:rPr>
        <w:t>0086        onTouchStart={handleTouchStart}</w:t>
        <w:br/>
      </w:r>
      <w:r>
        <w:rPr>
          <w:rFonts w:ascii="Consolas" w:hAnsi="Consolas" w:eastAsia="Consolas" w:cs="Consolas"/>
          <w:color w:val="25312E"/>
          <w:sz w:val="12"/>
        </w:rPr>
        <w:t>0087        onTouchEnd={handleTouchEnd}</w:t>
        <w:br/>
      </w:r>
      <w:r>
        <w:rPr>
          <w:rFonts w:ascii="Consolas" w:hAnsi="Consolas" w:eastAsia="Consolas" w:cs="Consolas"/>
          <w:color w:val="25312E"/>
          <w:sz w:val="12"/>
        </w:rPr>
        <w:t>0088        whileHover={reduceMotion ? undefined : { scale: 1.05, y: -3 }}</w:t>
        <w:br/>
      </w:r>
      <w:r>
        <w:rPr>
          <w:rFonts w:ascii="Consolas" w:hAnsi="Consolas" w:eastAsia="Consolas" w:cs="Consolas"/>
          <w:color w:val="25312E"/>
          <w:sz w:val="12"/>
        </w:rPr>
        <w:t>0089        whileTap={reduceMotion ? undefined : { scale: 0.97 }}</w:t>
        <w:br/>
      </w:r>
      <w:r>
        <w:rPr>
          <w:rFonts w:ascii="Consolas" w:hAnsi="Consolas" w:eastAsia="Consolas" w:cs="Consolas"/>
          <w:color w:val="25312E"/>
          <w:sz w:val="12"/>
        </w:rPr>
        <w:t>0090        animate={isTouched ? { scale: 1.06, y: -4 } : { scale: 1, y: 0 }}</w:t>
        <w:br/>
      </w:r>
      <w:r>
        <w:rPr>
          <w:rFonts w:ascii="Consolas" w:hAnsi="Consolas" w:eastAsia="Consolas" w:cs="Consolas"/>
          <w:color w:val="25312E"/>
          <w:sz w:val="12"/>
        </w:rPr>
        <w:t>0091        transition={{ type: "spring", stiffness: 400, damping: 20 }}</w:t>
        <w:br/>
      </w:r>
      <w:r>
        <w:rPr>
          <w:rFonts w:ascii="Consolas" w:hAnsi="Consolas" w:eastAsia="Consolas" w:cs="Consolas"/>
          <w:color w:val="25312E"/>
          <w:sz w:val="12"/>
        </w:rPr>
        <w:t>0092      &gt;</w:t>
        <w:br/>
      </w:r>
      <w:r>
        <w:rPr>
          <w:rFonts w:ascii="Consolas" w:hAnsi="Consolas" w:eastAsia="Consolas" w:cs="Consolas"/>
          <w:color w:val="25312E"/>
          <w:sz w:val="12"/>
        </w:rPr>
        <w:t>0093        {children}</w:t>
        <w:br/>
      </w:r>
      <w:r>
        <w:rPr>
          <w:rFonts w:ascii="Consolas" w:hAnsi="Consolas" w:eastAsia="Consolas" w:cs="Consolas"/>
          <w:color w:val="25312E"/>
          <w:sz w:val="12"/>
        </w:rPr>
        <w:t>0094      &lt;/motion.span&gt;</w:t>
        <w:br/>
      </w:r>
      <w:r>
        <w:rPr>
          <w:rFonts w:ascii="Consolas" w:hAnsi="Consolas" w:eastAsia="Consolas" w:cs="Consolas"/>
          <w:color w:val="25312E"/>
          <w:sz w:val="12"/>
        </w:rPr>
        <w:t>0095    );</w:t>
        <w:br/>
      </w:r>
      <w:r>
        <w:rPr>
          <w:rFonts w:ascii="Consolas" w:hAnsi="Consolas" w:eastAsia="Consolas" w:cs="Consolas"/>
          <w:color w:val="25312E"/>
          <w:sz w:val="12"/>
        </w:rPr>
        <w:t>0096  }</w:t>
        <w:br/>
      </w:r>
    </w:p>
    <w:p>
      <w:r>
        <w:rPr>
          <w:rFonts w:ascii="Helvetica" w:hAnsi="Helvetica" w:eastAsia="Helvetica" w:cs="Helvetica"/>
        </w:rPr>
        <w:br w:type="page"/>
      </w:r>
    </w:p>
    <w:p>
      <w:pPr>
        <w:pStyle w:val="Heading1"/>
      </w:pPr>
      <w:r>
        <w:rPr>
          <w:rFonts w:ascii="Helvetica" w:hAnsi="Helvetica" w:eastAsia="Helvetica" w:cs="Helvetica"/>
        </w:rPr>
        <w:t>20 — components/Modal.tsx</w:t>
      </w:r>
    </w:p>
    <w:p>
      <w:r>
        <w:rPr>
          <w:rFonts w:ascii="Helvetica" w:hAnsi="Helvetica" w:eastAsia="Helvetica" w:cs="Helvetica"/>
        </w:rPr>
        <w:t>Supporting source/configuration used by the portfolio. Read existing inline comments before changing behavior.</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"use client";</w:t>
        <w:br/>
      </w:r>
      <w:r>
        <w:rPr>
          <w:rFonts w:ascii="Consolas" w:hAnsi="Consolas" w:eastAsia="Consolas" w:cs="Consolas"/>
          <w:color w:val="25312E"/>
          <w:sz w:val="12"/>
        </w:rPr>
        <w:t xml:space="preserve">0002  </w:t>
        <w:br/>
      </w:r>
      <w:r>
        <w:rPr>
          <w:rFonts w:ascii="Consolas" w:hAnsi="Consolas" w:eastAsia="Consolas" w:cs="Consolas"/>
          <w:color w:val="25312E"/>
          <w:sz w:val="12"/>
        </w:rPr>
        <w:t>0003  /**</w:t>
        <w:br/>
      </w:r>
      <w:r>
        <w:rPr>
          <w:rFonts w:ascii="Consolas" w:hAnsi="Consolas" w:eastAsia="Consolas" w:cs="Consolas"/>
          <w:color w:val="25312E"/>
          <w:sz w:val="12"/>
        </w:rPr>
        <w:t>0004   * ============================================================================</w:t>
        <w:br/>
      </w:r>
      <w:r>
        <w:rPr>
          <w:rFonts w:ascii="Consolas" w:hAnsi="Consolas" w:eastAsia="Consolas" w:cs="Consolas"/>
          <w:color w:val="25312E"/>
          <w:sz w:val="12"/>
        </w:rPr>
        <w:t>0005   * COMPONENT: Modal.tsx</w:t>
        <w:br/>
      </w:r>
      <w:r>
        <w:rPr>
          <w:rFonts w:ascii="Consolas" w:hAnsi="Consolas" w:eastAsia="Consolas" w:cs="Consolas"/>
          <w:color w:val="25312E"/>
          <w:sz w:val="12"/>
        </w:rPr>
        <w:t>0006   * PURPOSE: Renders an accessible overlay dialog with backdrop blur, focus trapping,</w:t>
        <w:br/>
      </w:r>
      <w:r>
        <w:rPr>
          <w:rFonts w:ascii="Consolas" w:hAnsi="Consolas" w:eastAsia="Consolas" w:cs="Consolas"/>
          <w:color w:val="25312E"/>
          <w:sz w:val="12"/>
        </w:rPr>
        <w:t>0007   *          keyboard control (Escape to close), and body scroll locks.</w:t>
        <w:br/>
      </w:r>
      <w:r>
        <w:rPr>
          <w:rFonts w:ascii="Consolas" w:hAnsi="Consolas" w:eastAsia="Consolas" w:cs="Consolas"/>
          <w:color w:val="25312E"/>
          <w:sz w:val="12"/>
        </w:rPr>
        <w:t xml:space="preserve">0008   * </w:t>
        <w:br/>
      </w:r>
      <w:r>
        <w:rPr>
          <w:rFonts w:ascii="Consolas" w:hAnsi="Consolas" w:eastAsia="Consolas" w:cs="Consolas"/>
          <w:color w:val="25312E"/>
          <w:sz w:val="12"/>
        </w:rPr>
        <w:t>0009   * HOW IT WORKS:</w:t>
        <w:br/>
      </w:r>
      <w:r>
        <w:rPr>
          <w:rFonts w:ascii="Consolas" w:hAnsi="Consolas" w:eastAsia="Consolas" w:cs="Consolas"/>
          <w:color w:val="25312E"/>
          <w:sz w:val="12"/>
        </w:rPr>
        <w:t xml:space="preserve">0010   * 1. Body Scroll Lock: Temporarily sets `document.body.style.overflow = "hidden"` </w:t>
        <w:br/>
      </w:r>
      <w:r>
        <w:rPr>
          <w:rFonts w:ascii="Consolas" w:hAnsi="Consolas" w:eastAsia="Consolas" w:cs="Consolas"/>
          <w:color w:val="25312E"/>
          <w:sz w:val="12"/>
        </w:rPr>
        <w:t xml:space="preserve">0011   *    on mount so background content cannot scroll while the modal is open, and restores </w:t>
        <w:br/>
      </w:r>
      <w:r>
        <w:rPr>
          <w:rFonts w:ascii="Consolas" w:hAnsi="Consolas" w:eastAsia="Consolas" w:cs="Consolas"/>
          <w:color w:val="25312E"/>
          <w:sz w:val="12"/>
        </w:rPr>
        <w:t>0012   *    the previous overflow style when unmounted.</w:t>
        <w:br/>
      </w:r>
      <w:r>
        <w:rPr>
          <w:rFonts w:ascii="Consolas" w:hAnsi="Consolas" w:eastAsia="Consolas" w:cs="Consolas"/>
          <w:color w:val="25312E"/>
          <w:sz w:val="12"/>
        </w:rPr>
        <w:t xml:space="preserve">0013   * 2. Focus Management &amp; Focus Trap: Automatically focuses the close button upon </w:t>
        <w:br/>
      </w:r>
      <w:r>
        <w:rPr>
          <w:rFonts w:ascii="Consolas" w:hAnsi="Consolas" w:eastAsia="Consolas" w:cs="Consolas"/>
          <w:color w:val="25312E"/>
          <w:sz w:val="12"/>
        </w:rPr>
        <w:t xml:space="preserve">0014   *    opening (`closeRef.current?.focus()`) and intercepts the `Tab` key to constrain </w:t>
        <w:br/>
      </w:r>
      <w:r>
        <w:rPr>
          <w:rFonts w:ascii="Consolas" w:hAnsi="Consolas" w:eastAsia="Consolas" w:cs="Consolas"/>
          <w:color w:val="25312E"/>
          <w:sz w:val="12"/>
        </w:rPr>
        <w:t>0015   *    keyboard focus strictly within focusable elements in the modal dialog.</w:t>
        <w:br/>
      </w:r>
      <w:r>
        <w:rPr>
          <w:rFonts w:ascii="Consolas" w:hAnsi="Consolas" w:eastAsia="Consolas" w:cs="Consolas"/>
          <w:color w:val="25312E"/>
          <w:sz w:val="12"/>
        </w:rPr>
        <w:t>0016   * 3. Escape Key Handler: Listens for `keydown` events to close the modal when `Escape` is pressed.</w:t>
        <w:br/>
      </w:r>
      <w:r>
        <w:rPr>
          <w:rFonts w:ascii="Consolas" w:hAnsi="Consolas" w:eastAsia="Consolas" w:cs="Consolas"/>
          <w:color w:val="25312E"/>
          <w:sz w:val="12"/>
        </w:rPr>
        <w:t>0017   * 4. Backdrop Dismissal: Clicking the outer semi-transparent backdrop triggers `onClose()`.</w:t>
        <w:br/>
      </w:r>
      <w:r>
        <w:rPr>
          <w:rFonts w:ascii="Consolas" w:hAnsi="Consolas" w:eastAsia="Consolas" w:cs="Consolas"/>
          <w:color w:val="25312E"/>
          <w:sz w:val="12"/>
        </w:rPr>
        <w:t xml:space="preserve">0018   * </w:t>
        <w:br/>
      </w:r>
      <w:r>
        <w:rPr>
          <w:rFonts w:ascii="Consolas" w:hAnsi="Consolas" w:eastAsia="Consolas" w:cs="Consolas"/>
          <w:color w:val="25312E"/>
          <w:sz w:val="12"/>
        </w:rPr>
        <w:t>0019   * FUTURE MAINTENANCE GUIDE:</w:t>
        <w:br/>
      </w:r>
      <w:r>
        <w:rPr>
          <w:rFonts w:ascii="Consolas" w:hAnsi="Consolas" w:eastAsia="Consolas" w:cs="Consolas"/>
          <w:color w:val="25312E"/>
          <w:sz w:val="12"/>
        </w:rPr>
        <w:t xml:space="preserve">0020   * 1. Z-Index Layering: Ensure `z-50` or higher is preserved on the fixed container so it </w:t>
        <w:br/>
      </w:r>
      <w:r>
        <w:rPr>
          <w:rFonts w:ascii="Consolas" w:hAnsi="Consolas" w:eastAsia="Consolas" w:cs="Consolas"/>
          <w:color w:val="25312E"/>
          <w:sz w:val="12"/>
        </w:rPr>
        <w:t>0021   *    renders above navigation bars and ambient overlays.</w:t>
        <w:br/>
      </w:r>
      <w:r>
        <w:rPr>
          <w:rFonts w:ascii="Consolas" w:hAnsi="Consolas" w:eastAsia="Consolas" w:cs="Consolas"/>
          <w:color w:val="25312E"/>
          <w:sz w:val="12"/>
        </w:rPr>
        <w:t xml:space="preserve">0022   * 2. Focusable Query Selector: If custom interactive components are added inside the modal </w:t>
        <w:br/>
      </w:r>
      <w:r>
        <w:rPr>
          <w:rFonts w:ascii="Consolas" w:hAnsi="Consolas" w:eastAsia="Consolas" w:cs="Consolas"/>
          <w:color w:val="25312E"/>
          <w:sz w:val="12"/>
        </w:rPr>
        <w:t>0023   *    that aren't standard tags, update the `querySelectorAll` string inside `useEffect`.</w:t>
        <w:br/>
      </w:r>
      <w:r>
        <w:rPr>
          <w:rFonts w:ascii="Consolas" w:hAnsi="Consolas" w:eastAsia="Consolas" w:cs="Consolas"/>
          <w:color w:val="25312E"/>
          <w:sz w:val="12"/>
        </w:rPr>
        <w:t>0024   * 3. Max Width Sizing: Modify `max-w-2xl` on the modal container to make it wider or narrower.</w:t>
        <w:br/>
      </w:r>
      <w:r>
        <w:rPr>
          <w:rFonts w:ascii="Consolas" w:hAnsi="Consolas" w:eastAsia="Consolas" w:cs="Consolas"/>
          <w:color w:val="25312E"/>
          <w:sz w:val="12"/>
        </w:rPr>
        <w:t>0025   * ============================================================================</w:t>
        <w:br/>
      </w:r>
      <w:r>
        <w:rPr>
          <w:rFonts w:ascii="Consolas" w:hAnsi="Consolas" w:eastAsia="Consolas" w:cs="Consolas"/>
          <w:color w:val="25312E"/>
          <w:sz w:val="12"/>
        </w:rPr>
        <w:t>0026   */</w:t>
        <w:br/>
      </w:r>
      <w:r>
        <w:rPr>
          <w:rFonts w:ascii="Consolas" w:hAnsi="Consolas" w:eastAsia="Consolas" w:cs="Consolas"/>
          <w:color w:val="25312E"/>
          <w:sz w:val="12"/>
        </w:rPr>
        <w:t xml:space="preserve">0027  </w:t>
        <w:br/>
      </w:r>
      <w:r>
        <w:rPr>
          <w:rFonts w:ascii="Consolas" w:hAnsi="Consolas" w:eastAsia="Consolas" w:cs="Consolas"/>
          <w:color w:val="25312E"/>
          <w:sz w:val="12"/>
        </w:rPr>
        <w:t>0028  import React, { useEffect, useRef } from "react";</w:t>
        <w:br/>
      </w:r>
      <w:r>
        <w:rPr>
          <w:rFonts w:ascii="Consolas" w:hAnsi="Consolas" w:eastAsia="Consolas" w:cs="Consolas"/>
          <w:color w:val="25312E"/>
          <w:sz w:val="12"/>
        </w:rPr>
        <w:t>0029  import { X } from "lucide-react";</w:t>
        <w:br/>
      </w:r>
      <w:r>
        <w:rPr>
          <w:rFonts w:ascii="Consolas" w:hAnsi="Consolas" w:eastAsia="Consolas" w:cs="Consolas"/>
          <w:color w:val="25312E"/>
          <w:sz w:val="12"/>
        </w:rPr>
        <w:t>0030  import { motion } from "motion/react";</w:t>
        <w:br/>
      </w:r>
      <w:r>
        <w:rPr>
          <w:rFonts w:ascii="Consolas" w:hAnsi="Consolas" w:eastAsia="Consolas" w:cs="Consolas"/>
          <w:color w:val="25312E"/>
          <w:sz w:val="12"/>
        </w:rPr>
        <w:t xml:space="preserve">0031  </w:t>
        <w:br/>
      </w:r>
      <w:r>
        <w:rPr>
          <w:rFonts w:ascii="Consolas" w:hAnsi="Consolas" w:eastAsia="Consolas" w:cs="Consolas"/>
          <w:color w:val="25312E"/>
          <w:sz w:val="12"/>
        </w:rPr>
        <w:t>0032  interface ModalProps {</w:t>
        <w:br/>
      </w:r>
      <w:r>
        <w:rPr>
          <w:rFonts w:ascii="Consolas" w:hAnsi="Consolas" w:eastAsia="Consolas" w:cs="Consolas"/>
          <w:color w:val="25312E"/>
          <w:sz w:val="12"/>
        </w:rPr>
        <w:t>0033    title: string;</w:t>
        <w:br/>
      </w:r>
      <w:r>
        <w:rPr>
          <w:rFonts w:ascii="Consolas" w:hAnsi="Consolas" w:eastAsia="Consolas" w:cs="Consolas"/>
          <w:color w:val="25312E"/>
          <w:sz w:val="12"/>
        </w:rPr>
        <w:t>0034    children: React.ReactNode;</w:t>
        <w:br/>
      </w:r>
      <w:r>
        <w:rPr>
          <w:rFonts w:ascii="Consolas" w:hAnsi="Consolas" w:eastAsia="Consolas" w:cs="Consolas"/>
          <w:color w:val="25312E"/>
          <w:sz w:val="12"/>
        </w:rPr>
        <w:t>0035    onClose: () =&gt; void;</w:t>
        <w:br/>
      </w:r>
      <w:r>
        <w:rPr>
          <w:rFonts w:ascii="Consolas" w:hAnsi="Consolas" w:eastAsia="Consolas" w:cs="Consolas"/>
          <w:color w:val="25312E"/>
          <w:sz w:val="12"/>
        </w:rPr>
        <w:t>0036  }</w:t>
        <w:br/>
      </w:r>
      <w:r>
        <w:rPr>
          <w:rFonts w:ascii="Consolas" w:hAnsi="Consolas" w:eastAsia="Consolas" w:cs="Consolas"/>
          <w:color w:val="25312E"/>
          <w:sz w:val="12"/>
        </w:rPr>
        <w:t xml:space="preserve">0037  </w:t>
        <w:br/>
      </w:r>
      <w:r>
        <w:rPr>
          <w:rFonts w:ascii="Consolas" w:hAnsi="Consolas" w:eastAsia="Consolas" w:cs="Consolas"/>
          <w:color w:val="25312E"/>
          <w:sz w:val="12"/>
        </w:rPr>
        <w:t>0038  export default function Modal({ title, children, onClose }: ModalProps) {</w:t>
        <w:br/>
      </w:r>
      <w:r>
        <w:rPr>
          <w:rFonts w:ascii="Consolas" w:hAnsi="Consolas" w:eastAsia="Consolas" w:cs="Consolas"/>
          <w:color w:val="25312E"/>
          <w:sz w:val="12"/>
        </w:rPr>
        <w:t>0039    // Reference to the main close button for initial focus and boundary calculations</w:t>
        <w:br/>
      </w:r>
      <w:r>
        <w:rPr>
          <w:rFonts w:ascii="Consolas" w:hAnsi="Consolas" w:eastAsia="Consolas" w:cs="Consolas"/>
          <w:color w:val="25312E"/>
          <w:sz w:val="12"/>
        </w:rPr>
        <w:t>0040    const closeRef = useRef&lt;HTMLButtonElement&gt;(null);</w:t>
        <w:br/>
      </w:r>
      <w:r>
        <w:rPr>
          <w:rFonts w:ascii="Consolas" w:hAnsi="Consolas" w:eastAsia="Consolas" w:cs="Consolas"/>
          <w:color w:val="25312E"/>
          <w:sz w:val="12"/>
        </w:rPr>
        <w:t xml:space="preserve">0041  </w:t>
        <w:br/>
      </w:r>
      <w:r>
        <w:rPr>
          <w:rFonts w:ascii="Consolas" w:hAnsi="Consolas" w:eastAsia="Consolas" w:cs="Consolas"/>
          <w:color w:val="25312E"/>
          <w:sz w:val="12"/>
        </w:rPr>
        <w:t>0042    useEffect(() =&gt; {</w:t>
        <w:br/>
      </w:r>
      <w:r>
        <w:rPr>
          <w:rFonts w:ascii="Consolas" w:hAnsi="Consolas" w:eastAsia="Consolas" w:cs="Consolas"/>
          <w:color w:val="25312E"/>
          <w:sz w:val="12"/>
        </w:rPr>
        <w:t>0043      // 1. Store original body overflow setting &amp; lock scrolling</w:t>
        <w:br/>
      </w:r>
      <w:r>
        <w:rPr>
          <w:rFonts w:ascii="Consolas" w:hAnsi="Consolas" w:eastAsia="Consolas" w:cs="Consolas"/>
          <w:color w:val="25312E"/>
          <w:sz w:val="12"/>
        </w:rPr>
        <w:t>0044      const originalOverflow = document.body.style.overflow;</w:t>
        <w:br/>
      </w:r>
      <w:r>
        <w:rPr>
          <w:rFonts w:ascii="Consolas" w:hAnsi="Consolas" w:eastAsia="Consolas" w:cs="Consolas"/>
          <w:color w:val="25312E"/>
          <w:sz w:val="12"/>
        </w:rPr>
        <w:t>0045      document.body.style.overflow = "hidden";</w:t>
        <w:br/>
      </w:r>
      <w:r>
        <w:rPr>
          <w:rFonts w:ascii="Consolas" w:hAnsi="Consolas" w:eastAsia="Consolas" w:cs="Consolas"/>
          <w:color w:val="25312E"/>
          <w:sz w:val="12"/>
        </w:rPr>
        <w:t xml:space="preserve">0046  </w:t>
        <w:br/>
      </w:r>
      <w:r>
        <w:rPr>
          <w:rFonts w:ascii="Consolas" w:hAnsi="Consolas" w:eastAsia="Consolas" w:cs="Consolas"/>
          <w:color w:val="25312E"/>
          <w:sz w:val="12"/>
        </w:rPr>
        <w:t>0047      // 2. Focus the close button immediately on modal open</w:t>
        <w:br/>
      </w:r>
      <w:r>
        <w:rPr>
          <w:rFonts w:ascii="Consolas" w:hAnsi="Consolas" w:eastAsia="Consolas" w:cs="Consolas"/>
          <w:color w:val="25312E"/>
          <w:sz w:val="12"/>
        </w:rPr>
        <w:t>0048      closeRef.current?.focus();</w:t>
        <w:br/>
      </w:r>
      <w:r>
        <w:rPr>
          <w:rFonts w:ascii="Consolas" w:hAnsi="Consolas" w:eastAsia="Consolas" w:cs="Consolas"/>
          <w:color w:val="25312E"/>
          <w:sz w:val="12"/>
        </w:rPr>
        <w:t xml:space="preserve">0049  </w:t>
        <w:br/>
      </w:r>
      <w:r>
        <w:rPr>
          <w:rFonts w:ascii="Consolas" w:hAnsi="Consolas" w:eastAsia="Consolas" w:cs="Consolas"/>
          <w:color w:val="25312E"/>
          <w:sz w:val="12"/>
        </w:rPr>
        <w:t>0050      // 3. Keydown Listener: Handles Escape key and Focus Trap logic</w:t>
        <w:br/>
      </w:r>
      <w:r>
        <w:rPr>
          <w:rFonts w:ascii="Consolas" w:hAnsi="Consolas" w:eastAsia="Consolas" w:cs="Consolas"/>
          <w:color w:val="25312E"/>
          <w:sz w:val="12"/>
        </w:rPr>
        <w:t>0051      const handleKeyDown = (event: KeyboardEvent) =&gt; {</w:t>
        <w:br/>
      </w:r>
      <w:r>
        <w:rPr>
          <w:rFonts w:ascii="Consolas" w:hAnsi="Consolas" w:eastAsia="Consolas" w:cs="Consolas"/>
          <w:color w:val="25312E"/>
          <w:sz w:val="12"/>
        </w:rPr>
        <w:t>0052        // Close on Escape key</w:t>
        <w:br/>
      </w:r>
      <w:r>
        <w:rPr>
          <w:rFonts w:ascii="Consolas" w:hAnsi="Consolas" w:eastAsia="Consolas" w:cs="Consolas"/>
          <w:color w:val="25312E"/>
          <w:sz w:val="12"/>
        </w:rPr>
        <w:t>0053        if (event.key === "Escape") {</w:t>
        <w:br/>
      </w:r>
      <w:r>
        <w:rPr>
          <w:rFonts w:ascii="Consolas" w:hAnsi="Consolas" w:eastAsia="Consolas" w:cs="Consolas"/>
          <w:color w:val="25312E"/>
          <w:sz w:val="12"/>
        </w:rPr>
        <w:t>0054          onClose();</w:t>
        <w:br/>
      </w:r>
      <w:r>
        <w:rPr>
          <w:rFonts w:ascii="Consolas" w:hAnsi="Consolas" w:eastAsia="Consolas" w:cs="Consolas"/>
          <w:color w:val="25312E"/>
          <w:sz w:val="12"/>
        </w:rPr>
        <w:t>0055          return;</w:t>
        <w:br/>
      </w:r>
      <w:r>
        <w:rPr>
          <w:rFonts w:ascii="Consolas" w:hAnsi="Consolas" w:eastAsia="Consolas" w:cs="Consolas"/>
          <w:color w:val="25312E"/>
          <w:sz w:val="12"/>
        </w:rPr>
        <w:t>0056        }</w:t>
        <w:br/>
      </w:r>
      <w:r>
        <w:rPr>
          <w:rFonts w:ascii="Consolas" w:hAnsi="Consolas" w:eastAsia="Consolas" w:cs="Consolas"/>
          <w:color w:val="25312E"/>
          <w:sz w:val="12"/>
        </w:rPr>
        <w:t xml:space="preserve">0057  </w:t>
        <w:br/>
      </w:r>
      <w:r>
        <w:rPr>
          <w:rFonts w:ascii="Consolas" w:hAnsi="Consolas" w:eastAsia="Consolas" w:cs="Consolas"/>
          <w:color w:val="25312E"/>
          <w:sz w:val="12"/>
        </w:rPr>
        <w:t>0058        // Trap Tab key navigation within the modal dialog</w:t>
        <w:br/>
      </w:r>
      <w:r>
        <w:rPr>
          <w:rFonts w:ascii="Consolas" w:hAnsi="Consolas" w:eastAsia="Consolas" w:cs="Consolas"/>
          <w:color w:val="25312E"/>
          <w:sz w:val="12"/>
        </w:rPr>
        <w:t>0059        if (event.key === "Tab") {</w:t>
        <w:br/>
      </w:r>
      <w:r>
        <w:rPr>
          <w:rFonts w:ascii="Consolas" w:hAnsi="Consolas" w:eastAsia="Consolas" w:cs="Consolas"/>
          <w:color w:val="25312E"/>
          <w:sz w:val="12"/>
        </w:rPr>
        <w:t>0060          const dialog = closeRef.current?.closest('[role="dialog"]');</w:t>
        <w:br/>
      </w:r>
      <w:r>
        <w:rPr>
          <w:rFonts w:ascii="Consolas" w:hAnsi="Consolas" w:eastAsia="Consolas" w:cs="Consolas"/>
          <w:color w:val="25312E"/>
          <w:sz w:val="12"/>
        </w:rPr>
        <w:t>0061          if (!dialog) return;</w:t>
        <w:br/>
      </w:r>
      <w:r>
        <w:rPr>
          <w:rFonts w:ascii="Consolas" w:hAnsi="Consolas" w:eastAsia="Consolas" w:cs="Consolas"/>
          <w:color w:val="25312E"/>
          <w:sz w:val="12"/>
        </w:rPr>
        <w:t xml:space="preserve">0062  </w:t>
        <w:br/>
      </w:r>
      <w:r>
        <w:rPr>
          <w:rFonts w:ascii="Consolas" w:hAnsi="Consolas" w:eastAsia="Consolas" w:cs="Consolas"/>
          <w:color w:val="25312E"/>
          <w:sz w:val="12"/>
        </w:rPr>
        <w:t>0063          // Query all focusable HTML elements within the dialog container</w:t>
        <w:br/>
      </w:r>
      <w:r>
        <w:rPr>
          <w:rFonts w:ascii="Consolas" w:hAnsi="Consolas" w:eastAsia="Consolas" w:cs="Consolas"/>
          <w:color w:val="25312E"/>
          <w:sz w:val="12"/>
        </w:rPr>
        <w:t>0064          const focusableElements = Array.from(</w:t>
        <w:br/>
      </w:r>
      <w:r>
        <w:rPr>
          <w:rFonts w:ascii="Consolas" w:hAnsi="Consolas" w:eastAsia="Consolas" w:cs="Consolas"/>
          <w:color w:val="25312E"/>
          <w:sz w:val="12"/>
        </w:rPr>
        <w:t>0065            dialog.querySelectorAll&lt;HTMLElement&gt;(</w:t>
        <w:br/>
      </w:r>
      <w:r>
        <w:rPr>
          <w:rFonts w:ascii="Consolas" w:hAnsi="Consolas" w:eastAsia="Consolas" w:cs="Consolas"/>
          <w:color w:val="25312E"/>
          <w:sz w:val="12"/>
        </w:rPr>
        <w:t>0066              'a[href], button:not([disabled]), textarea, input, select, [tabindex]:not([tabindex="-1"])'</w:t>
        <w:br/>
      </w:r>
      <w:r>
        <w:rPr>
          <w:rFonts w:ascii="Consolas" w:hAnsi="Consolas" w:eastAsia="Consolas" w:cs="Consolas"/>
          <w:color w:val="25312E"/>
          <w:sz w:val="12"/>
        </w:rPr>
        <w:t>0067            )</w:t>
        <w:br/>
      </w:r>
      <w:r>
        <w:rPr>
          <w:rFonts w:ascii="Consolas" w:hAnsi="Consolas" w:eastAsia="Consolas" w:cs="Consolas"/>
          <w:color w:val="25312E"/>
          <w:sz w:val="12"/>
        </w:rPr>
        <w:t>0068          );</w:t>
        <w:br/>
      </w:r>
      <w:r>
        <w:rPr>
          <w:rFonts w:ascii="Consolas" w:hAnsi="Consolas" w:eastAsia="Consolas" w:cs="Consolas"/>
          <w:color w:val="25312E"/>
          <w:sz w:val="12"/>
        </w:rPr>
        <w:t xml:space="preserve">0069  </w:t>
        <w:br/>
      </w:r>
      <w:r>
        <w:rPr>
          <w:rFonts w:ascii="Consolas" w:hAnsi="Consolas" w:eastAsia="Consolas" w:cs="Consolas"/>
          <w:color w:val="25312E"/>
          <w:sz w:val="12"/>
        </w:rPr>
        <w:t>0070          if (focusableElements.length === 0) return;</w:t>
        <w:br/>
      </w:r>
      <w:r>
        <w:rPr>
          <w:rFonts w:ascii="Consolas" w:hAnsi="Consolas" w:eastAsia="Consolas" w:cs="Consolas"/>
          <w:color w:val="25312E"/>
          <w:sz w:val="12"/>
        </w:rPr>
        <w:t xml:space="preserve">0071  </w:t>
        <w:br/>
      </w:r>
      <w:r>
        <w:rPr>
          <w:rFonts w:ascii="Consolas" w:hAnsi="Consolas" w:eastAsia="Consolas" w:cs="Consolas"/>
          <w:color w:val="25312E"/>
          <w:sz w:val="12"/>
        </w:rPr>
        <w:t>0072          const firstElement = focusableElements[0];</w:t>
        <w:br/>
      </w:r>
      <w:r>
        <w:rPr>
          <w:rFonts w:ascii="Consolas" w:hAnsi="Consolas" w:eastAsia="Consolas" w:cs="Consolas"/>
          <w:color w:val="25312E"/>
          <w:sz w:val="12"/>
        </w:rPr>
        <w:t>0073          const lastElement = focusableElements[focusableElements.length - 1];</w:t>
        <w:br/>
      </w:r>
      <w:r>
        <w:rPr>
          <w:rFonts w:ascii="Consolas" w:hAnsi="Consolas" w:eastAsia="Consolas" w:cs="Consolas"/>
          <w:color w:val="25312E"/>
          <w:sz w:val="12"/>
        </w:rPr>
        <w:t xml:space="preserve">0074  </w:t>
        <w:br/>
      </w:r>
      <w:r>
        <w:rPr>
          <w:rFonts w:ascii="Consolas" w:hAnsi="Consolas" w:eastAsia="Consolas" w:cs="Consolas"/>
          <w:color w:val="25312E"/>
          <w:sz w:val="12"/>
        </w:rPr>
        <w:t>0075          // Shift + Tab: Cycle backward from first element to last</w:t>
        <w:br/>
      </w:r>
      <w:r>
        <w:rPr>
          <w:rFonts w:ascii="Consolas" w:hAnsi="Consolas" w:eastAsia="Consolas" w:cs="Consolas"/>
          <w:color w:val="25312E"/>
          <w:sz w:val="12"/>
        </w:rPr>
        <w:t>0076          if (event.shiftKey &amp;&amp; document.activeElement === firstElement) {</w:t>
        <w:br/>
      </w:r>
      <w:r>
        <w:rPr>
          <w:rFonts w:ascii="Consolas" w:hAnsi="Consolas" w:eastAsia="Consolas" w:cs="Consolas"/>
          <w:color w:val="25312E"/>
          <w:sz w:val="12"/>
        </w:rPr>
        <w:t>0077            event.preventDefault();</w:t>
        <w:br/>
      </w:r>
      <w:r>
        <w:rPr>
          <w:rFonts w:ascii="Consolas" w:hAnsi="Consolas" w:eastAsia="Consolas" w:cs="Consolas"/>
          <w:color w:val="25312E"/>
          <w:sz w:val="12"/>
        </w:rPr>
        <w:t>0078            lastElement.focus();</w:t>
        <w:br/>
      </w:r>
      <w:r>
        <w:rPr>
          <w:rFonts w:ascii="Consolas" w:hAnsi="Consolas" w:eastAsia="Consolas" w:cs="Consolas"/>
          <w:color w:val="25312E"/>
          <w:sz w:val="12"/>
        </w:rPr>
        <w:t xml:space="preserve">0079          } </w:t>
        <w:br/>
      </w:r>
      <w:r>
        <w:rPr>
          <w:rFonts w:ascii="Consolas" w:hAnsi="Consolas" w:eastAsia="Consolas" w:cs="Consolas"/>
          <w:color w:val="25312E"/>
          <w:sz w:val="12"/>
        </w:rPr>
        <w:t>0080          // Tab: Cycle forward from last element to first</w:t>
        <w:br/>
      </w:r>
      <w:r>
        <w:rPr>
          <w:rFonts w:ascii="Consolas" w:hAnsi="Consolas" w:eastAsia="Consolas" w:cs="Consolas"/>
          <w:color w:val="25312E"/>
          <w:sz w:val="12"/>
        </w:rPr>
        <w:t>0081          else if (!event.shiftKey &amp;&amp; document.activeElement === lastElement) {</w:t>
        <w:br/>
      </w:r>
      <w:r>
        <w:rPr>
          <w:rFonts w:ascii="Consolas" w:hAnsi="Consolas" w:eastAsia="Consolas" w:cs="Consolas"/>
          <w:color w:val="25312E"/>
          <w:sz w:val="12"/>
        </w:rPr>
        <w:t>0082            event.preventDefault();</w:t>
        <w:br/>
      </w:r>
      <w:r>
        <w:rPr>
          <w:rFonts w:ascii="Consolas" w:hAnsi="Consolas" w:eastAsia="Consolas" w:cs="Consolas"/>
          <w:color w:val="25312E"/>
          <w:sz w:val="12"/>
        </w:rPr>
        <w:t>0083            firstElement.focus();</w:t>
        <w:br/>
      </w:r>
      <w:r>
        <w:rPr>
          <w:rFonts w:ascii="Consolas" w:hAnsi="Consolas" w:eastAsia="Consolas" w:cs="Consolas"/>
          <w:color w:val="25312E"/>
          <w:sz w:val="12"/>
        </w:rPr>
        <w:t>0084          }</w:t>
        <w:br/>
      </w:r>
      <w:r>
        <w:rPr>
          <w:rFonts w:ascii="Consolas" w:hAnsi="Consolas" w:eastAsia="Consolas" w:cs="Consolas"/>
          <w:color w:val="25312E"/>
          <w:sz w:val="12"/>
        </w:rPr>
        <w:t>0085        }</w:t>
        <w:br/>
      </w:r>
      <w:r>
        <w:rPr>
          <w:rFonts w:ascii="Consolas" w:hAnsi="Consolas" w:eastAsia="Consolas" w:cs="Consolas"/>
          <w:color w:val="25312E"/>
          <w:sz w:val="12"/>
        </w:rPr>
        <w:t>0086      };</w:t>
        <w:br/>
      </w:r>
      <w:r>
        <w:rPr>
          <w:rFonts w:ascii="Consolas" w:hAnsi="Consolas" w:eastAsia="Consolas" w:cs="Consolas"/>
          <w:color w:val="25312E"/>
          <w:sz w:val="12"/>
        </w:rPr>
        <w:t xml:space="preserve">0087  </w:t>
        <w:br/>
      </w:r>
      <w:r>
        <w:rPr>
          <w:rFonts w:ascii="Consolas" w:hAnsi="Consolas" w:eastAsia="Consolas" w:cs="Consolas"/>
          <w:color w:val="25312E"/>
          <w:sz w:val="12"/>
        </w:rPr>
        <w:t>0088      window.addEventListener("keydown", handleKeyDown);</w:t>
        <w:br/>
      </w:r>
      <w:r>
        <w:rPr>
          <w:rFonts w:ascii="Consolas" w:hAnsi="Consolas" w:eastAsia="Consolas" w:cs="Consolas"/>
          <w:color w:val="25312E"/>
          <w:sz w:val="12"/>
        </w:rPr>
        <w:t xml:space="preserve">0089  </w:t>
        <w:br/>
      </w:r>
      <w:r>
        <w:rPr>
          <w:rFonts w:ascii="Consolas" w:hAnsi="Consolas" w:eastAsia="Consolas" w:cs="Consolas"/>
          <w:color w:val="25312E"/>
          <w:sz w:val="12"/>
        </w:rPr>
        <w:t>0090      // Clean up event listener and restore original body scroll behavior on unmount</w:t>
        <w:br/>
      </w:r>
      <w:r>
        <w:rPr>
          <w:rFonts w:ascii="Consolas" w:hAnsi="Consolas" w:eastAsia="Consolas" w:cs="Consolas"/>
          <w:color w:val="25312E"/>
          <w:sz w:val="12"/>
        </w:rPr>
        <w:t>0091      return () =&gt; {</w:t>
        <w:br/>
      </w:r>
      <w:r>
        <w:rPr>
          <w:rFonts w:ascii="Consolas" w:hAnsi="Consolas" w:eastAsia="Consolas" w:cs="Consolas"/>
          <w:color w:val="25312E"/>
          <w:sz w:val="12"/>
        </w:rPr>
        <w:t>0092        window.removeEventListener("keydown", handleKeyDown);</w:t>
        <w:br/>
      </w:r>
      <w:r>
        <w:rPr>
          <w:rFonts w:ascii="Consolas" w:hAnsi="Consolas" w:eastAsia="Consolas" w:cs="Consolas"/>
          <w:color w:val="25312E"/>
          <w:sz w:val="12"/>
        </w:rPr>
        <w:t>0093        document.body.style.overflow = originalOverflow;</w:t>
        <w:br/>
      </w:r>
      <w:r>
        <w:rPr>
          <w:rFonts w:ascii="Consolas" w:hAnsi="Consolas" w:eastAsia="Consolas" w:cs="Consolas"/>
          <w:color w:val="25312E"/>
          <w:sz w:val="12"/>
        </w:rPr>
        <w:t>0094      };</w:t>
        <w:br/>
      </w:r>
      <w:r>
        <w:rPr>
          <w:rFonts w:ascii="Consolas" w:hAnsi="Consolas" w:eastAsia="Consolas" w:cs="Consolas"/>
          <w:color w:val="25312E"/>
          <w:sz w:val="12"/>
        </w:rPr>
        <w:t>0095    }, [onClose]);</w:t>
        <w:br/>
      </w:r>
      <w:r>
        <w:rPr>
          <w:rFonts w:ascii="Consolas" w:hAnsi="Consolas" w:eastAsia="Consolas" w:cs="Consolas"/>
          <w:color w:val="25312E"/>
          <w:sz w:val="12"/>
        </w:rPr>
        <w:t xml:space="preserve">0096  </w:t>
        <w:br/>
      </w:r>
      <w:r>
        <w:rPr>
          <w:rFonts w:ascii="Consolas" w:hAnsi="Consolas" w:eastAsia="Consolas" w:cs="Consolas"/>
          <w:color w:val="25312E"/>
          <w:sz w:val="12"/>
        </w:rPr>
        <w:t>0097    return (</w:t>
        <w:br/>
      </w:r>
      <w:r>
        <w:rPr>
          <w:rFonts w:ascii="Consolas" w:hAnsi="Consolas" w:eastAsia="Consolas" w:cs="Consolas"/>
          <w:color w:val="25312E"/>
          <w:sz w:val="12"/>
        </w:rPr>
        <w:t xml:space="preserve">0098      &lt;div </w:t>
        <w:br/>
      </w:r>
      <w:r>
        <w:rPr>
          <w:rFonts w:ascii="Consolas" w:hAnsi="Consolas" w:eastAsia="Consolas" w:cs="Consolas"/>
          <w:color w:val="25312E"/>
          <w:sz w:val="12"/>
        </w:rPr>
        <w:t>0099        className="fixed inset-0 z-50 flex items-center justify-center p-4 sm:p-6 md:p-10 overflow-y-auto"</w:t>
        <w:br/>
      </w:r>
      <w:r>
        <w:rPr>
          <w:rFonts w:ascii="Consolas" w:hAnsi="Consolas" w:eastAsia="Consolas" w:cs="Consolas"/>
          <w:color w:val="25312E"/>
          <w:sz w:val="12"/>
        </w:rPr>
        <w:t>0100        role="dialog"</w:t>
        <w:br/>
      </w:r>
      <w:r>
        <w:rPr>
          <w:rFonts w:ascii="Consolas" w:hAnsi="Consolas" w:eastAsia="Consolas" w:cs="Consolas"/>
          <w:color w:val="25312E"/>
          <w:sz w:val="12"/>
        </w:rPr>
        <w:t>0101        aria-modal="true"</w:t>
        <w:br/>
      </w:r>
      <w:r>
        <w:rPr>
          <w:rFonts w:ascii="Consolas" w:hAnsi="Consolas" w:eastAsia="Consolas" w:cs="Consolas"/>
          <w:color w:val="25312E"/>
          <w:sz w:val="12"/>
        </w:rPr>
        <w:t>0102        aria-labelledby="modal-title"</w:t>
        <w:br/>
      </w:r>
      <w:r>
        <w:rPr>
          <w:rFonts w:ascii="Consolas" w:hAnsi="Consolas" w:eastAsia="Consolas" w:cs="Consolas"/>
          <w:color w:val="25312E"/>
          <w:sz w:val="12"/>
        </w:rPr>
        <w:t>0103      &gt;</w:t>
        <w:br/>
      </w:r>
      <w:r>
        <w:rPr>
          <w:rFonts w:ascii="Consolas" w:hAnsi="Consolas" w:eastAsia="Consolas" w:cs="Consolas"/>
          <w:color w:val="25312E"/>
          <w:sz w:val="12"/>
        </w:rPr>
        <w:t>0104        {/* Darkened Backdrop with Blur */}</w:t>
        <w:br/>
      </w:r>
      <w:r>
        <w:rPr>
          <w:rFonts w:ascii="Consolas" w:hAnsi="Consolas" w:eastAsia="Consolas" w:cs="Consolas"/>
          <w:color w:val="25312E"/>
          <w:sz w:val="12"/>
        </w:rPr>
        <w:t>0105        &lt;motion.div</w:t>
        <w:br/>
      </w:r>
      <w:r>
        <w:rPr>
          <w:rFonts w:ascii="Consolas" w:hAnsi="Consolas" w:eastAsia="Consolas" w:cs="Consolas"/>
          <w:color w:val="25312E"/>
          <w:sz w:val="12"/>
        </w:rPr>
        <w:t>0106          initial={{ opacity: 0 }}</w:t>
        <w:br/>
      </w:r>
      <w:r>
        <w:rPr>
          <w:rFonts w:ascii="Consolas" w:hAnsi="Consolas" w:eastAsia="Consolas" w:cs="Consolas"/>
          <w:color w:val="25312E"/>
          <w:sz w:val="12"/>
        </w:rPr>
        <w:t>0107          animate={{ opacity: 1 }}</w:t>
        <w:br/>
      </w:r>
      <w:r>
        <w:rPr>
          <w:rFonts w:ascii="Consolas" w:hAnsi="Consolas" w:eastAsia="Consolas" w:cs="Consolas"/>
          <w:color w:val="25312E"/>
          <w:sz w:val="12"/>
        </w:rPr>
        <w:t>0108          exit={{ opacity: 0 }}</w:t>
        <w:br/>
      </w:r>
      <w:r>
        <w:rPr>
          <w:rFonts w:ascii="Consolas" w:hAnsi="Consolas" w:eastAsia="Consolas" w:cs="Consolas"/>
          <w:color w:val="25312E"/>
          <w:sz w:val="12"/>
        </w:rPr>
        <w:t>0109          transition={{ duration: 0.2 }}</w:t>
        <w:br/>
      </w:r>
      <w:r>
        <w:rPr>
          <w:rFonts w:ascii="Consolas" w:hAnsi="Consolas" w:eastAsia="Consolas" w:cs="Consolas"/>
          <w:color w:val="25312E"/>
          <w:sz w:val="12"/>
        </w:rPr>
        <w:t>0110          onClick={onClose}</w:t>
        <w:br/>
      </w:r>
      <w:r>
        <w:rPr>
          <w:rFonts w:ascii="Consolas" w:hAnsi="Consolas" w:eastAsia="Consolas" w:cs="Consolas"/>
          <w:color w:val="25312E"/>
          <w:sz w:val="12"/>
        </w:rPr>
        <w:t>0111          className="fixed inset-0 bg-slate-950/80 backdrop-blur-sm"</w:t>
        <w:br/>
      </w:r>
      <w:r>
        <w:rPr>
          <w:rFonts w:ascii="Consolas" w:hAnsi="Consolas" w:eastAsia="Consolas" w:cs="Consolas"/>
          <w:color w:val="25312E"/>
          <w:sz w:val="12"/>
        </w:rPr>
        <w:t>0112          aria-hidden="true"</w:t>
        <w:br/>
      </w:r>
      <w:r>
        <w:rPr>
          <w:rFonts w:ascii="Consolas" w:hAnsi="Consolas" w:eastAsia="Consolas" w:cs="Consolas"/>
          <w:color w:val="25312E"/>
          <w:sz w:val="12"/>
        </w:rPr>
        <w:t>0113        /&gt;</w:t>
        <w:br/>
      </w:r>
      <w:r>
        <w:rPr>
          <w:rFonts w:ascii="Consolas" w:hAnsi="Consolas" w:eastAsia="Consolas" w:cs="Consolas"/>
          <w:color w:val="25312E"/>
          <w:sz w:val="12"/>
        </w:rPr>
        <w:t xml:space="preserve">0114  </w:t>
        <w:br/>
      </w:r>
      <w:r>
        <w:rPr>
          <w:rFonts w:ascii="Consolas" w:hAnsi="Consolas" w:eastAsia="Consolas" w:cs="Consolas"/>
          <w:color w:val="25312E"/>
          <w:sz w:val="12"/>
        </w:rPr>
        <w:t>0115        {/* Modal Dialog Box */}</w:t>
        <w:br/>
      </w:r>
      <w:r>
        <w:rPr>
          <w:rFonts w:ascii="Consolas" w:hAnsi="Consolas" w:eastAsia="Consolas" w:cs="Consolas"/>
          <w:color w:val="25312E"/>
          <w:sz w:val="12"/>
        </w:rPr>
        <w:t>0116        &lt;motion.div</w:t>
        <w:br/>
      </w:r>
      <w:r>
        <w:rPr>
          <w:rFonts w:ascii="Consolas" w:hAnsi="Consolas" w:eastAsia="Consolas" w:cs="Consolas"/>
          <w:color w:val="25312E"/>
          <w:sz w:val="12"/>
        </w:rPr>
        <w:t>0117          initial={{ opacity: 0, scale: 0.95, y: 15 }}</w:t>
        <w:br/>
      </w:r>
      <w:r>
        <w:rPr>
          <w:rFonts w:ascii="Consolas" w:hAnsi="Consolas" w:eastAsia="Consolas" w:cs="Consolas"/>
          <w:color w:val="25312E"/>
          <w:sz w:val="12"/>
        </w:rPr>
        <w:t>0118          animate={{ opacity: 1, scale: 1, y: 0 }}</w:t>
        <w:br/>
      </w:r>
      <w:r>
        <w:rPr>
          <w:rFonts w:ascii="Consolas" w:hAnsi="Consolas" w:eastAsia="Consolas" w:cs="Consolas"/>
          <w:color w:val="25312E"/>
          <w:sz w:val="12"/>
        </w:rPr>
        <w:t>0119          exit={{ opacity: 0, scale: 0.95, y: 15 }}</w:t>
        <w:br/>
      </w:r>
      <w:r>
        <w:rPr>
          <w:rFonts w:ascii="Consolas" w:hAnsi="Consolas" w:eastAsia="Consolas" w:cs="Consolas"/>
          <w:color w:val="25312E"/>
          <w:sz w:val="12"/>
        </w:rPr>
        <w:t>0120          transition={{ duration: 0.25, ease: "easeOut" }}</w:t>
        <w:br/>
      </w:r>
      <w:r>
        <w:rPr>
          <w:rFonts w:ascii="Consolas" w:hAnsi="Consolas" w:eastAsia="Consolas" w:cs="Consolas"/>
          <w:color w:val="25312E"/>
          <w:sz w:val="12"/>
        </w:rPr>
        <w:t>0121          className="relative z-10 w-full max-w-2xl overflow-hidden rounded-2xl sm:rounded-3xl border border-white/10 bg-slate-950 p-6 sm:p-8 shadow-2xl"</w:t>
        <w:br/>
      </w:r>
      <w:r>
        <w:rPr>
          <w:rFonts w:ascii="Consolas" w:hAnsi="Consolas" w:eastAsia="Consolas" w:cs="Consolas"/>
          <w:color w:val="25312E"/>
          <w:sz w:val="12"/>
        </w:rPr>
        <w:t>0122        &gt;</w:t>
        <w:br/>
      </w:r>
      <w:r>
        <w:rPr>
          <w:rFonts w:ascii="Consolas" w:hAnsi="Consolas" w:eastAsia="Consolas" w:cs="Consolas"/>
          <w:color w:val="25312E"/>
          <w:sz w:val="12"/>
        </w:rPr>
        <w:t>0123          {/* Modal Header */}</w:t>
        <w:br/>
      </w:r>
      <w:r>
        <w:rPr>
          <w:rFonts w:ascii="Consolas" w:hAnsi="Consolas" w:eastAsia="Consolas" w:cs="Consolas"/>
          <w:color w:val="25312E"/>
          <w:sz w:val="12"/>
        </w:rPr>
        <w:t>0124          &lt;div className="flex items-center justify-between border-b border-white/10 pb-4"&gt;</w:t>
        <w:br/>
      </w:r>
      <w:r>
        <w:rPr>
          <w:rFonts w:ascii="Consolas" w:hAnsi="Consolas" w:eastAsia="Consolas" w:cs="Consolas"/>
          <w:color w:val="25312E"/>
          <w:sz w:val="12"/>
        </w:rPr>
        <w:t>0125            &lt;h2 id="modal-title" className="text-lg sm:text-xl font-bold tracking-tight text-white"&gt;</w:t>
        <w:br/>
      </w:r>
      <w:r>
        <w:rPr>
          <w:rFonts w:ascii="Consolas" w:hAnsi="Consolas" w:eastAsia="Consolas" w:cs="Consolas"/>
          <w:color w:val="25312E"/>
          <w:sz w:val="12"/>
        </w:rPr>
        <w:t>0126              {title}</w:t>
        <w:br/>
      </w:r>
      <w:r>
        <w:rPr>
          <w:rFonts w:ascii="Consolas" w:hAnsi="Consolas" w:eastAsia="Consolas" w:cs="Consolas"/>
          <w:color w:val="25312E"/>
          <w:sz w:val="12"/>
        </w:rPr>
        <w:t>0127            &lt;/h2&gt;</w:t>
        <w:br/>
      </w:r>
      <w:r>
        <w:rPr>
          <w:rFonts w:ascii="Consolas" w:hAnsi="Consolas" w:eastAsia="Consolas" w:cs="Consolas"/>
          <w:color w:val="25312E"/>
          <w:sz w:val="12"/>
        </w:rPr>
        <w:t xml:space="preserve">0128  </w:t>
        <w:br/>
      </w:r>
      <w:r>
        <w:rPr>
          <w:rFonts w:ascii="Consolas" w:hAnsi="Consolas" w:eastAsia="Consolas" w:cs="Consolas"/>
          <w:color w:val="25312E"/>
          <w:sz w:val="12"/>
        </w:rPr>
        <w:t>0129            &lt;button</w:t>
        <w:br/>
      </w:r>
      <w:r>
        <w:rPr>
          <w:rFonts w:ascii="Consolas" w:hAnsi="Consolas" w:eastAsia="Consolas" w:cs="Consolas"/>
          <w:color w:val="25312E"/>
          <w:sz w:val="12"/>
        </w:rPr>
        <w:t>0130              ref={closeRef}</w:t>
        <w:br/>
      </w:r>
      <w:r>
        <w:rPr>
          <w:rFonts w:ascii="Consolas" w:hAnsi="Consolas" w:eastAsia="Consolas" w:cs="Consolas"/>
          <w:color w:val="25312E"/>
          <w:sz w:val="12"/>
        </w:rPr>
        <w:t>0131              type="button"</w:t>
        <w:br/>
      </w:r>
      <w:r>
        <w:rPr>
          <w:rFonts w:ascii="Consolas" w:hAnsi="Consolas" w:eastAsia="Consolas" w:cs="Consolas"/>
          <w:color w:val="25312E"/>
          <w:sz w:val="12"/>
        </w:rPr>
        <w:t>0132              onClick={onClose}</w:t>
        <w:br/>
      </w:r>
      <w:r>
        <w:rPr>
          <w:rFonts w:ascii="Consolas" w:hAnsi="Consolas" w:eastAsia="Consolas" w:cs="Consolas"/>
          <w:color w:val="25312E"/>
          <w:sz w:val="12"/>
        </w:rPr>
        <w:t>0133              aria-label="Close dialog"</w:t>
        <w:br/>
      </w:r>
      <w:r>
        <w:rPr>
          <w:rFonts w:ascii="Consolas" w:hAnsi="Consolas" w:eastAsia="Consolas" w:cs="Consolas"/>
          <w:color w:val="25312E"/>
          <w:sz w:val="12"/>
        </w:rPr>
        <w:t>0134              className="rounded-full p-1.5 text-slate-400 hover:bg-white/10 hover:text-white transition-colors focus:outline-none focus:ring-2 focus:ring-emerald-400"</w:t>
        <w:br/>
      </w:r>
      <w:r>
        <w:rPr>
          <w:rFonts w:ascii="Consolas" w:hAnsi="Consolas" w:eastAsia="Consolas" w:cs="Consolas"/>
          <w:color w:val="25312E"/>
          <w:sz w:val="12"/>
        </w:rPr>
        <w:t>0135            &gt;</w:t>
        <w:br/>
      </w:r>
      <w:r>
        <w:rPr>
          <w:rFonts w:ascii="Consolas" w:hAnsi="Consolas" w:eastAsia="Consolas" w:cs="Consolas"/>
          <w:color w:val="25312E"/>
          <w:sz w:val="12"/>
        </w:rPr>
        <w:t>0136              &lt;X size={18} /&gt;</w:t>
        <w:br/>
      </w:r>
      <w:r>
        <w:rPr>
          <w:rFonts w:ascii="Consolas" w:hAnsi="Consolas" w:eastAsia="Consolas" w:cs="Consolas"/>
          <w:color w:val="25312E"/>
          <w:sz w:val="12"/>
        </w:rPr>
        <w:t>0137            &lt;/button&gt;</w:t>
        <w:br/>
      </w:r>
      <w:r>
        <w:rPr>
          <w:rFonts w:ascii="Consolas" w:hAnsi="Consolas" w:eastAsia="Consolas" w:cs="Consolas"/>
          <w:color w:val="25312E"/>
          <w:sz w:val="12"/>
        </w:rPr>
        <w:t>0138          &lt;/div&gt;</w:t>
        <w:br/>
      </w:r>
      <w:r>
        <w:rPr>
          <w:rFonts w:ascii="Consolas" w:hAnsi="Consolas" w:eastAsia="Consolas" w:cs="Consolas"/>
          <w:color w:val="25312E"/>
          <w:sz w:val="12"/>
        </w:rPr>
        <w:t xml:space="preserve">0139  </w:t>
        <w:br/>
      </w:r>
      <w:r>
        <w:rPr>
          <w:rFonts w:ascii="Consolas" w:hAnsi="Consolas" w:eastAsia="Consolas" w:cs="Consolas"/>
          <w:color w:val="25312E"/>
          <w:sz w:val="12"/>
        </w:rPr>
        <w:t>0140          {/* Modal Body Content */}</w:t>
        <w:br/>
      </w:r>
      <w:r>
        <w:rPr>
          <w:rFonts w:ascii="Consolas" w:hAnsi="Consolas" w:eastAsia="Consolas" w:cs="Consolas"/>
          <w:color w:val="25312E"/>
          <w:sz w:val="12"/>
        </w:rPr>
        <w:t>0141          &lt;div className="mt-5 text-sm leading-relaxed text-slate-300 max-h-[70vh] overflow-y-auto pr-1"&gt;</w:t>
        <w:br/>
      </w:r>
      <w:r>
        <w:rPr>
          <w:rFonts w:ascii="Consolas" w:hAnsi="Consolas" w:eastAsia="Consolas" w:cs="Consolas"/>
          <w:color w:val="25312E"/>
          <w:sz w:val="12"/>
        </w:rPr>
        <w:t>0142            {children}</w:t>
        <w:br/>
      </w:r>
      <w:r>
        <w:rPr>
          <w:rFonts w:ascii="Consolas" w:hAnsi="Consolas" w:eastAsia="Consolas" w:cs="Consolas"/>
          <w:color w:val="25312E"/>
          <w:sz w:val="12"/>
        </w:rPr>
        <w:t>0143          &lt;/div&gt;</w:t>
        <w:br/>
      </w:r>
      <w:r>
        <w:rPr>
          <w:rFonts w:ascii="Consolas" w:hAnsi="Consolas" w:eastAsia="Consolas" w:cs="Consolas"/>
          <w:color w:val="25312E"/>
          <w:sz w:val="12"/>
        </w:rPr>
        <w:t>0144        &lt;/motion.div&gt;</w:t>
        <w:br/>
      </w:r>
      <w:r>
        <w:rPr>
          <w:rFonts w:ascii="Consolas" w:hAnsi="Consolas" w:eastAsia="Consolas" w:cs="Consolas"/>
          <w:color w:val="25312E"/>
          <w:sz w:val="12"/>
        </w:rPr>
        <w:t>0145      &lt;/div&gt;</w:t>
        <w:br/>
      </w:r>
      <w:r>
        <w:rPr>
          <w:rFonts w:ascii="Consolas" w:hAnsi="Consolas" w:eastAsia="Consolas" w:cs="Consolas"/>
          <w:color w:val="25312E"/>
          <w:sz w:val="12"/>
        </w:rPr>
        <w:t>0146    );</w:t>
        <w:br/>
      </w:r>
      <w:r>
        <w:rPr>
          <w:rFonts w:ascii="Consolas" w:hAnsi="Consolas" w:eastAsia="Consolas" w:cs="Consolas"/>
          <w:color w:val="25312E"/>
          <w:sz w:val="12"/>
        </w:rPr>
        <w:t>0147  }</w:t>
        <w:br/>
      </w:r>
    </w:p>
    <w:p>
      <w:r>
        <w:rPr>
          <w:rFonts w:ascii="Helvetica" w:hAnsi="Helvetica" w:eastAsia="Helvetica" w:cs="Helvetica"/>
        </w:rPr>
        <w:br w:type="page"/>
      </w:r>
    </w:p>
    <w:p>
      <w:pPr>
        <w:pStyle w:val="Heading1"/>
      </w:pPr>
      <w:r>
        <w:rPr>
          <w:rFonts w:ascii="Helvetica" w:hAnsi="Helvetica" w:eastAsia="Helvetica" w:cs="Helvetica"/>
        </w:rPr>
        <w:t>21 — components/MotionProvider.tsx</w:t>
      </w:r>
    </w:p>
    <w:p>
      <w:r>
        <w:rPr>
          <w:rFonts w:ascii="Helvetica" w:hAnsi="Helvetica" w:eastAsia="Helvetica" w:cs="Helvetica"/>
        </w:rPr>
        <w:t>Supporting source/configuration used by the portfolio. Read existing inline comments before changing behavior.</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"use client";</w:t>
        <w:br/>
      </w:r>
      <w:r>
        <w:rPr>
          <w:rFonts w:ascii="Consolas" w:hAnsi="Consolas" w:eastAsia="Consolas" w:cs="Consolas"/>
          <w:color w:val="25312E"/>
          <w:sz w:val="12"/>
        </w:rPr>
        <w:t xml:space="preserve">0002  </w:t>
        <w:br/>
      </w:r>
      <w:r>
        <w:rPr>
          <w:rFonts w:ascii="Consolas" w:hAnsi="Consolas" w:eastAsia="Consolas" w:cs="Consolas"/>
          <w:color w:val="25312E"/>
          <w:sz w:val="12"/>
        </w:rPr>
        <w:t>0003  /**</w:t>
        <w:br/>
      </w:r>
      <w:r>
        <w:rPr>
          <w:rFonts w:ascii="Consolas" w:hAnsi="Consolas" w:eastAsia="Consolas" w:cs="Consolas"/>
          <w:color w:val="25312E"/>
          <w:sz w:val="12"/>
        </w:rPr>
        <w:t>0004   * ============================================================================</w:t>
        <w:br/>
      </w:r>
      <w:r>
        <w:rPr>
          <w:rFonts w:ascii="Consolas" w:hAnsi="Consolas" w:eastAsia="Consolas" w:cs="Consolas"/>
          <w:color w:val="25312E"/>
          <w:sz w:val="12"/>
        </w:rPr>
        <w:t>0005   * COMPONENT: MotionProvider.tsx</w:t>
        <w:br/>
      </w:r>
      <w:r>
        <w:rPr>
          <w:rFonts w:ascii="Consolas" w:hAnsi="Consolas" w:eastAsia="Consolas" w:cs="Consolas"/>
          <w:color w:val="25312E"/>
          <w:sz w:val="12"/>
        </w:rPr>
        <w:t>0006   * PURPOSE: Global wrapper component that standardizes Motion for React animation</w:t>
        <w:br/>
      </w:r>
      <w:r>
        <w:rPr>
          <w:rFonts w:ascii="Consolas" w:hAnsi="Consolas" w:eastAsia="Consolas" w:cs="Consolas"/>
          <w:color w:val="25312E"/>
          <w:sz w:val="12"/>
        </w:rPr>
        <w:t>0007   *          settings, easing curves, and reduced-motion behavior across all pages.</w:t>
        <w:br/>
      </w:r>
      <w:r>
        <w:rPr>
          <w:rFonts w:ascii="Consolas" w:hAnsi="Consolas" w:eastAsia="Consolas" w:cs="Consolas"/>
          <w:color w:val="25312E"/>
          <w:sz w:val="12"/>
        </w:rPr>
        <w:t xml:space="preserve">0008   * </w:t>
        <w:br/>
      </w:r>
      <w:r>
        <w:rPr>
          <w:rFonts w:ascii="Consolas" w:hAnsi="Consolas" w:eastAsia="Consolas" w:cs="Consolas"/>
          <w:color w:val="25312E"/>
          <w:sz w:val="12"/>
        </w:rPr>
        <w:t>0009   * HOW IT WORKS:</w:t>
        <w:br/>
      </w:r>
      <w:r>
        <w:rPr>
          <w:rFonts w:ascii="Consolas" w:hAnsi="Consolas" w:eastAsia="Consolas" w:cs="Consolas"/>
          <w:color w:val="25312E"/>
          <w:sz w:val="12"/>
        </w:rPr>
        <w:t>0010   * 1. MotionConfig Context: Wraps the application layout tree to inject universal</w:t>
        <w:br/>
      </w:r>
      <w:r>
        <w:rPr>
          <w:rFonts w:ascii="Consolas" w:hAnsi="Consolas" w:eastAsia="Consolas" w:cs="Consolas"/>
          <w:color w:val="25312E"/>
          <w:sz w:val="12"/>
        </w:rPr>
        <w:t>0011   *    animation defaults so individual motion elements inherit consistent timing.</w:t>
        <w:br/>
      </w:r>
      <w:r>
        <w:rPr>
          <w:rFonts w:ascii="Consolas" w:hAnsi="Consolas" w:eastAsia="Consolas" w:cs="Consolas"/>
          <w:color w:val="25312E"/>
          <w:sz w:val="12"/>
        </w:rPr>
        <w:t>0012   * 2. Reduced Motion Safety: Uses `reducedMotion="user"` so that any user with</w:t>
        <w:br/>
      </w:r>
      <w:r>
        <w:rPr>
          <w:rFonts w:ascii="Consolas" w:hAnsi="Consolas" w:eastAsia="Consolas" w:cs="Consolas"/>
          <w:color w:val="25312E"/>
          <w:sz w:val="12"/>
        </w:rPr>
        <w:t xml:space="preserve">0013   *    "Reduce Motion" enabled in OS settings will automatically have transform/opacity </w:t>
        <w:br/>
      </w:r>
      <w:r>
        <w:rPr>
          <w:rFonts w:ascii="Consolas" w:hAnsi="Consolas" w:eastAsia="Consolas" w:cs="Consolas"/>
          <w:color w:val="25312E"/>
          <w:sz w:val="12"/>
        </w:rPr>
        <w:t>0014   *    animations scaled down or disabled globally.</w:t>
        <w:br/>
      </w:r>
      <w:r>
        <w:rPr>
          <w:rFonts w:ascii="Consolas" w:hAnsi="Consolas" w:eastAsia="Consolas" w:cs="Consolas"/>
          <w:color w:val="25312E"/>
          <w:sz w:val="12"/>
        </w:rPr>
        <w:t xml:space="preserve">0015   * 3. Consistent Easing: Defines a custom cubic-bezier curve `[0.2, 0.8, 0.2, 1]` </w:t>
        <w:br/>
      </w:r>
      <w:r>
        <w:rPr>
          <w:rFonts w:ascii="Consolas" w:hAnsi="Consolas" w:eastAsia="Consolas" w:cs="Consolas"/>
          <w:color w:val="25312E"/>
          <w:sz w:val="12"/>
        </w:rPr>
        <w:t>0016   *    for uniform, modern UI entry/exit feel across all sub-components.</w:t>
        <w:br/>
      </w:r>
      <w:r>
        <w:rPr>
          <w:rFonts w:ascii="Consolas" w:hAnsi="Consolas" w:eastAsia="Consolas" w:cs="Consolas"/>
          <w:color w:val="25312E"/>
          <w:sz w:val="12"/>
        </w:rPr>
        <w:t xml:space="preserve">0017   * </w:t>
        <w:br/>
      </w:r>
      <w:r>
        <w:rPr>
          <w:rFonts w:ascii="Consolas" w:hAnsi="Consolas" w:eastAsia="Consolas" w:cs="Consolas"/>
          <w:color w:val="25312E"/>
          <w:sz w:val="12"/>
        </w:rPr>
        <w:t>0018   * FUTURE MAINTENANCE GUIDE:</w:t>
        <w:br/>
      </w:r>
      <w:r>
        <w:rPr>
          <w:rFonts w:ascii="Consolas" w:hAnsi="Consolas" w:eastAsia="Consolas" w:cs="Consolas"/>
          <w:color w:val="25312E"/>
          <w:sz w:val="12"/>
        </w:rPr>
        <w:t>0019   * 1. Global Duration: Change `duration: 0.45` to alter default animation speed site-wide.</w:t>
        <w:br/>
      </w:r>
      <w:r>
        <w:rPr>
          <w:rFonts w:ascii="Consolas" w:hAnsi="Consolas" w:eastAsia="Consolas" w:cs="Consolas"/>
          <w:color w:val="25312E"/>
          <w:sz w:val="12"/>
        </w:rPr>
        <w:t>0020   * 2. Easing Curve: Modify `ease: [0.2, 0.8, 0.2, 1]` to tweak global physics feel.</w:t>
        <w:br/>
      </w:r>
      <w:r>
        <w:rPr>
          <w:rFonts w:ascii="Consolas" w:hAnsi="Consolas" w:eastAsia="Consolas" w:cs="Consolas"/>
          <w:color w:val="25312E"/>
          <w:sz w:val="12"/>
        </w:rPr>
        <w:t>0021   * 3. Package Compatibility: Keep imports on `motion/react`, which matches package.json.</w:t>
        <w:br/>
      </w:r>
      <w:r>
        <w:rPr>
          <w:rFonts w:ascii="Consolas" w:hAnsi="Consolas" w:eastAsia="Consolas" w:cs="Consolas"/>
          <w:color w:val="25312E"/>
          <w:sz w:val="12"/>
        </w:rPr>
        <w:t>0022   * ============================================================================</w:t>
        <w:br/>
      </w:r>
      <w:r>
        <w:rPr>
          <w:rFonts w:ascii="Consolas" w:hAnsi="Consolas" w:eastAsia="Consolas" w:cs="Consolas"/>
          <w:color w:val="25312E"/>
          <w:sz w:val="12"/>
        </w:rPr>
        <w:t>0023   */</w:t>
        <w:br/>
      </w:r>
      <w:r>
        <w:rPr>
          <w:rFonts w:ascii="Consolas" w:hAnsi="Consolas" w:eastAsia="Consolas" w:cs="Consolas"/>
          <w:color w:val="25312E"/>
          <w:sz w:val="12"/>
        </w:rPr>
        <w:t xml:space="preserve">0024  </w:t>
        <w:br/>
      </w:r>
      <w:r>
        <w:rPr>
          <w:rFonts w:ascii="Consolas" w:hAnsi="Consolas" w:eastAsia="Consolas" w:cs="Consolas"/>
          <w:color w:val="25312E"/>
          <w:sz w:val="12"/>
        </w:rPr>
        <w:t>0025  import React from "react";</w:t>
        <w:br/>
      </w:r>
      <w:r>
        <w:rPr>
          <w:rFonts w:ascii="Consolas" w:hAnsi="Consolas" w:eastAsia="Consolas" w:cs="Consolas"/>
          <w:color w:val="25312E"/>
          <w:sz w:val="12"/>
        </w:rPr>
        <w:t>0026  import { MotionConfig } from "motion/react";</w:t>
        <w:br/>
      </w:r>
      <w:r>
        <w:rPr>
          <w:rFonts w:ascii="Consolas" w:hAnsi="Consolas" w:eastAsia="Consolas" w:cs="Consolas"/>
          <w:color w:val="25312E"/>
          <w:sz w:val="12"/>
        </w:rPr>
        <w:t xml:space="preserve">0027  </w:t>
        <w:br/>
      </w:r>
      <w:r>
        <w:rPr>
          <w:rFonts w:ascii="Consolas" w:hAnsi="Consolas" w:eastAsia="Consolas" w:cs="Consolas"/>
          <w:color w:val="25312E"/>
          <w:sz w:val="12"/>
        </w:rPr>
        <w:t>0028  interface MotionProviderProps {</w:t>
        <w:br/>
      </w:r>
      <w:r>
        <w:rPr>
          <w:rFonts w:ascii="Consolas" w:hAnsi="Consolas" w:eastAsia="Consolas" w:cs="Consolas"/>
          <w:color w:val="25312E"/>
          <w:sz w:val="12"/>
        </w:rPr>
        <w:t>0029    children: React.ReactNode;</w:t>
        <w:br/>
      </w:r>
      <w:r>
        <w:rPr>
          <w:rFonts w:ascii="Consolas" w:hAnsi="Consolas" w:eastAsia="Consolas" w:cs="Consolas"/>
          <w:color w:val="25312E"/>
          <w:sz w:val="12"/>
        </w:rPr>
        <w:t>0030  }</w:t>
        <w:br/>
      </w:r>
      <w:r>
        <w:rPr>
          <w:rFonts w:ascii="Consolas" w:hAnsi="Consolas" w:eastAsia="Consolas" w:cs="Consolas"/>
          <w:color w:val="25312E"/>
          <w:sz w:val="12"/>
        </w:rPr>
        <w:t xml:space="preserve">0031  </w:t>
        <w:br/>
      </w:r>
      <w:r>
        <w:rPr>
          <w:rFonts w:ascii="Consolas" w:hAnsi="Consolas" w:eastAsia="Consolas" w:cs="Consolas"/>
          <w:color w:val="25312E"/>
          <w:sz w:val="12"/>
        </w:rPr>
        <w:t>0032  export default function MotionProvider({ children }: MotionProviderProps) {</w:t>
        <w:br/>
      </w:r>
      <w:r>
        <w:rPr>
          <w:rFonts w:ascii="Consolas" w:hAnsi="Consolas" w:eastAsia="Consolas" w:cs="Consolas"/>
          <w:color w:val="25312E"/>
          <w:sz w:val="12"/>
        </w:rPr>
        <w:t>0033    return (</w:t>
        <w:br/>
      </w:r>
      <w:r>
        <w:rPr>
          <w:rFonts w:ascii="Consolas" w:hAnsi="Consolas" w:eastAsia="Consolas" w:cs="Consolas"/>
          <w:color w:val="25312E"/>
          <w:sz w:val="12"/>
        </w:rPr>
        <w:t>0034      &lt;MotionConfig</w:t>
        <w:br/>
      </w:r>
      <w:r>
        <w:rPr>
          <w:rFonts w:ascii="Consolas" w:hAnsi="Consolas" w:eastAsia="Consolas" w:cs="Consolas"/>
          <w:color w:val="25312E"/>
          <w:sz w:val="12"/>
        </w:rPr>
        <w:t>0035        reducedMotion="user"</w:t>
        <w:br/>
      </w:r>
      <w:r>
        <w:rPr>
          <w:rFonts w:ascii="Consolas" w:hAnsi="Consolas" w:eastAsia="Consolas" w:cs="Consolas"/>
          <w:color w:val="25312E"/>
          <w:sz w:val="12"/>
        </w:rPr>
        <w:t>0036        transition={{</w:t>
        <w:br/>
      </w:r>
      <w:r>
        <w:rPr>
          <w:rFonts w:ascii="Consolas" w:hAnsi="Consolas" w:eastAsia="Consolas" w:cs="Consolas"/>
          <w:color w:val="25312E"/>
          <w:sz w:val="12"/>
        </w:rPr>
        <w:t>0037          duration: 0.45,</w:t>
        <w:br/>
      </w:r>
      <w:r>
        <w:rPr>
          <w:rFonts w:ascii="Consolas" w:hAnsi="Consolas" w:eastAsia="Consolas" w:cs="Consolas"/>
          <w:color w:val="25312E"/>
          <w:sz w:val="12"/>
        </w:rPr>
        <w:t>0038          ease: [0.2, 0.8, 0.2, 1],</w:t>
        <w:br/>
      </w:r>
      <w:r>
        <w:rPr>
          <w:rFonts w:ascii="Consolas" w:hAnsi="Consolas" w:eastAsia="Consolas" w:cs="Consolas"/>
          <w:color w:val="25312E"/>
          <w:sz w:val="12"/>
        </w:rPr>
        <w:t>0039        }}</w:t>
        <w:br/>
      </w:r>
      <w:r>
        <w:rPr>
          <w:rFonts w:ascii="Consolas" w:hAnsi="Consolas" w:eastAsia="Consolas" w:cs="Consolas"/>
          <w:color w:val="25312E"/>
          <w:sz w:val="12"/>
        </w:rPr>
        <w:t>0040      &gt;</w:t>
        <w:br/>
      </w:r>
      <w:r>
        <w:rPr>
          <w:rFonts w:ascii="Consolas" w:hAnsi="Consolas" w:eastAsia="Consolas" w:cs="Consolas"/>
          <w:color w:val="25312E"/>
          <w:sz w:val="12"/>
        </w:rPr>
        <w:t>0041        {children}</w:t>
        <w:br/>
      </w:r>
      <w:r>
        <w:rPr>
          <w:rFonts w:ascii="Consolas" w:hAnsi="Consolas" w:eastAsia="Consolas" w:cs="Consolas"/>
          <w:color w:val="25312E"/>
          <w:sz w:val="12"/>
        </w:rPr>
        <w:t>0042      &lt;/MotionConfig&gt;</w:t>
        <w:br/>
      </w:r>
      <w:r>
        <w:rPr>
          <w:rFonts w:ascii="Consolas" w:hAnsi="Consolas" w:eastAsia="Consolas" w:cs="Consolas"/>
          <w:color w:val="25312E"/>
          <w:sz w:val="12"/>
        </w:rPr>
        <w:t>0043    );</w:t>
        <w:br/>
      </w:r>
      <w:r>
        <w:rPr>
          <w:rFonts w:ascii="Consolas" w:hAnsi="Consolas" w:eastAsia="Consolas" w:cs="Consolas"/>
          <w:color w:val="25312E"/>
          <w:sz w:val="12"/>
        </w:rPr>
        <w:t>0044  }</w:t>
        <w:br/>
      </w:r>
    </w:p>
    <w:p>
      <w:r>
        <w:rPr>
          <w:rFonts w:ascii="Helvetica" w:hAnsi="Helvetica" w:eastAsia="Helvetica" w:cs="Helvetica"/>
        </w:rPr>
        <w:br w:type="page"/>
      </w:r>
    </w:p>
    <w:p>
      <w:pPr>
        <w:pStyle w:val="Heading1"/>
      </w:pPr>
      <w:r>
        <w:rPr>
          <w:rFonts w:ascii="Helvetica" w:hAnsi="Helvetica" w:eastAsia="Helvetica" w:cs="Helvetica"/>
        </w:rPr>
        <w:t>22 — components/Navigation.tsx</w:t>
      </w:r>
    </w:p>
    <w:p>
      <w:r>
        <w:rPr>
          <w:rFonts w:ascii="Helvetica" w:hAnsi="Helvetica" w:eastAsia="Helvetica" w:cs="Helvetica"/>
        </w:rPr>
        <w:t>AAO header, navigation and the only social-link surface.</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"use client";</w:t>
        <w:br/>
      </w:r>
      <w:r>
        <w:rPr>
          <w:rFonts w:ascii="Consolas" w:hAnsi="Consolas" w:eastAsia="Consolas" w:cs="Consolas"/>
          <w:color w:val="25312E"/>
          <w:sz w:val="12"/>
        </w:rPr>
        <w:t xml:space="preserve">0002  </w:t>
        <w:br/>
      </w:r>
      <w:r>
        <w:rPr>
          <w:rFonts w:ascii="Consolas" w:hAnsi="Consolas" w:eastAsia="Consolas" w:cs="Consolas"/>
          <w:color w:val="25312E"/>
          <w:sz w:val="12"/>
        </w:rPr>
        <w:t>0003  import { useEffect, useRef, useState } from "react";</w:t>
        <w:br/>
      </w:r>
      <w:r>
        <w:rPr>
          <w:rFonts w:ascii="Consolas" w:hAnsi="Consolas" w:eastAsia="Consolas" w:cs="Consolas"/>
          <w:color w:val="25312E"/>
          <w:sz w:val="12"/>
        </w:rPr>
        <w:t>0004  import {</w:t>
        <w:br/>
      </w:r>
      <w:r>
        <w:rPr>
          <w:rFonts w:ascii="Consolas" w:hAnsi="Consolas" w:eastAsia="Consolas" w:cs="Consolas"/>
          <w:color w:val="25312E"/>
          <w:sz w:val="12"/>
        </w:rPr>
        <w:t>0005    Briefcase,</w:t>
        <w:br/>
      </w:r>
      <w:r>
        <w:rPr>
          <w:rFonts w:ascii="Consolas" w:hAnsi="Consolas" w:eastAsia="Consolas" w:cs="Consolas"/>
          <w:color w:val="25312E"/>
          <w:sz w:val="12"/>
        </w:rPr>
        <w:t>0006    CheckCircle2,</w:t>
        <w:br/>
      </w:r>
      <w:r>
        <w:rPr>
          <w:rFonts w:ascii="Consolas" w:hAnsi="Consolas" w:eastAsia="Consolas" w:cs="Consolas"/>
          <w:color w:val="25312E"/>
          <w:sz w:val="12"/>
        </w:rPr>
        <w:t>0007    ChevronDown,</w:t>
        <w:br/>
      </w:r>
      <w:r>
        <w:rPr>
          <w:rFonts w:ascii="Consolas" w:hAnsi="Consolas" w:eastAsia="Consolas" w:cs="Consolas"/>
          <w:color w:val="25312E"/>
          <w:sz w:val="12"/>
        </w:rPr>
        <w:t>0008    ExternalLink,</w:t>
        <w:br/>
      </w:r>
      <w:r>
        <w:rPr>
          <w:rFonts w:ascii="Consolas" w:hAnsi="Consolas" w:eastAsia="Consolas" w:cs="Consolas"/>
          <w:color w:val="25312E"/>
          <w:sz w:val="12"/>
        </w:rPr>
        <w:t>0009    Facebook,</w:t>
        <w:br/>
      </w:r>
      <w:r>
        <w:rPr>
          <w:rFonts w:ascii="Consolas" w:hAnsi="Consolas" w:eastAsia="Consolas" w:cs="Consolas"/>
          <w:color w:val="25312E"/>
          <w:sz w:val="12"/>
        </w:rPr>
        <w:t>0010    FileText,</w:t>
        <w:br/>
      </w:r>
      <w:r>
        <w:rPr>
          <w:rFonts w:ascii="Consolas" w:hAnsi="Consolas" w:eastAsia="Consolas" w:cs="Consolas"/>
          <w:color w:val="25312E"/>
          <w:sz w:val="12"/>
        </w:rPr>
        <w:t>0011    Github,</w:t>
        <w:br/>
      </w:r>
      <w:r>
        <w:rPr>
          <w:rFonts w:ascii="Consolas" w:hAnsi="Consolas" w:eastAsia="Consolas" w:cs="Consolas"/>
          <w:color w:val="25312E"/>
          <w:sz w:val="12"/>
        </w:rPr>
        <w:t>0012    Instagram,</w:t>
        <w:br/>
      </w:r>
      <w:r>
        <w:rPr>
          <w:rFonts w:ascii="Consolas" w:hAnsi="Consolas" w:eastAsia="Consolas" w:cs="Consolas"/>
          <w:color w:val="25312E"/>
          <w:sz w:val="12"/>
        </w:rPr>
        <w:t>0013    Linkedin,</w:t>
        <w:br/>
      </w:r>
      <w:r>
        <w:rPr>
          <w:rFonts w:ascii="Consolas" w:hAnsi="Consolas" w:eastAsia="Consolas" w:cs="Consolas"/>
          <w:color w:val="25312E"/>
          <w:sz w:val="12"/>
        </w:rPr>
        <w:t>0014    Menu,</w:t>
        <w:br/>
      </w:r>
      <w:r>
        <w:rPr>
          <w:rFonts w:ascii="Consolas" w:hAnsi="Consolas" w:eastAsia="Consolas" w:cs="Consolas"/>
          <w:color w:val="25312E"/>
          <w:sz w:val="12"/>
        </w:rPr>
        <w:t>0015    MessageCircle,</w:t>
        <w:br/>
      </w:r>
      <w:r>
        <w:rPr>
          <w:rFonts w:ascii="Consolas" w:hAnsi="Consolas" w:eastAsia="Consolas" w:cs="Consolas"/>
          <w:color w:val="25312E"/>
          <w:sz w:val="12"/>
        </w:rPr>
        <w:t>0016    MessageSquare,</w:t>
        <w:br/>
      </w:r>
      <w:r>
        <w:rPr>
          <w:rFonts w:ascii="Consolas" w:hAnsi="Consolas" w:eastAsia="Consolas" w:cs="Consolas"/>
          <w:color w:val="25312E"/>
          <w:sz w:val="12"/>
        </w:rPr>
        <w:t>0017    ShieldCheck,</w:t>
        <w:br/>
      </w:r>
      <w:r>
        <w:rPr>
          <w:rFonts w:ascii="Consolas" w:hAnsi="Consolas" w:eastAsia="Consolas" w:cs="Consolas"/>
          <w:color w:val="25312E"/>
          <w:sz w:val="12"/>
        </w:rPr>
        <w:t>0018    X,</w:t>
        <w:br/>
      </w:r>
      <w:r>
        <w:rPr>
          <w:rFonts w:ascii="Consolas" w:hAnsi="Consolas" w:eastAsia="Consolas" w:cs="Consolas"/>
          <w:color w:val="25312E"/>
          <w:sz w:val="12"/>
        </w:rPr>
        <w:t>0019  } from "lucide-react";</w:t>
        <w:br/>
      </w:r>
      <w:r>
        <w:rPr>
          <w:rFonts w:ascii="Consolas" w:hAnsi="Consolas" w:eastAsia="Consolas" w:cs="Consolas"/>
          <w:color w:val="25312E"/>
          <w:sz w:val="12"/>
        </w:rPr>
        <w:t>0020  import { siteConfig } from "@/data/portfolio";</w:t>
        <w:br/>
      </w:r>
      <w:r>
        <w:rPr>
          <w:rFonts w:ascii="Consolas" w:hAnsi="Consolas" w:eastAsia="Consolas" w:cs="Consolas"/>
          <w:color w:val="25312E"/>
          <w:sz w:val="12"/>
        </w:rPr>
        <w:t xml:space="preserve">0021  </w:t>
        <w:br/>
      </w:r>
      <w:r>
        <w:rPr>
          <w:rFonts w:ascii="Consolas" w:hAnsi="Consolas" w:eastAsia="Consolas" w:cs="Consolas"/>
          <w:color w:val="25312E"/>
          <w:sz w:val="12"/>
        </w:rPr>
        <w:t>0022  /*</w:t>
        <w:br/>
      </w:r>
      <w:r>
        <w:rPr>
          <w:rFonts w:ascii="Consolas" w:hAnsi="Consolas" w:eastAsia="Consolas" w:cs="Consolas"/>
          <w:color w:val="25312E"/>
          <w:sz w:val="12"/>
        </w:rPr>
        <w:t>0023   * NAVIGATION / AAO PROFILE</w:t>
        <w:br/>
      </w:r>
      <w:r>
        <w:rPr>
          <w:rFonts w:ascii="Consolas" w:hAnsi="Consolas" w:eastAsia="Consolas" w:cs="Consolas"/>
          <w:color w:val="25312E"/>
          <w:sz w:val="12"/>
        </w:rPr>
        <w:t>0024   * ========================</w:t>
        <w:br/>
      </w:r>
      <w:r>
        <w:rPr>
          <w:rFonts w:ascii="Consolas" w:hAnsi="Consolas" w:eastAsia="Consolas" w:cs="Consolas"/>
          <w:color w:val="25312E"/>
          <w:sz w:val="12"/>
        </w:rPr>
        <w:t>0025   * This is the ONLY location where social-network links are displayed.</w:t>
        <w:br/>
      </w:r>
      <w:r>
        <w:rPr>
          <w:rFonts w:ascii="Consolas" w:hAnsi="Consolas" w:eastAsia="Consolas" w:cs="Consolas"/>
          <w:color w:val="25312E"/>
          <w:sz w:val="12"/>
        </w:rPr>
        <w:t>0026   * Edit URLs in data/portfolio.ts. Do not duplicate social links in Contact/Footer.</w:t>
        <w:br/>
      </w:r>
      <w:r>
        <w:rPr>
          <w:rFonts w:ascii="Consolas" w:hAnsi="Consolas" w:eastAsia="Consolas" w:cs="Consolas"/>
          <w:color w:val="25312E"/>
          <w:sz w:val="12"/>
        </w:rPr>
        <w:t>0027   * WhatsApp remains visibly unavailable until a public link is supplied; never invent a number.</w:t>
        <w:br/>
      </w:r>
      <w:r>
        <w:rPr>
          <w:rFonts w:ascii="Consolas" w:hAnsi="Consolas" w:eastAsia="Consolas" w:cs="Consolas"/>
          <w:color w:val="25312E"/>
          <w:sz w:val="12"/>
        </w:rPr>
        <w:t>0028   */</w:t>
        <w:br/>
      </w:r>
      <w:r>
        <w:rPr>
          <w:rFonts w:ascii="Consolas" w:hAnsi="Consolas" w:eastAsia="Consolas" w:cs="Consolas"/>
          <w:color w:val="25312E"/>
          <w:sz w:val="12"/>
        </w:rPr>
        <w:t>0029  const navLinks = [</w:t>
        <w:br/>
      </w:r>
      <w:r>
        <w:rPr>
          <w:rFonts w:ascii="Consolas" w:hAnsi="Consolas" w:eastAsia="Consolas" w:cs="Consolas"/>
          <w:color w:val="25312E"/>
          <w:sz w:val="12"/>
        </w:rPr>
        <w:t>0030    { name: "Overview", href: "#top" },</w:t>
        <w:br/>
      </w:r>
      <w:r>
        <w:rPr>
          <w:rFonts w:ascii="Consolas" w:hAnsi="Consolas" w:eastAsia="Consolas" w:cs="Consolas"/>
          <w:color w:val="25312E"/>
          <w:sz w:val="12"/>
        </w:rPr>
        <w:t>0031    { name: "Value", href: "#value" },</w:t>
        <w:br/>
      </w:r>
      <w:r>
        <w:rPr>
          <w:rFonts w:ascii="Consolas" w:hAnsi="Consolas" w:eastAsia="Consolas" w:cs="Consolas"/>
          <w:color w:val="25312E"/>
          <w:sz w:val="12"/>
        </w:rPr>
        <w:t>0032    { name: "Architecture", href: "#proof" },</w:t>
        <w:br/>
      </w:r>
      <w:r>
        <w:rPr>
          <w:rFonts w:ascii="Consolas" w:hAnsi="Consolas" w:eastAsia="Consolas" w:cs="Consolas"/>
          <w:color w:val="25312E"/>
          <w:sz w:val="12"/>
        </w:rPr>
        <w:t>0033    { name: "Systems", href: "#projects" },</w:t>
        <w:br/>
      </w:r>
      <w:r>
        <w:rPr>
          <w:rFonts w:ascii="Consolas" w:hAnsi="Consolas" w:eastAsia="Consolas" w:cs="Consolas"/>
          <w:color w:val="25312E"/>
          <w:sz w:val="12"/>
        </w:rPr>
        <w:t>0034    { name: "Capabilities", href: "#capabilities" },</w:t>
        <w:br/>
      </w:r>
      <w:r>
        <w:rPr>
          <w:rFonts w:ascii="Consolas" w:hAnsi="Consolas" w:eastAsia="Consolas" w:cs="Consolas"/>
          <w:color w:val="25312E"/>
          <w:sz w:val="12"/>
        </w:rPr>
        <w:t>0035    { name: "Contact", href: "#contact" },</w:t>
        <w:br/>
      </w:r>
      <w:r>
        <w:rPr>
          <w:rFonts w:ascii="Consolas" w:hAnsi="Consolas" w:eastAsia="Consolas" w:cs="Consolas"/>
          <w:color w:val="25312E"/>
          <w:sz w:val="12"/>
        </w:rPr>
        <w:t>0036  ];</w:t>
        <w:br/>
      </w:r>
      <w:r>
        <w:rPr>
          <w:rFonts w:ascii="Consolas" w:hAnsi="Consolas" w:eastAsia="Consolas" w:cs="Consolas"/>
          <w:color w:val="25312E"/>
          <w:sz w:val="12"/>
        </w:rPr>
        <w:t xml:space="preserve">0037  </w:t>
        <w:br/>
      </w:r>
      <w:r>
        <w:rPr>
          <w:rFonts w:ascii="Consolas" w:hAnsi="Consolas" w:eastAsia="Consolas" w:cs="Consolas"/>
          <w:color w:val="25312E"/>
          <w:sz w:val="12"/>
        </w:rPr>
        <w:t>0038  const professionalLinks = [</w:t>
        <w:br/>
      </w:r>
      <w:r>
        <w:rPr>
          <w:rFonts w:ascii="Consolas" w:hAnsi="Consolas" w:eastAsia="Consolas" w:cs="Consolas"/>
          <w:color w:val="25312E"/>
          <w:sz w:val="12"/>
        </w:rPr>
        <w:t>0039    { name: "LinkedIn", href: siteConfig.social.linkedin, detail: "Professional profile", icon: Linkedin },</w:t>
        <w:br/>
      </w:r>
      <w:r>
        <w:rPr>
          <w:rFonts w:ascii="Consolas" w:hAnsi="Consolas" w:eastAsia="Consolas" w:cs="Consolas"/>
          <w:color w:val="25312E"/>
          <w:sz w:val="12"/>
        </w:rPr>
        <w:t>0040    { name: "GitHub", href: siteConfig.social.github, detail: "Code &amp; repositories", icon: Github },</w:t>
        <w:br/>
      </w:r>
      <w:r>
        <w:rPr>
          <w:rFonts w:ascii="Consolas" w:hAnsi="Consolas" w:eastAsia="Consolas" w:cs="Consolas"/>
          <w:color w:val="25312E"/>
          <w:sz w:val="12"/>
        </w:rPr>
        <w:t>0041    { name: "X", href: siteConfig.social.x, detail: "Updates &amp; writing", icon: X },</w:t>
        <w:br/>
      </w:r>
      <w:r>
        <w:rPr>
          <w:rFonts w:ascii="Consolas" w:hAnsi="Consolas" w:eastAsia="Consolas" w:cs="Consolas"/>
          <w:color w:val="25312E"/>
          <w:sz w:val="12"/>
        </w:rPr>
        <w:t>0042    { name: "Instagram", href: siteConfig.social.instagram, detail: "Personal profile", icon: Instagram },</w:t>
        <w:br/>
      </w:r>
      <w:r>
        <w:rPr>
          <w:rFonts w:ascii="Consolas" w:hAnsi="Consolas" w:eastAsia="Consolas" w:cs="Consolas"/>
          <w:color w:val="25312E"/>
          <w:sz w:val="12"/>
        </w:rPr>
        <w:t>0043    { name: "Facebook", href: siteConfig.social.facebook, detail: "Personal profile", icon: Facebook },</w:t>
        <w:br/>
      </w:r>
      <w:r>
        <w:rPr>
          <w:rFonts w:ascii="Consolas" w:hAnsi="Consolas" w:eastAsia="Consolas" w:cs="Consolas"/>
          <w:color w:val="25312E"/>
          <w:sz w:val="12"/>
        </w:rPr>
        <w:t>0044  ] as const;</w:t>
        <w:br/>
      </w:r>
      <w:r>
        <w:rPr>
          <w:rFonts w:ascii="Consolas" w:hAnsi="Consolas" w:eastAsia="Consolas" w:cs="Consolas"/>
          <w:color w:val="25312E"/>
          <w:sz w:val="12"/>
        </w:rPr>
        <w:t xml:space="preserve">0045  </w:t>
        <w:br/>
      </w:r>
      <w:r>
        <w:rPr>
          <w:rFonts w:ascii="Consolas" w:hAnsi="Consolas" w:eastAsia="Consolas" w:cs="Consolas"/>
          <w:color w:val="25312E"/>
          <w:sz w:val="12"/>
        </w:rPr>
        <w:t>0046  export default function Navigation() {</w:t>
        <w:br/>
      </w:r>
      <w:r>
        <w:rPr>
          <w:rFonts w:ascii="Consolas" w:hAnsi="Consolas" w:eastAsia="Consolas" w:cs="Consolas"/>
          <w:color w:val="25312E"/>
          <w:sz w:val="12"/>
        </w:rPr>
        <w:t>0047    const [mobileMenuOpen, setMobileMenuOpen] = useState(false);</w:t>
        <w:br/>
      </w:r>
      <w:r>
        <w:rPr>
          <w:rFonts w:ascii="Consolas" w:hAnsi="Consolas" w:eastAsia="Consolas" w:cs="Consolas"/>
          <w:color w:val="25312E"/>
          <w:sz w:val="12"/>
        </w:rPr>
        <w:t>0048    const [profileOpen, setProfileOpen] = useState(false);</w:t>
        <w:br/>
      </w:r>
      <w:r>
        <w:rPr>
          <w:rFonts w:ascii="Consolas" w:hAnsi="Consolas" w:eastAsia="Consolas" w:cs="Consolas"/>
          <w:color w:val="25312E"/>
          <w:sz w:val="12"/>
        </w:rPr>
        <w:t>0049    const [activeSection, setActiveSection] = useState("top");</w:t>
        <w:br/>
      </w:r>
      <w:r>
        <w:rPr>
          <w:rFonts w:ascii="Consolas" w:hAnsi="Consolas" w:eastAsia="Consolas" w:cs="Consolas"/>
          <w:color w:val="25312E"/>
          <w:sz w:val="12"/>
        </w:rPr>
        <w:t>0050    const profileRef = useRef&lt;HTMLDivElement&gt;(null);</w:t>
        <w:br/>
      </w:r>
      <w:r>
        <w:rPr>
          <w:rFonts w:ascii="Consolas" w:hAnsi="Consolas" w:eastAsia="Consolas" w:cs="Consolas"/>
          <w:color w:val="25312E"/>
          <w:sz w:val="12"/>
        </w:rPr>
        <w:t xml:space="preserve">0051  </w:t>
        <w:br/>
      </w:r>
      <w:r>
        <w:rPr>
          <w:rFonts w:ascii="Consolas" w:hAnsi="Consolas" w:eastAsia="Consolas" w:cs="Consolas"/>
          <w:color w:val="25312E"/>
          <w:sz w:val="12"/>
        </w:rPr>
        <w:t>0052    useEffect(() =&gt; {</w:t>
        <w:br/>
      </w:r>
      <w:r>
        <w:rPr>
          <w:rFonts w:ascii="Consolas" w:hAnsi="Consolas" w:eastAsia="Consolas" w:cs="Consolas"/>
          <w:color w:val="25312E"/>
          <w:sz w:val="12"/>
        </w:rPr>
        <w:t>0053      function handleClickOutside(event: MouseEvent) {</w:t>
        <w:br/>
      </w:r>
      <w:r>
        <w:rPr>
          <w:rFonts w:ascii="Consolas" w:hAnsi="Consolas" w:eastAsia="Consolas" w:cs="Consolas"/>
          <w:color w:val="25312E"/>
          <w:sz w:val="12"/>
        </w:rPr>
        <w:t>0054        if (profileRef.current &amp;&amp; !profileRef.current.contains(event.target as Node)) setProfileOpen(false);</w:t>
        <w:br/>
      </w:r>
      <w:r>
        <w:rPr>
          <w:rFonts w:ascii="Consolas" w:hAnsi="Consolas" w:eastAsia="Consolas" w:cs="Consolas"/>
          <w:color w:val="25312E"/>
          <w:sz w:val="12"/>
        </w:rPr>
        <w:t>0055      }</w:t>
        <w:br/>
      </w:r>
      <w:r>
        <w:rPr>
          <w:rFonts w:ascii="Consolas" w:hAnsi="Consolas" w:eastAsia="Consolas" w:cs="Consolas"/>
          <w:color w:val="25312E"/>
          <w:sz w:val="12"/>
        </w:rPr>
        <w:t>0056      document.addEventListener("mousedown", handleClickOutside);</w:t>
        <w:br/>
      </w:r>
      <w:r>
        <w:rPr>
          <w:rFonts w:ascii="Consolas" w:hAnsi="Consolas" w:eastAsia="Consolas" w:cs="Consolas"/>
          <w:color w:val="25312E"/>
          <w:sz w:val="12"/>
        </w:rPr>
        <w:t>0057      return () =&gt; document.removeEventListener("mousedown", handleClickOutside);</w:t>
        <w:br/>
      </w:r>
      <w:r>
        <w:rPr>
          <w:rFonts w:ascii="Consolas" w:hAnsi="Consolas" w:eastAsia="Consolas" w:cs="Consolas"/>
          <w:color w:val="25312E"/>
          <w:sz w:val="12"/>
        </w:rPr>
        <w:t>0058    }, []);</w:t>
        <w:br/>
      </w:r>
      <w:r>
        <w:rPr>
          <w:rFonts w:ascii="Consolas" w:hAnsi="Consolas" w:eastAsia="Consolas" w:cs="Consolas"/>
          <w:color w:val="25312E"/>
          <w:sz w:val="12"/>
        </w:rPr>
        <w:t xml:space="preserve">0059  </w:t>
        <w:br/>
      </w:r>
      <w:r>
        <w:rPr>
          <w:rFonts w:ascii="Consolas" w:hAnsi="Consolas" w:eastAsia="Consolas" w:cs="Consolas"/>
          <w:color w:val="25312E"/>
          <w:sz w:val="12"/>
        </w:rPr>
        <w:t>0060    useEffect(() =&gt; {</w:t>
        <w:br/>
      </w:r>
      <w:r>
        <w:rPr>
          <w:rFonts w:ascii="Consolas" w:hAnsi="Consolas" w:eastAsia="Consolas" w:cs="Consolas"/>
          <w:color w:val="25312E"/>
          <w:sz w:val="12"/>
        </w:rPr>
        <w:t>0061      const sectionIds = navLinks.map((link) =&gt; link.href.replace("#", ""));</w:t>
        <w:br/>
      </w:r>
      <w:r>
        <w:rPr>
          <w:rFonts w:ascii="Consolas" w:hAnsi="Consolas" w:eastAsia="Consolas" w:cs="Consolas"/>
          <w:color w:val="25312E"/>
          <w:sz w:val="12"/>
        </w:rPr>
        <w:t>0062      const handleScroll = () =&gt; {</w:t>
        <w:br/>
      </w:r>
      <w:r>
        <w:rPr>
          <w:rFonts w:ascii="Consolas" w:hAnsi="Consolas" w:eastAsia="Consolas" w:cs="Consolas"/>
          <w:color w:val="25312E"/>
          <w:sz w:val="12"/>
        </w:rPr>
        <w:t>0063        const scrollPosition = window.scrollY + 200;</w:t>
        <w:br/>
      </w:r>
      <w:r>
        <w:rPr>
          <w:rFonts w:ascii="Consolas" w:hAnsi="Consolas" w:eastAsia="Consolas" w:cs="Consolas"/>
          <w:color w:val="25312E"/>
          <w:sz w:val="12"/>
        </w:rPr>
        <w:t>0064        for (const id of sectionIds) {</w:t>
        <w:br/>
      </w:r>
      <w:r>
        <w:rPr>
          <w:rFonts w:ascii="Consolas" w:hAnsi="Consolas" w:eastAsia="Consolas" w:cs="Consolas"/>
          <w:color w:val="25312E"/>
          <w:sz w:val="12"/>
        </w:rPr>
        <w:t>0065          const element = document.getElementById(id);</w:t>
        <w:br/>
      </w:r>
      <w:r>
        <w:rPr>
          <w:rFonts w:ascii="Consolas" w:hAnsi="Consolas" w:eastAsia="Consolas" w:cs="Consolas"/>
          <w:color w:val="25312E"/>
          <w:sz w:val="12"/>
        </w:rPr>
        <w:t>0066          if (!element) continue;</w:t>
        <w:br/>
      </w:r>
      <w:r>
        <w:rPr>
          <w:rFonts w:ascii="Consolas" w:hAnsi="Consolas" w:eastAsia="Consolas" w:cs="Consolas"/>
          <w:color w:val="25312E"/>
          <w:sz w:val="12"/>
        </w:rPr>
        <w:t>0067          if (scrollPosition &gt;= element.offsetTop &amp;&amp; scrollPosition &lt; element.offsetTop + element.offsetHeight) {</w:t>
        <w:br/>
      </w:r>
      <w:r>
        <w:rPr>
          <w:rFonts w:ascii="Consolas" w:hAnsi="Consolas" w:eastAsia="Consolas" w:cs="Consolas"/>
          <w:color w:val="25312E"/>
          <w:sz w:val="12"/>
        </w:rPr>
        <w:t>0068            setActiveSection(id);</w:t>
        <w:br/>
      </w:r>
      <w:r>
        <w:rPr>
          <w:rFonts w:ascii="Consolas" w:hAnsi="Consolas" w:eastAsia="Consolas" w:cs="Consolas"/>
          <w:color w:val="25312E"/>
          <w:sz w:val="12"/>
        </w:rPr>
        <w:t>0069            break;</w:t>
        <w:br/>
      </w:r>
      <w:r>
        <w:rPr>
          <w:rFonts w:ascii="Consolas" w:hAnsi="Consolas" w:eastAsia="Consolas" w:cs="Consolas"/>
          <w:color w:val="25312E"/>
          <w:sz w:val="12"/>
        </w:rPr>
        <w:t>0070          }</w:t>
        <w:br/>
      </w:r>
      <w:r>
        <w:rPr>
          <w:rFonts w:ascii="Consolas" w:hAnsi="Consolas" w:eastAsia="Consolas" w:cs="Consolas"/>
          <w:color w:val="25312E"/>
          <w:sz w:val="12"/>
        </w:rPr>
        <w:t>0071        }</w:t>
        <w:br/>
      </w:r>
      <w:r>
        <w:rPr>
          <w:rFonts w:ascii="Consolas" w:hAnsi="Consolas" w:eastAsia="Consolas" w:cs="Consolas"/>
          <w:color w:val="25312E"/>
          <w:sz w:val="12"/>
        </w:rPr>
        <w:t>0072      };</w:t>
        <w:br/>
      </w:r>
      <w:r>
        <w:rPr>
          <w:rFonts w:ascii="Consolas" w:hAnsi="Consolas" w:eastAsia="Consolas" w:cs="Consolas"/>
          <w:color w:val="25312E"/>
          <w:sz w:val="12"/>
        </w:rPr>
        <w:t>0073      handleScroll();</w:t>
        <w:br/>
      </w:r>
      <w:r>
        <w:rPr>
          <w:rFonts w:ascii="Consolas" w:hAnsi="Consolas" w:eastAsia="Consolas" w:cs="Consolas"/>
          <w:color w:val="25312E"/>
          <w:sz w:val="12"/>
        </w:rPr>
        <w:t>0074      window.addEventListener("scroll", handleScroll, { passive: true });</w:t>
        <w:br/>
      </w:r>
      <w:r>
        <w:rPr>
          <w:rFonts w:ascii="Consolas" w:hAnsi="Consolas" w:eastAsia="Consolas" w:cs="Consolas"/>
          <w:color w:val="25312E"/>
          <w:sz w:val="12"/>
        </w:rPr>
        <w:t>0075      return () =&gt; window.removeEventListener("scroll", handleScroll);</w:t>
        <w:br/>
      </w:r>
      <w:r>
        <w:rPr>
          <w:rFonts w:ascii="Consolas" w:hAnsi="Consolas" w:eastAsia="Consolas" w:cs="Consolas"/>
          <w:color w:val="25312E"/>
          <w:sz w:val="12"/>
        </w:rPr>
        <w:t>0076    }, []);</w:t>
        <w:br/>
      </w:r>
      <w:r>
        <w:rPr>
          <w:rFonts w:ascii="Consolas" w:hAnsi="Consolas" w:eastAsia="Consolas" w:cs="Consolas"/>
          <w:color w:val="25312E"/>
          <w:sz w:val="12"/>
        </w:rPr>
        <w:t xml:space="preserve">0077  </w:t>
        <w:br/>
      </w:r>
      <w:r>
        <w:rPr>
          <w:rFonts w:ascii="Consolas" w:hAnsi="Consolas" w:eastAsia="Consolas" w:cs="Consolas"/>
          <w:color w:val="25312E"/>
          <w:sz w:val="12"/>
        </w:rPr>
        <w:t>0078    return (</w:t>
        <w:br/>
      </w:r>
      <w:r>
        <w:rPr>
          <w:rFonts w:ascii="Consolas" w:hAnsi="Consolas" w:eastAsia="Consolas" w:cs="Consolas"/>
          <w:color w:val="25312E"/>
          <w:sz w:val="12"/>
        </w:rPr>
        <w:t>0079      &lt;header className="fixed inset-x-0 top-0 z-50 border-b border-white/10 bg-slate-950/85 font-sans backdrop-blur-md"&gt;</w:t>
        <w:br/>
      </w:r>
      <w:r>
        <w:rPr>
          <w:rFonts w:ascii="Consolas" w:hAnsi="Consolas" w:eastAsia="Consolas" w:cs="Consolas"/>
          <w:color w:val="25312E"/>
          <w:sz w:val="12"/>
        </w:rPr>
        <w:t>0080        &lt;div className="mx-auto max-w-7xl px-4 sm:px-6 lg:px-8"&gt;</w:t>
        <w:br/>
      </w:r>
      <w:r>
        <w:rPr>
          <w:rFonts w:ascii="Consolas" w:hAnsi="Consolas" w:eastAsia="Consolas" w:cs="Consolas"/>
          <w:color w:val="25312E"/>
          <w:sz w:val="12"/>
        </w:rPr>
        <w:t>0081          &lt;div className="flex h-16 items-center justify-between sm:h-20"&gt;</w:t>
        <w:br/>
      </w:r>
      <w:r>
        <w:rPr>
          <w:rFonts w:ascii="Consolas" w:hAnsi="Consolas" w:eastAsia="Consolas" w:cs="Consolas"/>
          <w:color w:val="25312E"/>
          <w:sz w:val="12"/>
        </w:rPr>
        <w:t>0082            &lt;div className="relative" ref={profileRef}&gt;</w:t>
        <w:br/>
      </w:r>
      <w:r>
        <w:rPr>
          <w:rFonts w:ascii="Consolas" w:hAnsi="Consolas" w:eastAsia="Consolas" w:cs="Consolas"/>
          <w:color w:val="25312E"/>
          <w:sz w:val="12"/>
        </w:rPr>
        <w:t>0083              &lt;button type="button" onClick={() =&gt; setProfileOpen((value) =&gt; !value)} className="group flex items-center space-x-3 text-left focus:outline-none" aria-expanded={profileOpen} aria-controls="candidate-profile"&gt;</w:t>
        <w:br/>
      </w:r>
      <w:r>
        <w:rPr>
          <w:rFonts w:ascii="Consolas" w:hAnsi="Consolas" w:eastAsia="Consolas" w:cs="Consolas"/>
          <w:color w:val="25312E"/>
          <w:sz w:val="12"/>
        </w:rPr>
        <w:t>0084                &lt;div className="relative"&gt;</w:t>
        <w:br/>
      </w:r>
      <w:r>
        <w:rPr>
          <w:rFonts w:ascii="Consolas" w:hAnsi="Consolas" w:eastAsia="Consolas" w:cs="Consolas"/>
          <w:color w:val="25312E"/>
          <w:sz w:val="12"/>
        </w:rPr>
        <w:t>0085                  &lt;span className="flex h-9 w-9 items-center justify-center rounded-xl bg-emerald-400 text-xs font-black text-slate-950 shadow-[0_0_15px_rgba(52,211,153,0.3)] transition-all group-hover:bg-emerald-300"&gt;AAO&lt;/span&gt;</w:t>
        <w:br/>
      </w:r>
      <w:r>
        <w:rPr>
          <w:rFonts w:ascii="Consolas" w:hAnsi="Consolas" w:eastAsia="Consolas" w:cs="Consolas"/>
          <w:color w:val="25312E"/>
          <w:sz w:val="12"/>
        </w:rPr>
        <w:t>0086                  &lt;span className="absolute -bottom-0.5 -right-0.5 h-3 w-3 rounded-full border-2 border-slate-950 bg-emerald-400" aria-hidden="true" /&gt;</w:t>
        <w:br/>
      </w:r>
      <w:r>
        <w:rPr>
          <w:rFonts w:ascii="Consolas" w:hAnsi="Consolas" w:eastAsia="Consolas" w:cs="Consolas"/>
          <w:color w:val="25312E"/>
          <w:sz w:val="12"/>
        </w:rPr>
        <w:t>0087                &lt;/div&gt;</w:t>
        <w:br/>
      </w:r>
      <w:r>
        <w:rPr>
          <w:rFonts w:ascii="Consolas" w:hAnsi="Consolas" w:eastAsia="Consolas" w:cs="Consolas"/>
          <w:color w:val="25312E"/>
          <w:sz w:val="12"/>
        </w:rPr>
        <w:t>0088                &lt;div className="hidden sm:block"&gt;</w:t>
        <w:br/>
      </w:r>
      <w:r>
        <w:rPr>
          <w:rFonts w:ascii="Consolas" w:hAnsi="Consolas" w:eastAsia="Consolas" w:cs="Consolas"/>
          <w:color w:val="25312E"/>
          <w:sz w:val="12"/>
        </w:rPr>
        <w:t>0089                  &lt;div className="flex items-center space-x-1 text-sm font-bold tracking-tight text-white transition-colors group-hover:text-emerald-300"&gt;&lt;span&gt;{siteConfig.name}&lt;/span&gt;&lt;ChevronDown size={14} className={`text-slate-400 transition-transform duration-200 ${profileOpen ? "rotate-180 text-emerald-400" : ""}`} /&gt;&lt;/div&gt;</w:t>
        <w:br/>
      </w:r>
      <w:r>
        <w:rPr>
          <w:rFonts w:ascii="Consolas" w:hAnsi="Consolas" w:eastAsia="Consolas" w:cs="Consolas"/>
          <w:color w:val="25312E"/>
          <w:sz w:val="12"/>
        </w:rPr>
        <w:t>0090                  &lt;div className="flex items-center space-x-1.5 font-mono text-[10px] text-emerald-400"&gt;&lt;CheckCircle2 size={10} /&gt;&lt;span&gt;Technology Risk · GRC · TPRM · AI Governance&lt;/span&gt;&lt;/div&gt;</w:t>
        <w:br/>
      </w:r>
      <w:r>
        <w:rPr>
          <w:rFonts w:ascii="Consolas" w:hAnsi="Consolas" w:eastAsia="Consolas" w:cs="Consolas"/>
          <w:color w:val="25312E"/>
          <w:sz w:val="12"/>
        </w:rPr>
        <w:t>0091                &lt;/div&gt;</w:t>
        <w:br/>
      </w:r>
      <w:r>
        <w:rPr>
          <w:rFonts w:ascii="Consolas" w:hAnsi="Consolas" w:eastAsia="Consolas" w:cs="Consolas"/>
          <w:color w:val="25312E"/>
          <w:sz w:val="12"/>
        </w:rPr>
        <w:t>0092              &lt;/button&gt;</w:t>
        <w:br/>
      </w:r>
      <w:r>
        <w:rPr>
          <w:rFonts w:ascii="Consolas" w:hAnsi="Consolas" w:eastAsia="Consolas" w:cs="Consolas"/>
          <w:color w:val="25312E"/>
          <w:sz w:val="12"/>
        </w:rPr>
        <w:t xml:space="preserve">0093  </w:t>
        <w:br/>
      </w:r>
      <w:r>
        <w:rPr>
          <w:rFonts w:ascii="Consolas" w:hAnsi="Consolas" w:eastAsia="Consolas" w:cs="Consolas"/>
          <w:color w:val="25312E"/>
          <w:sz w:val="12"/>
        </w:rPr>
        <w:t>0094              {profileOpen &amp;&amp; (</w:t>
        <w:br/>
      </w:r>
      <w:r>
        <w:rPr>
          <w:rFonts w:ascii="Consolas" w:hAnsi="Consolas" w:eastAsia="Consolas" w:cs="Consolas"/>
          <w:color w:val="25312E"/>
          <w:sz w:val="12"/>
        </w:rPr>
        <w:t>0095                &lt;div id="candidate-profile" className="absolute left-0 z-50 mt-3 w-[min(22rem,calc(100vw-2rem))] rounded-2xl border border-white/15 bg-slate-950 p-5 shadow-2xl backdrop-blur-xl"&gt;</w:t>
        <w:br/>
      </w:r>
      <w:r>
        <w:rPr>
          <w:rFonts w:ascii="Consolas" w:hAnsi="Consolas" w:eastAsia="Consolas" w:cs="Consolas"/>
          <w:color w:val="25312E"/>
          <w:sz w:val="12"/>
        </w:rPr>
        <w:t>0096                  &lt;div className="border-b border-white/10 pb-3"&gt;</w:t>
        <w:br/>
      </w:r>
      <w:r>
        <w:rPr>
          <w:rFonts w:ascii="Consolas" w:hAnsi="Consolas" w:eastAsia="Consolas" w:cs="Consolas"/>
          <w:color w:val="25312E"/>
          <w:sz w:val="12"/>
        </w:rPr>
        <w:t>0097                    &lt;p className="type-label text-xs font-bold text-emerald-400"&gt;Technology Risk &amp; AI Governance&lt;/p&gt;</w:t>
        <w:br/>
      </w:r>
      <w:r>
        <w:rPr>
          <w:rFonts w:ascii="Consolas" w:hAnsi="Consolas" w:eastAsia="Consolas" w:cs="Consolas"/>
          <w:color w:val="25312E"/>
          <w:sz w:val="12"/>
        </w:rPr>
        <w:t>0098                    &lt;h4 className="mt-1 text-sm font-bold text-white"&gt;{siteConfig.name}&lt;/h4&gt;</w:t>
        <w:br/>
      </w:r>
      <w:r>
        <w:rPr>
          <w:rFonts w:ascii="Consolas" w:hAnsi="Consolas" w:eastAsia="Consolas" w:cs="Consolas"/>
          <w:color w:val="25312E"/>
          <w:sz w:val="12"/>
        </w:rPr>
        <w:t>0099                    &lt;p className="text-xs text-slate-400"&gt;Enterprise Assurance · Third-Party Risk · AI Governance&lt;/p&gt;</w:t>
        <w:br/>
      </w:r>
      <w:r>
        <w:rPr>
          <w:rFonts w:ascii="Consolas" w:hAnsi="Consolas" w:eastAsia="Consolas" w:cs="Consolas"/>
          <w:color w:val="25312E"/>
          <w:sz w:val="12"/>
        </w:rPr>
        <w:t>0100                    &lt;p className="mt-2 text-[11px] leading-relaxed text-slate-500"&gt;{siteConfig.location} · evidence-led governance portfolio&lt;/p&gt;</w:t>
        <w:br/>
      </w:r>
      <w:r>
        <w:rPr>
          <w:rFonts w:ascii="Consolas" w:hAnsi="Consolas" w:eastAsia="Consolas" w:cs="Consolas"/>
          <w:color w:val="25312E"/>
          <w:sz w:val="12"/>
        </w:rPr>
        <w:t>0101                  &lt;/div&gt;</w:t>
        <w:br/>
      </w:r>
      <w:r>
        <w:rPr>
          <w:rFonts w:ascii="Consolas" w:hAnsi="Consolas" w:eastAsia="Consolas" w:cs="Consolas"/>
          <w:color w:val="25312E"/>
          <w:sz w:val="12"/>
        </w:rPr>
        <w:t xml:space="preserve">0102  </w:t>
        <w:br/>
      </w:r>
      <w:r>
        <w:rPr>
          <w:rFonts w:ascii="Consolas" w:hAnsi="Consolas" w:eastAsia="Consolas" w:cs="Consolas"/>
          <w:color w:val="25312E"/>
          <w:sz w:val="12"/>
        </w:rPr>
        <w:t>0103                  &lt;div className="my-3.5 grid grid-cols-2 gap-2"&gt;</w:t>
        <w:br/>
      </w:r>
      <w:r>
        <w:rPr>
          <w:rFonts w:ascii="Consolas" w:hAnsi="Consolas" w:eastAsia="Consolas" w:cs="Consolas"/>
          <w:color w:val="25312E"/>
          <w:sz w:val="12"/>
        </w:rPr>
        <w:t>0104                    &lt;a href="/career-assets/Md_Abdullah_Al_Owasi_Resume.docx" target="_blank" rel="noopener noreferrer" className="flex items-center justify-center space-x-1.5 rounded-lg bg-emerald-400 py-2 text-xs font-bold text-slate-950 transition-colors hover:bg-emerald-300"&gt;&lt;FileText size={13} /&gt;&lt;span&gt;Resume&lt;/span&gt;&lt;/a&gt;</w:t>
        <w:br/>
      </w:r>
      <w:r>
        <w:rPr>
          <w:rFonts w:ascii="Consolas" w:hAnsi="Consolas" w:eastAsia="Consolas" w:cs="Consolas"/>
          <w:color w:val="25312E"/>
          <w:sz w:val="12"/>
        </w:rPr>
        <w:t>0105                    &lt;a href="#contact" onClick={() =&gt; setProfileOpen(false)} className="flex items-center justify-center space-x-1.5 rounded-lg border border-white/10 bg-white/10 py-2 text-xs font-semibold text-white transition-colors hover:bg-white/15"&gt;&lt;MessageSquare size={13} /&gt;&lt;span&gt;Contact&lt;/span&gt;&lt;/a&gt;</w:t>
        <w:br/>
      </w:r>
      <w:r>
        <w:rPr>
          <w:rFonts w:ascii="Consolas" w:hAnsi="Consolas" w:eastAsia="Consolas" w:cs="Consolas"/>
          <w:color w:val="25312E"/>
          <w:sz w:val="12"/>
        </w:rPr>
        <w:t>0106                  &lt;/div&gt;</w:t>
        <w:br/>
      </w:r>
      <w:r>
        <w:rPr>
          <w:rFonts w:ascii="Consolas" w:hAnsi="Consolas" w:eastAsia="Consolas" w:cs="Consolas"/>
          <w:color w:val="25312E"/>
          <w:sz w:val="12"/>
        </w:rPr>
        <w:t xml:space="preserve">0107  </w:t>
        <w:br/>
      </w:r>
      <w:r>
        <w:rPr>
          <w:rFonts w:ascii="Consolas" w:hAnsi="Consolas" w:eastAsia="Consolas" w:cs="Consolas"/>
          <w:color w:val="25312E"/>
          <w:sz w:val="12"/>
        </w:rPr>
        <w:t>0108                  &lt;p className="type-label mb-2 text-[10px] font-semibold text-slate-500"&gt;Profiles&lt;/p&gt;</w:t>
        <w:br/>
      </w:r>
      <w:r>
        <w:rPr>
          <w:rFonts w:ascii="Consolas" w:hAnsi="Consolas" w:eastAsia="Consolas" w:cs="Consolas"/>
          <w:color w:val="25312E"/>
          <w:sz w:val="12"/>
        </w:rPr>
        <w:t>0109                  &lt;div className="space-y-1"&gt;</w:t>
        <w:br/>
      </w:r>
      <w:r>
        <w:rPr>
          <w:rFonts w:ascii="Consolas" w:hAnsi="Consolas" w:eastAsia="Consolas" w:cs="Consolas"/>
          <w:color w:val="25312E"/>
          <w:sz w:val="12"/>
        </w:rPr>
        <w:t>0110                    {professionalLinks.map((link) =&gt; {</w:t>
        <w:br/>
      </w:r>
      <w:r>
        <w:rPr>
          <w:rFonts w:ascii="Consolas" w:hAnsi="Consolas" w:eastAsia="Consolas" w:cs="Consolas"/>
          <w:color w:val="25312E"/>
          <w:sz w:val="12"/>
        </w:rPr>
        <w:t>0111                      const Icon = link.icon;</w:t>
        <w:br/>
      </w:r>
      <w:r>
        <w:rPr>
          <w:rFonts w:ascii="Consolas" w:hAnsi="Consolas" w:eastAsia="Consolas" w:cs="Consolas"/>
          <w:color w:val="25312E"/>
          <w:sz w:val="12"/>
        </w:rPr>
        <w:t>0112                      return &lt;a key={link.name} href={link.href} target="_blank" rel="noopener noreferrer" className="flex items-center justify-between rounded-lg p-2 text-xs text-slate-300 transition-colors hover:bg-white/[0.05] hover:text-white"&gt;&lt;span className="flex items-center gap-2 font-medium"&gt;&lt;Icon size={13} className="text-emerald-400" /&gt;{link.name}&lt;/span&gt;&lt;span className="type-label inline-flex items-center gap-1 text-[10px] text-slate-500"&gt;{link.detail}&lt;ExternalLink size={10} /&gt;&lt;/span&gt;&lt;/a&gt;;</w:t>
        <w:br/>
      </w:r>
      <w:r>
        <w:rPr>
          <w:rFonts w:ascii="Consolas" w:hAnsi="Consolas" w:eastAsia="Consolas" w:cs="Consolas"/>
          <w:color w:val="25312E"/>
          <w:sz w:val="12"/>
        </w:rPr>
        <w:t>0113                    })}</w:t>
        <w:br/>
      </w:r>
      <w:r>
        <w:rPr>
          <w:rFonts w:ascii="Consolas" w:hAnsi="Consolas" w:eastAsia="Consolas" w:cs="Consolas"/>
          <w:color w:val="25312E"/>
          <w:sz w:val="12"/>
        </w:rPr>
        <w:t>0114                    {siteConfig.social.whatsapp ? (</w:t>
        <w:br/>
      </w:r>
      <w:r>
        <w:rPr>
          <w:rFonts w:ascii="Consolas" w:hAnsi="Consolas" w:eastAsia="Consolas" w:cs="Consolas"/>
          <w:color w:val="25312E"/>
          <w:sz w:val="12"/>
        </w:rPr>
        <w:t>0115                      &lt;a href={siteConfig.social.whatsapp} target="_blank" rel="noopener noreferrer" className="flex items-center justify-between rounded-lg p-2 text-xs text-slate-300 transition-colors hover:bg-white/[0.05] hover:text-white"&gt;&lt;span className="flex items-center gap-2 font-medium"&gt;&lt;MessageCircle size={13} className="text-emerald-400" /&gt;WhatsApp&lt;/span&gt;&lt;span className="type-label inline-flex items-center gap-1 text-[10px] text-slate-500"&gt;Direct message&lt;ExternalLink size={10} /&gt;&lt;/span&gt;&lt;/a&gt;</w:t>
        <w:br/>
      </w:r>
      <w:r>
        <w:rPr>
          <w:rFonts w:ascii="Consolas" w:hAnsi="Consolas" w:eastAsia="Consolas" w:cs="Consolas"/>
          <w:color w:val="25312E"/>
          <w:sz w:val="12"/>
        </w:rPr>
        <w:t>0116                    ) : (</w:t>
        <w:br/>
      </w:r>
      <w:r>
        <w:rPr>
          <w:rFonts w:ascii="Consolas" w:hAnsi="Consolas" w:eastAsia="Consolas" w:cs="Consolas"/>
          <w:color w:val="25312E"/>
          <w:sz w:val="12"/>
        </w:rPr>
        <w:t>0117                      &lt;div className="flex items-center justify-between rounded-lg p-2 text-xs text-slate-600" aria-label="WhatsApp link is not published"&gt;&lt;span className="flex items-center gap-2 font-medium"&gt;&lt;MessageCircle size={13} /&gt;WhatsApp&lt;/span&gt;&lt;span className="type-label text-[10px]"&gt;Not published&lt;/span&gt;&lt;/div&gt;</w:t>
        <w:br/>
      </w:r>
      <w:r>
        <w:rPr>
          <w:rFonts w:ascii="Consolas" w:hAnsi="Consolas" w:eastAsia="Consolas" w:cs="Consolas"/>
          <w:color w:val="25312E"/>
          <w:sz w:val="12"/>
        </w:rPr>
        <w:t>0118                    )}</w:t>
        <w:br/>
      </w:r>
      <w:r>
        <w:rPr>
          <w:rFonts w:ascii="Consolas" w:hAnsi="Consolas" w:eastAsia="Consolas" w:cs="Consolas"/>
          <w:color w:val="25312E"/>
          <w:sz w:val="12"/>
        </w:rPr>
        <w:t>0119                  &lt;/div&gt;</w:t>
        <w:br/>
      </w:r>
      <w:r>
        <w:rPr>
          <w:rFonts w:ascii="Consolas" w:hAnsi="Consolas" w:eastAsia="Consolas" w:cs="Consolas"/>
          <w:color w:val="25312E"/>
          <w:sz w:val="12"/>
        </w:rPr>
        <w:t>0120                &lt;/div&gt;</w:t>
        <w:br/>
      </w:r>
      <w:r>
        <w:rPr>
          <w:rFonts w:ascii="Consolas" w:hAnsi="Consolas" w:eastAsia="Consolas" w:cs="Consolas"/>
          <w:color w:val="25312E"/>
          <w:sz w:val="12"/>
        </w:rPr>
        <w:t>0121              )}</w:t>
        <w:br/>
      </w:r>
      <w:r>
        <w:rPr>
          <w:rFonts w:ascii="Consolas" w:hAnsi="Consolas" w:eastAsia="Consolas" w:cs="Consolas"/>
          <w:color w:val="25312E"/>
          <w:sz w:val="12"/>
        </w:rPr>
        <w:t>0122            &lt;/div&gt;</w:t>
        <w:br/>
      </w:r>
      <w:r>
        <w:rPr>
          <w:rFonts w:ascii="Consolas" w:hAnsi="Consolas" w:eastAsia="Consolas" w:cs="Consolas"/>
          <w:color w:val="25312E"/>
          <w:sz w:val="12"/>
        </w:rPr>
        <w:t xml:space="preserve">0123  </w:t>
        <w:br/>
      </w:r>
      <w:r>
        <w:rPr>
          <w:rFonts w:ascii="Consolas" w:hAnsi="Consolas" w:eastAsia="Consolas" w:cs="Consolas"/>
          <w:color w:val="25312E"/>
          <w:sz w:val="12"/>
        </w:rPr>
        <w:t>0124            &lt;nav className="hidden items-center space-x-1 rounded-full border border-white/10 bg-white/[0.03] p-1.5 lg:flex" aria-label="Primary navigation"&gt;</w:t>
        <w:br/>
      </w:r>
      <w:r>
        <w:rPr>
          <w:rFonts w:ascii="Consolas" w:hAnsi="Consolas" w:eastAsia="Consolas" w:cs="Consolas"/>
          <w:color w:val="25312E"/>
          <w:sz w:val="12"/>
        </w:rPr>
        <w:t>0125              {navLinks.map((link) =&gt; {</w:t>
        <w:br/>
      </w:r>
      <w:r>
        <w:rPr>
          <w:rFonts w:ascii="Consolas" w:hAnsi="Consolas" w:eastAsia="Consolas" w:cs="Consolas"/>
          <w:color w:val="25312E"/>
          <w:sz w:val="12"/>
        </w:rPr>
        <w:t>0126                const isActive = activeSection === link.href.replace("#", "");</w:t>
        <w:br/>
      </w:r>
      <w:r>
        <w:rPr>
          <w:rFonts w:ascii="Consolas" w:hAnsi="Consolas" w:eastAsia="Consolas" w:cs="Consolas"/>
          <w:color w:val="25312E"/>
          <w:sz w:val="12"/>
        </w:rPr>
        <w:t>0127                return &lt;a key={link.name} href={link.href} className={`rounded-full px-2.5 py-1.5 text-xs font-medium transition-all duration-200 lg:px-3.5 ${isActive ? "bg-emerald-400 font-bold text-slate-950 shadow-[0_0_12px_rgba(52,211,153,0.3)]" : "text-slate-300 hover:bg-white/5 hover:text-white"}`}&gt;{link.name}&lt;/a&gt;;</w:t>
        <w:br/>
      </w:r>
      <w:r>
        <w:rPr>
          <w:rFonts w:ascii="Consolas" w:hAnsi="Consolas" w:eastAsia="Consolas" w:cs="Consolas"/>
          <w:color w:val="25312E"/>
          <w:sz w:val="12"/>
        </w:rPr>
        <w:t>0128              })}</w:t>
        <w:br/>
      </w:r>
      <w:r>
        <w:rPr>
          <w:rFonts w:ascii="Consolas" w:hAnsi="Consolas" w:eastAsia="Consolas" w:cs="Consolas"/>
          <w:color w:val="25312E"/>
          <w:sz w:val="12"/>
        </w:rPr>
        <w:t>0129            &lt;/nav&gt;</w:t>
        <w:br/>
      </w:r>
      <w:r>
        <w:rPr>
          <w:rFonts w:ascii="Consolas" w:hAnsi="Consolas" w:eastAsia="Consolas" w:cs="Consolas"/>
          <w:color w:val="25312E"/>
          <w:sz w:val="12"/>
        </w:rPr>
        <w:t xml:space="preserve">0130  </w:t>
        <w:br/>
      </w:r>
      <w:r>
        <w:rPr>
          <w:rFonts w:ascii="Consolas" w:hAnsi="Consolas" w:eastAsia="Consolas" w:cs="Consolas"/>
          <w:color w:val="25312E"/>
          <w:sz w:val="12"/>
        </w:rPr>
        <w:t>0131            &lt;div className="hidden items-center space-x-3 lg:flex"&gt;&lt;a href="#contact" className="inline-flex items-center space-x-2 rounded-full bg-gradient-to-r from-emerald-400 to-teal-400 px-4 py-2 text-xs font-bold text-slate-950 transition-all hover:shadow-[0_0_20px_rgba(52,211,153,0.4)]"&gt;&lt;Briefcase size={14} /&gt;&lt;span&gt;Discuss a role&lt;/span&gt;&lt;/a&gt;&lt;/div&gt;</w:t>
        <w:br/>
      </w:r>
      <w:r>
        <w:rPr>
          <w:rFonts w:ascii="Consolas" w:hAnsi="Consolas" w:eastAsia="Consolas" w:cs="Consolas"/>
          <w:color w:val="25312E"/>
          <w:sz w:val="12"/>
        </w:rPr>
        <w:t>0132            &lt;div className="flex items-center space-x-2 lg:hidden"&gt;&lt;button type="button" onClick={() =&gt; setMobileMenuOpen((value) =&gt; !value)} className="rounded-xl border border-white/10 bg-white/5 p-2.5 text-slate-300 hover:text-white focus:outline-none" aria-label="Toggle navigation menu" aria-expanded={mobileMenuOpen} aria-controls="mobile-navigation"&gt;{mobileMenuOpen ? &lt;X size={20} /&gt; : &lt;Menu size={20} /&gt;}&lt;/button&gt;&lt;/div&gt;</w:t>
        <w:br/>
      </w:r>
      <w:r>
        <w:rPr>
          <w:rFonts w:ascii="Consolas" w:hAnsi="Consolas" w:eastAsia="Consolas" w:cs="Consolas"/>
          <w:color w:val="25312E"/>
          <w:sz w:val="12"/>
        </w:rPr>
        <w:t>0133          &lt;/div&gt;</w:t>
        <w:br/>
      </w:r>
      <w:r>
        <w:rPr>
          <w:rFonts w:ascii="Consolas" w:hAnsi="Consolas" w:eastAsia="Consolas" w:cs="Consolas"/>
          <w:color w:val="25312E"/>
          <w:sz w:val="12"/>
        </w:rPr>
        <w:t>0134        &lt;/div&gt;</w:t>
        <w:br/>
      </w:r>
      <w:r>
        <w:rPr>
          <w:rFonts w:ascii="Consolas" w:hAnsi="Consolas" w:eastAsia="Consolas" w:cs="Consolas"/>
          <w:color w:val="25312E"/>
          <w:sz w:val="12"/>
        </w:rPr>
        <w:t xml:space="preserve">0135  </w:t>
        <w:br/>
      </w:r>
      <w:r>
        <w:rPr>
          <w:rFonts w:ascii="Consolas" w:hAnsi="Consolas" w:eastAsia="Consolas" w:cs="Consolas"/>
          <w:color w:val="25312E"/>
          <w:sz w:val="12"/>
        </w:rPr>
        <w:t>0136        {mobileMenuOpen &amp;&amp; (</w:t>
        <w:br/>
      </w:r>
      <w:r>
        <w:rPr>
          <w:rFonts w:ascii="Consolas" w:hAnsi="Consolas" w:eastAsia="Consolas" w:cs="Consolas"/>
          <w:color w:val="25312E"/>
          <w:sz w:val="12"/>
        </w:rPr>
        <w:t>0137          &lt;div id="mobile-navigation" className="space-y-4 border-b border-white/10 bg-slate-950/95 px-4 pb-6 pt-4 backdrop-blur-2xl lg:hidden"&gt;</w:t>
        <w:br/>
      </w:r>
      <w:r>
        <w:rPr>
          <w:rFonts w:ascii="Consolas" w:hAnsi="Consolas" w:eastAsia="Consolas" w:cs="Consolas"/>
          <w:color w:val="25312E"/>
          <w:sz w:val="12"/>
        </w:rPr>
        <w:t>0138            &lt;div className="flex flex-col space-y-2"&gt;{navLinks.map((link) =&gt; &lt;a key={link.name} href={link.href} onClick={() =&gt; setMobileMenuOpen(false)} className="flex items-center justify-between rounded-xl px-4 py-3 text-sm font-semibold text-slate-200 transition-colors hover:bg-white/5 hover:text-emerald-400"&gt;&lt;span&gt;{link.name}&lt;/span&gt;&lt;span className="type-label text-[10px] text-slate-500"&gt;→&lt;/span&gt;&lt;/a&gt;)}&lt;/div&gt;</w:t>
        <w:br/>
      </w:r>
      <w:r>
        <w:rPr>
          <w:rFonts w:ascii="Consolas" w:hAnsi="Consolas" w:eastAsia="Consolas" w:cs="Consolas"/>
          <w:color w:val="25312E"/>
          <w:sz w:val="12"/>
        </w:rPr>
        <w:t>0139            &lt;div className="space-y-3 border-t border-white/10 pt-4"&gt;</w:t>
        <w:br/>
      </w:r>
      <w:r>
        <w:rPr>
          <w:rFonts w:ascii="Consolas" w:hAnsi="Consolas" w:eastAsia="Consolas" w:cs="Consolas"/>
          <w:color w:val="25312E"/>
          <w:sz w:val="12"/>
        </w:rPr>
        <w:t>0140              &lt;div className="type-label flex items-center justify-between px-1 text-xs text-emerald-400"&gt;&lt;span className="flex items-center space-x-1"&gt;&lt;ShieldCheck size={14} /&gt;&lt;span&gt;Open to opportunities&lt;/span&gt;&lt;/span&gt;&lt;span className="text-slate-400"&gt;Remote · Relocation&lt;/span&gt;&lt;/div&gt;</w:t>
        <w:br/>
      </w:r>
      <w:r>
        <w:rPr>
          <w:rFonts w:ascii="Consolas" w:hAnsi="Consolas" w:eastAsia="Consolas" w:cs="Consolas"/>
          <w:color w:val="25312E"/>
          <w:sz w:val="12"/>
        </w:rPr>
        <w:t>0141              &lt;a href="/career-assets/Md_Abdullah_Al_Owasi_Resume.docx" target="_blank" rel="noopener noreferrer" className="flex w-full items-center justify-center space-x-2 rounded-xl bg-emerald-400 py-3 text-xs font-bold text-slate-950 transition-colors hover:bg-emerald-300"&gt;&lt;FileText size={15} /&gt;&lt;span&gt;Resume&lt;/span&gt;&lt;/a&gt;</w:t>
        <w:br/>
      </w:r>
      <w:r>
        <w:rPr>
          <w:rFonts w:ascii="Consolas" w:hAnsi="Consolas" w:eastAsia="Consolas" w:cs="Consolas"/>
          <w:color w:val="25312E"/>
          <w:sz w:val="12"/>
        </w:rPr>
        <w:t>0142            &lt;/div&gt;</w:t>
        <w:br/>
      </w:r>
      <w:r>
        <w:rPr>
          <w:rFonts w:ascii="Consolas" w:hAnsi="Consolas" w:eastAsia="Consolas" w:cs="Consolas"/>
          <w:color w:val="25312E"/>
          <w:sz w:val="12"/>
        </w:rPr>
        <w:t>0143          &lt;/div&gt;</w:t>
        <w:br/>
      </w:r>
      <w:r>
        <w:rPr>
          <w:rFonts w:ascii="Consolas" w:hAnsi="Consolas" w:eastAsia="Consolas" w:cs="Consolas"/>
          <w:color w:val="25312E"/>
          <w:sz w:val="12"/>
        </w:rPr>
        <w:t>0144        )}</w:t>
        <w:br/>
      </w:r>
      <w:r>
        <w:rPr>
          <w:rFonts w:ascii="Consolas" w:hAnsi="Consolas" w:eastAsia="Consolas" w:cs="Consolas"/>
          <w:color w:val="25312E"/>
          <w:sz w:val="12"/>
        </w:rPr>
        <w:t>0145      &lt;/header&gt;</w:t>
        <w:br/>
      </w:r>
      <w:r>
        <w:rPr>
          <w:rFonts w:ascii="Consolas" w:hAnsi="Consolas" w:eastAsia="Consolas" w:cs="Consolas"/>
          <w:color w:val="25312E"/>
          <w:sz w:val="12"/>
        </w:rPr>
        <w:t>0146    );</w:t>
        <w:br/>
      </w:r>
      <w:r>
        <w:rPr>
          <w:rFonts w:ascii="Consolas" w:hAnsi="Consolas" w:eastAsia="Consolas" w:cs="Consolas"/>
          <w:color w:val="25312E"/>
          <w:sz w:val="12"/>
        </w:rPr>
        <w:t>0147  }</w:t>
        <w:br/>
      </w:r>
    </w:p>
    <w:p>
      <w:r>
        <w:rPr>
          <w:rFonts w:ascii="Helvetica" w:hAnsi="Helvetica" w:eastAsia="Helvetica" w:cs="Helvetica"/>
        </w:rPr>
        <w:br w:type="page"/>
      </w:r>
    </w:p>
    <w:p>
      <w:pPr>
        <w:pStyle w:val="Heading1"/>
      </w:pPr>
      <w:r>
        <w:rPr>
          <w:rFonts w:ascii="Helvetica" w:hAnsi="Helvetica" w:eastAsia="Helvetica" w:cs="Helvetica"/>
        </w:rPr>
        <w:t>23 — components/PortfolioDomainDonut.tsx</w:t>
      </w:r>
    </w:p>
    <w:p>
      <w:r>
        <w:rPr>
          <w:rFonts w:ascii="Helvetica" w:hAnsi="Helvetica" w:eastAsia="Helvetica" w:cs="Helvetica"/>
        </w:rPr>
        <w:t>Supporting source/configuration used by the portfolio. Read existing inline comments before changing behavior.</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"use client";</w:t>
        <w:br/>
      </w:r>
      <w:r>
        <w:rPr>
          <w:rFonts w:ascii="Consolas" w:hAnsi="Consolas" w:eastAsia="Consolas" w:cs="Consolas"/>
          <w:color w:val="25312E"/>
          <w:sz w:val="12"/>
        </w:rPr>
        <w:t xml:space="preserve">0002  </w:t>
        <w:br/>
      </w:r>
      <w:r>
        <w:rPr>
          <w:rFonts w:ascii="Consolas" w:hAnsi="Consolas" w:eastAsia="Consolas" w:cs="Consolas"/>
          <w:color w:val="25312E"/>
          <w:sz w:val="12"/>
        </w:rPr>
        <w:t>0003  /**</w:t>
        <w:br/>
      </w:r>
      <w:r>
        <w:rPr>
          <w:rFonts w:ascii="Consolas" w:hAnsi="Consolas" w:eastAsia="Consolas" w:cs="Consolas"/>
          <w:color w:val="25312E"/>
          <w:sz w:val="12"/>
        </w:rPr>
        <w:t>0004   * PORTFOLIO DOMAIN MIX</w:t>
        <w:br/>
      </w:r>
      <w:r>
        <w:rPr>
          <w:rFonts w:ascii="Consolas" w:hAnsi="Consolas" w:eastAsia="Consolas" w:cs="Consolas"/>
          <w:color w:val="25312E"/>
          <w:sz w:val="12"/>
        </w:rPr>
        <w:t>0005   * ====================</w:t>
        <w:br/>
      </w:r>
      <w:r>
        <w:rPr>
          <w:rFonts w:ascii="Consolas" w:hAnsi="Consolas" w:eastAsia="Consolas" w:cs="Consolas"/>
          <w:color w:val="25312E"/>
          <w:sz w:val="12"/>
        </w:rPr>
        <w:t>0006   * Ten-system distribution derived directly from data/portfolio.ts:</w:t>
        <w:br/>
      </w:r>
      <w:r>
        <w:rPr>
          <w:rFonts w:ascii="Consolas" w:hAnsi="Consolas" w:eastAsia="Consolas" w:cs="Consolas"/>
          <w:color w:val="25312E"/>
          <w:sz w:val="12"/>
        </w:rPr>
        <w:t>0007   * 4 assurance/GRC, 3 AI governance, 3 TPRM/risk.</w:t>
        <w:br/>
      </w:r>
      <w:r>
        <w:rPr>
          <w:rFonts w:ascii="Consolas" w:hAnsi="Consolas" w:eastAsia="Consolas" w:cs="Consolas"/>
          <w:color w:val="25312E"/>
          <w:sz w:val="12"/>
        </w:rPr>
        <w:t>0008   */</w:t>
        <w:br/>
      </w:r>
      <w:r>
        <w:rPr>
          <w:rFonts w:ascii="Consolas" w:hAnsi="Consolas" w:eastAsia="Consolas" w:cs="Consolas"/>
          <w:color w:val="25312E"/>
          <w:sz w:val="12"/>
        </w:rPr>
        <w:t xml:space="preserve">0009  </w:t>
        <w:br/>
      </w:r>
      <w:r>
        <w:rPr>
          <w:rFonts w:ascii="Consolas" w:hAnsi="Consolas" w:eastAsia="Consolas" w:cs="Consolas"/>
          <w:color w:val="25312E"/>
          <w:sz w:val="12"/>
        </w:rPr>
        <w:t>0010  import { portfolioDomainMix } from "@/data/portfolio";</w:t>
        <w:br/>
      </w:r>
      <w:r>
        <w:rPr>
          <w:rFonts w:ascii="Consolas" w:hAnsi="Consolas" w:eastAsia="Consolas" w:cs="Consolas"/>
          <w:color w:val="25312E"/>
          <w:sz w:val="12"/>
        </w:rPr>
        <w:t xml:space="preserve">0011  </w:t>
        <w:br/>
      </w:r>
      <w:r>
        <w:rPr>
          <w:rFonts w:ascii="Consolas" w:hAnsi="Consolas" w:eastAsia="Consolas" w:cs="Consolas"/>
          <w:color w:val="25312E"/>
          <w:sz w:val="12"/>
        </w:rPr>
        <w:t>0012  const total = portfolioDomainMix.reduce((sum, item) =&gt; sum + item.value, 0);</w:t>
        <w:br/>
      </w:r>
      <w:r>
        <w:rPr>
          <w:rFonts w:ascii="Consolas" w:hAnsi="Consolas" w:eastAsia="Consolas" w:cs="Consolas"/>
          <w:color w:val="25312E"/>
          <w:sz w:val="12"/>
        </w:rPr>
        <w:t>0013  const circumference = 2 * Math.PI * 42;</w:t>
        <w:br/>
      </w:r>
      <w:r>
        <w:rPr>
          <w:rFonts w:ascii="Consolas" w:hAnsi="Consolas" w:eastAsia="Consolas" w:cs="Consolas"/>
          <w:color w:val="25312E"/>
          <w:sz w:val="12"/>
        </w:rPr>
        <w:t xml:space="preserve">0014  </w:t>
        <w:br/>
      </w:r>
      <w:r>
        <w:rPr>
          <w:rFonts w:ascii="Consolas" w:hAnsi="Consolas" w:eastAsia="Consolas" w:cs="Consolas"/>
          <w:color w:val="25312E"/>
          <w:sz w:val="12"/>
        </w:rPr>
        <w:t>0015  export default function PortfolioDomainDonut() {</w:t>
        <w:br/>
      </w:r>
      <w:r>
        <w:rPr>
          <w:rFonts w:ascii="Consolas" w:hAnsi="Consolas" w:eastAsia="Consolas" w:cs="Consolas"/>
          <w:color w:val="25312E"/>
          <w:sz w:val="12"/>
        </w:rPr>
        <w:t>0016    let offset = 0;</w:t>
        <w:br/>
      </w:r>
      <w:r>
        <w:rPr>
          <w:rFonts w:ascii="Consolas" w:hAnsi="Consolas" w:eastAsia="Consolas" w:cs="Consolas"/>
          <w:color w:val="25312E"/>
          <w:sz w:val="12"/>
        </w:rPr>
        <w:t>0017    const dash = portfolioDomainMix.map((item) =&gt; {</w:t>
        <w:br/>
      </w:r>
      <w:r>
        <w:rPr>
          <w:rFonts w:ascii="Consolas" w:hAnsi="Consolas" w:eastAsia="Consolas" w:cs="Consolas"/>
          <w:color w:val="25312E"/>
          <w:sz w:val="12"/>
        </w:rPr>
        <w:t>0018      const length = (item.value / total) * circumference;</w:t>
        <w:br/>
      </w:r>
      <w:r>
        <w:rPr>
          <w:rFonts w:ascii="Consolas" w:hAnsi="Consolas" w:eastAsia="Consolas" w:cs="Consolas"/>
          <w:color w:val="25312E"/>
          <w:sz w:val="12"/>
        </w:rPr>
        <w:t>0019      const record = { ...item, length, offset };</w:t>
        <w:br/>
      </w:r>
      <w:r>
        <w:rPr>
          <w:rFonts w:ascii="Consolas" w:hAnsi="Consolas" w:eastAsia="Consolas" w:cs="Consolas"/>
          <w:color w:val="25312E"/>
          <w:sz w:val="12"/>
        </w:rPr>
        <w:t>0020      offset += length;</w:t>
        <w:br/>
      </w:r>
      <w:r>
        <w:rPr>
          <w:rFonts w:ascii="Consolas" w:hAnsi="Consolas" w:eastAsia="Consolas" w:cs="Consolas"/>
          <w:color w:val="25312E"/>
          <w:sz w:val="12"/>
        </w:rPr>
        <w:t>0021      return record;</w:t>
        <w:br/>
      </w:r>
      <w:r>
        <w:rPr>
          <w:rFonts w:ascii="Consolas" w:hAnsi="Consolas" w:eastAsia="Consolas" w:cs="Consolas"/>
          <w:color w:val="25312E"/>
          <w:sz w:val="12"/>
        </w:rPr>
        <w:t>0022    });</w:t>
        <w:br/>
      </w:r>
      <w:r>
        <w:rPr>
          <w:rFonts w:ascii="Consolas" w:hAnsi="Consolas" w:eastAsia="Consolas" w:cs="Consolas"/>
          <w:color w:val="25312E"/>
          <w:sz w:val="12"/>
        </w:rPr>
        <w:t xml:space="preserve">0023  </w:t>
        <w:br/>
      </w:r>
      <w:r>
        <w:rPr>
          <w:rFonts w:ascii="Consolas" w:hAnsi="Consolas" w:eastAsia="Consolas" w:cs="Consolas"/>
          <w:color w:val="25312E"/>
          <w:sz w:val="12"/>
        </w:rPr>
        <w:t>0024    const strokes = ["#6ee7b7", "#67e8f9", "#94a3b8"];</w:t>
        <w:br/>
      </w:r>
      <w:r>
        <w:rPr>
          <w:rFonts w:ascii="Consolas" w:hAnsi="Consolas" w:eastAsia="Consolas" w:cs="Consolas"/>
          <w:color w:val="25312E"/>
          <w:sz w:val="12"/>
        </w:rPr>
        <w:t xml:space="preserve">0025  </w:t>
        <w:br/>
      </w:r>
      <w:r>
        <w:rPr>
          <w:rFonts w:ascii="Consolas" w:hAnsi="Consolas" w:eastAsia="Consolas" w:cs="Consolas"/>
          <w:color w:val="25312E"/>
          <w:sz w:val="12"/>
        </w:rPr>
        <w:t>0026    return (</w:t>
        <w:br/>
      </w:r>
      <w:r>
        <w:rPr>
          <w:rFonts w:ascii="Consolas" w:hAnsi="Consolas" w:eastAsia="Consolas" w:cs="Consolas"/>
          <w:color w:val="25312E"/>
          <w:sz w:val="12"/>
        </w:rPr>
        <w:t>0027      &lt;div className="rounded-[1.75rem] border border-white/[0.08] bg-black/25 p-5 sm:p-6"&gt;</w:t>
        <w:br/>
      </w:r>
      <w:r>
        <w:rPr>
          <w:rFonts w:ascii="Consolas" w:hAnsi="Consolas" w:eastAsia="Consolas" w:cs="Consolas"/>
          <w:color w:val="25312E"/>
          <w:sz w:val="12"/>
        </w:rPr>
        <w:t>0028        &lt;div className="grid gap-5 sm:grid-cols-[auto_1fr] sm:items-center"&gt;</w:t>
        <w:br/>
      </w:r>
      <w:r>
        <w:rPr>
          <w:rFonts w:ascii="Consolas" w:hAnsi="Consolas" w:eastAsia="Consolas" w:cs="Consolas"/>
          <w:color w:val="25312E"/>
          <w:sz w:val="12"/>
        </w:rPr>
        <w:t>0029          &lt;div className="relative mx-auto h-44 w-44 sm:mx-0"&gt;</w:t>
        <w:br/>
      </w:r>
      <w:r>
        <w:rPr>
          <w:rFonts w:ascii="Consolas" w:hAnsi="Consolas" w:eastAsia="Consolas" w:cs="Consolas"/>
          <w:color w:val="25312E"/>
          <w:sz w:val="12"/>
        </w:rPr>
        <w:t>0030            &lt;svg viewBox="0 0 100 100" className="h-full w-full -rotate-90" role="img" aria-label="Portfolio mix: 4 assurance/GRC systems, 3 AI governance systems, 3 TPRM/risk systems"&gt;</w:t>
        <w:br/>
      </w:r>
      <w:r>
        <w:rPr>
          <w:rFonts w:ascii="Consolas" w:hAnsi="Consolas" w:eastAsia="Consolas" w:cs="Consolas"/>
          <w:color w:val="25312E"/>
          <w:sz w:val="12"/>
        </w:rPr>
        <w:t>0031              &lt;circle cx="50" cy="50" r="42" fill="none" stroke="rgba(255,255,255,.06)" strokeWidth="9" /&gt;</w:t>
        <w:br/>
      </w:r>
      <w:r>
        <w:rPr>
          <w:rFonts w:ascii="Consolas" w:hAnsi="Consolas" w:eastAsia="Consolas" w:cs="Consolas"/>
          <w:color w:val="25312E"/>
          <w:sz w:val="12"/>
        </w:rPr>
        <w:t>0032              {dash.map((item, index) =&gt; (</w:t>
        <w:br/>
      </w:r>
      <w:r>
        <w:rPr>
          <w:rFonts w:ascii="Consolas" w:hAnsi="Consolas" w:eastAsia="Consolas" w:cs="Consolas"/>
          <w:color w:val="25312E"/>
          <w:sz w:val="12"/>
        </w:rPr>
        <w:t>0033                &lt;circle</w:t>
        <w:br/>
      </w:r>
      <w:r>
        <w:rPr>
          <w:rFonts w:ascii="Consolas" w:hAnsi="Consolas" w:eastAsia="Consolas" w:cs="Consolas"/>
          <w:color w:val="25312E"/>
          <w:sz w:val="12"/>
        </w:rPr>
        <w:t>0034                  key={item.label}</w:t>
        <w:br/>
      </w:r>
      <w:r>
        <w:rPr>
          <w:rFonts w:ascii="Consolas" w:hAnsi="Consolas" w:eastAsia="Consolas" w:cs="Consolas"/>
          <w:color w:val="25312E"/>
          <w:sz w:val="12"/>
        </w:rPr>
        <w:t>0035                  cx="50"</w:t>
        <w:br/>
      </w:r>
      <w:r>
        <w:rPr>
          <w:rFonts w:ascii="Consolas" w:hAnsi="Consolas" w:eastAsia="Consolas" w:cs="Consolas"/>
          <w:color w:val="25312E"/>
          <w:sz w:val="12"/>
        </w:rPr>
        <w:t>0036                  cy="50"</w:t>
        <w:br/>
      </w:r>
      <w:r>
        <w:rPr>
          <w:rFonts w:ascii="Consolas" w:hAnsi="Consolas" w:eastAsia="Consolas" w:cs="Consolas"/>
          <w:color w:val="25312E"/>
          <w:sz w:val="12"/>
        </w:rPr>
        <w:t>0037                  r="42"</w:t>
        <w:br/>
      </w:r>
      <w:r>
        <w:rPr>
          <w:rFonts w:ascii="Consolas" w:hAnsi="Consolas" w:eastAsia="Consolas" w:cs="Consolas"/>
          <w:color w:val="25312E"/>
          <w:sz w:val="12"/>
        </w:rPr>
        <w:t>0038                  fill="none"</w:t>
        <w:br/>
      </w:r>
      <w:r>
        <w:rPr>
          <w:rFonts w:ascii="Consolas" w:hAnsi="Consolas" w:eastAsia="Consolas" w:cs="Consolas"/>
          <w:color w:val="25312E"/>
          <w:sz w:val="12"/>
        </w:rPr>
        <w:t>0039                  stroke={strokes[index]}</w:t>
        <w:br/>
      </w:r>
      <w:r>
        <w:rPr>
          <w:rFonts w:ascii="Consolas" w:hAnsi="Consolas" w:eastAsia="Consolas" w:cs="Consolas"/>
          <w:color w:val="25312E"/>
          <w:sz w:val="12"/>
        </w:rPr>
        <w:t>0040                  strokeWidth="9"</w:t>
        <w:br/>
      </w:r>
      <w:r>
        <w:rPr>
          <w:rFonts w:ascii="Consolas" w:hAnsi="Consolas" w:eastAsia="Consolas" w:cs="Consolas"/>
          <w:color w:val="25312E"/>
          <w:sz w:val="12"/>
        </w:rPr>
        <w:t>0041                  strokeLinecap="round"</w:t>
        <w:br/>
      </w:r>
      <w:r>
        <w:rPr>
          <w:rFonts w:ascii="Consolas" w:hAnsi="Consolas" w:eastAsia="Consolas" w:cs="Consolas"/>
          <w:color w:val="25312E"/>
          <w:sz w:val="12"/>
        </w:rPr>
        <w:t>0042                  strokeDasharray={`${Math.max(0, item.length - 3)} ${circumference}`}</w:t>
        <w:br/>
      </w:r>
      <w:r>
        <w:rPr>
          <w:rFonts w:ascii="Consolas" w:hAnsi="Consolas" w:eastAsia="Consolas" w:cs="Consolas"/>
          <w:color w:val="25312E"/>
          <w:sz w:val="12"/>
        </w:rPr>
        <w:t>0043                  strokeDashoffset={-item.offset}</w:t>
        <w:br/>
      </w:r>
      <w:r>
        <w:rPr>
          <w:rFonts w:ascii="Consolas" w:hAnsi="Consolas" w:eastAsia="Consolas" w:cs="Consolas"/>
          <w:color w:val="25312E"/>
          <w:sz w:val="12"/>
        </w:rPr>
        <w:t>0044                /&gt;</w:t>
        <w:br/>
      </w:r>
      <w:r>
        <w:rPr>
          <w:rFonts w:ascii="Consolas" w:hAnsi="Consolas" w:eastAsia="Consolas" w:cs="Consolas"/>
          <w:color w:val="25312E"/>
          <w:sz w:val="12"/>
        </w:rPr>
        <w:t>0045              ))}</w:t>
        <w:br/>
      </w:r>
      <w:r>
        <w:rPr>
          <w:rFonts w:ascii="Consolas" w:hAnsi="Consolas" w:eastAsia="Consolas" w:cs="Consolas"/>
          <w:color w:val="25312E"/>
          <w:sz w:val="12"/>
        </w:rPr>
        <w:t>0046            &lt;/svg&gt;</w:t>
        <w:br/>
      </w:r>
      <w:r>
        <w:rPr>
          <w:rFonts w:ascii="Consolas" w:hAnsi="Consolas" w:eastAsia="Consolas" w:cs="Consolas"/>
          <w:color w:val="25312E"/>
          <w:sz w:val="12"/>
        </w:rPr>
        <w:t>0047            &lt;div className="absolute inset-0 flex flex-col items-center justify-center"&gt;</w:t>
        <w:br/>
      </w:r>
      <w:r>
        <w:rPr>
          <w:rFonts w:ascii="Consolas" w:hAnsi="Consolas" w:eastAsia="Consolas" w:cs="Consolas"/>
          <w:color w:val="25312E"/>
          <w:sz w:val="12"/>
        </w:rPr>
        <w:t>0048              &lt;span className="type-data text-4xl font-semibold tracking-[-0.05em] text-white"&gt;10&lt;/span&gt;</w:t>
        <w:br/>
      </w:r>
      <w:r>
        <w:rPr>
          <w:rFonts w:ascii="Consolas" w:hAnsi="Consolas" w:eastAsia="Consolas" w:cs="Consolas"/>
          <w:color w:val="25312E"/>
          <w:sz w:val="12"/>
        </w:rPr>
        <w:t>0049              &lt;span className="type-label text-[9px] text-slate-500"&gt;systems&lt;/span&gt;</w:t>
        <w:br/>
      </w:r>
      <w:r>
        <w:rPr>
          <w:rFonts w:ascii="Consolas" w:hAnsi="Consolas" w:eastAsia="Consolas" w:cs="Consolas"/>
          <w:color w:val="25312E"/>
          <w:sz w:val="12"/>
        </w:rPr>
        <w:t>0050            &lt;/div&gt;</w:t>
        <w:br/>
      </w:r>
      <w:r>
        <w:rPr>
          <w:rFonts w:ascii="Consolas" w:hAnsi="Consolas" w:eastAsia="Consolas" w:cs="Consolas"/>
          <w:color w:val="25312E"/>
          <w:sz w:val="12"/>
        </w:rPr>
        <w:t>0051          &lt;/div&gt;</w:t>
        <w:br/>
      </w:r>
      <w:r>
        <w:rPr>
          <w:rFonts w:ascii="Consolas" w:hAnsi="Consolas" w:eastAsia="Consolas" w:cs="Consolas"/>
          <w:color w:val="25312E"/>
          <w:sz w:val="12"/>
        </w:rPr>
        <w:t>0052          &lt;div&gt;</w:t>
        <w:br/>
      </w:r>
      <w:r>
        <w:rPr>
          <w:rFonts w:ascii="Consolas" w:hAnsi="Consolas" w:eastAsia="Consolas" w:cs="Consolas"/>
          <w:color w:val="25312E"/>
          <w:sz w:val="12"/>
        </w:rPr>
        <w:t>0053            &lt;p className="type-label text-[10px] text-emerald-300"&gt;Portfolio topology&lt;/p&gt;</w:t>
        <w:br/>
      </w:r>
      <w:r>
        <w:rPr>
          <w:rFonts w:ascii="Consolas" w:hAnsi="Consolas" w:eastAsia="Consolas" w:cs="Consolas"/>
          <w:color w:val="25312E"/>
          <w:sz w:val="12"/>
        </w:rPr>
        <w:t>0054            &lt;h3 className="mt-2 text-xl font-semibold text-white"&gt;Depth across three governance surfaces.&lt;/h3&gt;</w:t>
        <w:br/>
      </w:r>
      <w:r>
        <w:rPr>
          <w:rFonts w:ascii="Consolas" w:hAnsi="Consolas" w:eastAsia="Consolas" w:cs="Consolas"/>
          <w:color w:val="25312E"/>
          <w:sz w:val="12"/>
        </w:rPr>
        <w:t>0055            &lt;div className="mt-4 space-y-3"&gt;</w:t>
        <w:br/>
      </w:r>
      <w:r>
        <w:rPr>
          <w:rFonts w:ascii="Consolas" w:hAnsi="Consolas" w:eastAsia="Consolas" w:cs="Consolas"/>
          <w:color w:val="25312E"/>
          <w:sz w:val="12"/>
        </w:rPr>
        <w:t>0056              {portfolioDomainMix.map((item, index) =&gt; (</w:t>
        <w:br/>
      </w:r>
      <w:r>
        <w:rPr>
          <w:rFonts w:ascii="Consolas" w:hAnsi="Consolas" w:eastAsia="Consolas" w:cs="Consolas"/>
          <w:color w:val="25312E"/>
          <w:sz w:val="12"/>
        </w:rPr>
        <w:t>0057                &lt;div key={item.label} className="flex items-center justify-between gap-4 text-sm"&gt;</w:t>
        <w:br/>
      </w:r>
      <w:r>
        <w:rPr>
          <w:rFonts w:ascii="Consolas" w:hAnsi="Consolas" w:eastAsia="Consolas" w:cs="Consolas"/>
          <w:color w:val="25312E"/>
          <w:sz w:val="12"/>
        </w:rPr>
        <w:t>0058                  &lt;span className="flex items-center gap-2 text-slate-400"&gt;&lt;span className="h-2 w-2 rounded-full" style={{ backgroundColor: strokes[index] }} /&gt;{item.label}&lt;/span&gt;</w:t>
        <w:br/>
      </w:r>
      <w:r>
        <w:rPr>
          <w:rFonts w:ascii="Consolas" w:hAnsi="Consolas" w:eastAsia="Consolas" w:cs="Consolas"/>
          <w:color w:val="25312E"/>
          <w:sz w:val="12"/>
        </w:rPr>
        <w:t>0059                  &lt;span className="type-data font-semibold text-white"&gt;{item.value}&lt;/span&gt;</w:t>
        <w:br/>
      </w:r>
      <w:r>
        <w:rPr>
          <w:rFonts w:ascii="Consolas" w:hAnsi="Consolas" w:eastAsia="Consolas" w:cs="Consolas"/>
          <w:color w:val="25312E"/>
          <w:sz w:val="12"/>
        </w:rPr>
        <w:t>0060                &lt;/div&gt;</w:t>
        <w:br/>
      </w:r>
      <w:r>
        <w:rPr>
          <w:rFonts w:ascii="Consolas" w:hAnsi="Consolas" w:eastAsia="Consolas" w:cs="Consolas"/>
          <w:color w:val="25312E"/>
          <w:sz w:val="12"/>
        </w:rPr>
        <w:t>0061              ))}</w:t>
        <w:br/>
      </w:r>
      <w:r>
        <w:rPr>
          <w:rFonts w:ascii="Consolas" w:hAnsi="Consolas" w:eastAsia="Consolas" w:cs="Consolas"/>
          <w:color w:val="25312E"/>
          <w:sz w:val="12"/>
        </w:rPr>
        <w:t>0062            &lt;/div&gt;</w:t>
        <w:br/>
      </w:r>
      <w:r>
        <w:rPr>
          <w:rFonts w:ascii="Consolas" w:hAnsi="Consolas" w:eastAsia="Consolas" w:cs="Consolas"/>
          <w:color w:val="25312E"/>
          <w:sz w:val="12"/>
        </w:rPr>
        <w:t>0063          &lt;/div&gt;</w:t>
        <w:br/>
      </w:r>
      <w:r>
        <w:rPr>
          <w:rFonts w:ascii="Consolas" w:hAnsi="Consolas" w:eastAsia="Consolas" w:cs="Consolas"/>
          <w:color w:val="25312E"/>
          <w:sz w:val="12"/>
        </w:rPr>
        <w:t>0064        &lt;/div&gt;</w:t>
        <w:br/>
      </w:r>
      <w:r>
        <w:rPr>
          <w:rFonts w:ascii="Consolas" w:hAnsi="Consolas" w:eastAsia="Consolas" w:cs="Consolas"/>
          <w:color w:val="25312E"/>
          <w:sz w:val="12"/>
        </w:rPr>
        <w:t>0065      &lt;/div&gt;</w:t>
        <w:br/>
      </w:r>
      <w:r>
        <w:rPr>
          <w:rFonts w:ascii="Consolas" w:hAnsi="Consolas" w:eastAsia="Consolas" w:cs="Consolas"/>
          <w:color w:val="25312E"/>
          <w:sz w:val="12"/>
        </w:rPr>
        <w:t>0066    );</w:t>
        <w:br/>
      </w:r>
      <w:r>
        <w:rPr>
          <w:rFonts w:ascii="Consolas" w:hAnsi="Consolas" w:eastAsia="Consolas" w:cs="Consolas"/>
          <w:color w:val="25312E"/>
          <w:sz w:val="12"/>
        </w:rPr>
        <w:t>0067  }</w:t>
        <w:br/>
      </w:r>
    </w:p>
    <w:p>
      <w:r>
        <w:rPr>
          <w:rFonts w:ascii="Helvetica" w:hAnsi="Helvetica" w:eastAsia="Helvetica" w:cs="Helvetica"/>
        </w:rPr>
        <w:br w:type="page"/>
      </w:r>
    </w:p>
    <w:p>
      <w:pPr>
        <w:pStyle w:val="Heading1"/>
      </w:pPr>
      <w:r>
        <w:rPr>
          <w:rFonts w:ascii="Helvetica" w:hAnsi="Helvetica" w:eastAsia="Helvetica" w:cs="Helvetica"/>
        </w:rPr>
        <w:t>24 — components/ProjectShowcase.tsx</w:t>
      </w:r>
    </w:p>
    <w:p>
      <w:r>
        <w:rPr>
          <w:rFonts w:ascii="Helvetica" w:hAnsi="Helvetica" w:eastAsia="Helvetica" w:cs="Helvetica"/>
        </w:rPr>
        <w:t>Supporting source/configuration used by the portfolio. Read existing inline comments before changing behavior.</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"use client";</w:t>
        <w:br/>
      </w:r>
      <w:r>
        <w:rPr>
          <w:rFonts w:ascii="Consolas" w:hAnsi="Consolas" w:eastAsia="Consolas" w:cs="Consolas"/>
          <w:color w:val="25312E"/>
          <w:sz w:val="12"/>
        </w:rPr>
        <w:t xml:space="preserve">0002  </w:t>
        <w:br/>
      </w:r>
      <w:r>
        <w:rPr>
          <w:rFonts w:ascii="Consolas" w:hAnsi="Consolas" w:eastAsia="Consolas" w:cs="Consolas"/>
          <w:color w:val="25312E"/>
          <w:sz w:val="12"/>
        </w:rPr>
        <w:t>0003  import { ArrowUpRight, Download, Filter, ShieldCheck } from "lucide-react";</w:t>
        <w:br/>
      </w:r>
      <w:r>
        <w:rPr>
          <w:rFonts w:ascii="Consolas" w:hAnsi="Consolas" w:eastAsia="Consolas" w:cs="Consolas"/>
          <w:color w:val="25312E"/>
          <w:sz w:val="12"/>
        </w:rPr>
        <w:t>0004  import { AnimatePresence, motion } from "motion/react";</w:t>
        <w:br/>
      </w:r>
      <w:r>
        <w:rPr>
          <w:rFonts w:ascii="Consolas" w:hAnsi="Consolas" w:eastAsia="Consolas" w:cs="Consolas"/>
          <w:color w:val="25312E"/>
          <w:sz w:val="12"/>
        </w:rPr>
        <w:t>0005  import { useMemo, useState } from "react";</w:t>
        <w:br/>
      </w:r>
      <w:r>
        <w:rPr>
          <w:rFonts w:ascii="Consolas" w:hAnsi="Consolas" w:eastAsia="Consolas" w:cs="Consolas"/>
          <w:color w:val="25312E"/>
          <w:sz w:val="12"/>
        </w:rPr>
        <w:t>0006  import { projects, type Project } from "@/data/portfolio";</w:t>
        <w:br/>
      </w:r>
      <w:r>
        <w:rPr>
          <w:rFonts w:ascii="Consolas" w:hAnsi="Consolas" w:eastAsia="Consolas" w:cs="Consolas"/>
          <w:color w:val="25312E"/>
          <w:sz w:val="12"/>
        </w:rPr>
        <w:t>0007  import siteCopy from "@/data/site-copy.json";</w:t>
        <w:br/>
      </w:r>
      <w:r>
        <w:rPr>
          <w:rFonts w:ascii="Consolas" w:hAnsi="Consolas" w:eastAsia="Consolas" w:cs="Consolas"/>
          <w:color w:val="25312E"/>
          <w:sz w:val="12"/>
        </w:rPr>
        <w:t>0008  import Modal from "./Modal";</w:t>
        <w:br/>
      </w:r>
      <w:r>
        <w:rPr>
          <w:rFonts w:ascii="Consolas" w:hAnsi="Consolas" w:eastAsia="Consolas" w:cs="Consolas"/>
          <w:color w:val="25312E"/>
          <w:sz w:val="12"/>
        </w:rPr>
        <w:t>0009  import TiltCard from "./TiltCard";</w:t>
        <w:br/>
      </w:r>
      <w:r>
        <w:rPr>
          <w:rFonts w:ascii="Consolas" w:hAnsi="Consolas" w:eastAsia="Consolas" w:cs="Consolas"/>
          <w:color w:val="25312E"/>
          <w:sz w:val="12"/>
        </w:rPr>
        <w:t>0010  import { ScrollFocusSection, SideSlideCard } from "./ScrollFocusSection";</w:t>
        <w:br/>
      </w:r>
      <w:r>
        <w:rPr>
          <w:rFonts w:ascii="Consolas" w:hAnsi="Consolas" w:eastAsia="Consolas" w:cs="Consolas"/>
          <w:color w:val="25312E"/>
          <w:sz w:val="12"/>
        </w:rPr>
        <w:t xml:space="preserve">0011  </w:t>
        <w:br/>
      </w:r>
      <w:r>
        <w:rPr>
          <w:rFonts w:ascii="Consolas" w:hAnsi="Consolas" w:eastAsia="Consolas" w:cs="Consolas"/>
          <w:color w:val="25312E"/>
          <w:sz w:val="12"/>
        </w:rPr>
        <w:t>0012  const filters = ["All", "GRC &amp; Compliance", "AI Governance", "TPRM &amp; Risk"] as const;</w:t>
        <w:br/>
      </w:r>
      <w:r>
        <w:rPr>
          <w:rFonts w:ascii="Consolas" w:hAnsi="Consolas" w:eastAsia="Consolas" w:cs="Consolas"/>
          <w:color w:val="25312E"/>
          <w:sz w:val="12"/>
        </w:rPr>
        <w:t xml:space="preserve">0013  </w:t>
        <w:br/>
      </w:r>
      <w:r>
        <w:rPr>
          <w:rFonts w:ascii="Consolas" w:hAnsi="Consolas" w:eastAsia="Consolas" w:cs="Consolas"/>
          <w:color w:val="25312E"/>
          <w:sz w:val="12"/>
        </w:rPr>
        <w:t>0014  /**</w:t>
        <w:br/>
      </w:r>
      <w:r>
        <w:rPr>
          <w:rFonts w:ascii="Consolas" w:hAnsi="Consolas" w:eastAsia="Consolas" w:cs="Consolas"/>
          <w:color w:val="25312E"/>
          <w:sz w:val="12"/>
        </w:rPr>
        <w:t>0015   * PROJECT SYSTEMS</w:t>
        <w:br/>
      </w:r>
      <w:r>
        <w:rPr>
          <w:rFonts w:ascii="Consolas" w:hAnsi="Consolas" w:eastAsia="Consolas" w:cs="Consolas"/>
          <w:color w:val="25312E"/>
          <w:sz w:val="12"/>
        </w:rPr>
        <w:t>0016   * ===============</w:t>
        <w:br/>
      </w:r>
      <w:r>
        <w:rPr>
          <w:rFonts w:ascii="Consolas" w:hAnsi="Consolas" w:eastAsia="Consolas" w:cs="Consolas"/>
          <w:color w:val="25312E"/>
          <w:sz w:val="12"/>
        </w:rPr>
        <w:t>0017   * The filtering logic is unchanged, but the cards now use the shared scroll-focus</w:t>
        <w:br/>
      </w:r>
      <w:r>
        <w:rPr>
          <w:rFonts w:ascii="Consolas" w:hAnsi="Consolas" w:eastAsia="Consolas" w:cs="Consolas"/>
          <w:color w:val="25312E"/>
          <w:sz w:val="12"/>
        </w:rPr>
        <w:t>0018   * system. Because transforms do not affect layout, filtering can still use Motion's</w:t>
        <w:br/>
      </w:r>
      <w:r>
        <w:rPr>
          <w:rFonts w:ascii="Consolas" w:hAnsi="Consolas" w:eastAsia="Consolas" w:cs="Consolas"/>
          <w:color w:val="25312E"/>
          <w:sz w:val="12"/>
        </w:rPr>
        <w:t>0019   * layout animation without causing page-width overflow or CLS.</w:t>
        <w:br/>
      </w:r>
      <w:r>
        <w:rPr>
          <w:rFonts w:ascii="Consolas" w:hAnsi="Consolas" w:eastAsia="Consolas" w:cs="Consolas"/>
          <w:color w:val="25312E"/>
          <w:sz w:val="12"/>
        </w:rPr>
        <w:t>0020   */</w:t>
        <w:br/>
      </w:r>
      <w:r>
        <w:rPr>
          <w:rFonts w:ascii="Consolas" w:hAnsi="Consolas" w:eastAsia="Consolas" w:cs="Consolas"/>
          <w:color w:val="25312E"/>
          <w:sz w:val="12"/>
        </w:rPr>
        <w:t>0021  export default function ProjectShowcase() {</w:t>
        <w:br/>
      </w:r>
      <w:r>
        <w:rPr>
          <w:rFonts w:ascii="Consolas" w:hAnsi="Consolas" w:eastAsia="Consolas" w:cs="Consolas"/>
          <w:color w:val="25312E"/>
          <w:sz w:val="12"/>
        </w:rPr>
        <w:t>0022    const [filter, setFilter] = useState&lt;(typeof filters)[number]&gt;("All");</w:t>
        <w:br/>
      </w:r>
      <w:r>
        <w:rPr>
          <w:rFonts w:ascii="Consolas" w:hAnsi="Consolas" w:eastAsia="Consolas" w:cs="Consolas"/>
          <w:color w:val="25312E"/>
          <w:sz w:val="12"/>
        </w:rPr>
        <w:t>0023    const [selected, setSelected] = useState&lt;Project | null&gt;(null);</w:t>
        <w:br/>
      </w:r>
      <w:r>
        <w:rPr>
          <w:rFonts w:ascii="Consolas" w:hAnsi="Consolas" w:eastAsia="Consolas" w:cs="Consolas"/>
          <w:color w:val="25312E"/>
          <w:sz w:val="12"/>
        </w:rPr>
        <w:t>0024    const visible = useMemo(() =&gt; filter === "All" ? projects : projects.filter((project) =&gt; project.category === filter), [filter]);</w:t>
        <w:br/>
      </w:r>
      <w:r>
        <w:rPr>
          <w:rFonts w:ascii="Consolas" w:hAnsi="Consolas" w:eastAsia="Consolas" w:cs="Consolas"/>
          <w:color w:val="25312E"/>
          <w:sz w:val="12"/>
        </w:rPr>
        <w:t xml:space="preserve">0025  </w:t>
        <w:br/>
      </w:r>
      <w:r>
        <w:rPr>
          <w:rFonts w:ascii="Consolas" w:hAnsi="Consolas" w:eastAsia="Consolas" w:cs="Consolas"/>
          <w:color w:val="25312E"/>
          <w:sz w:val="12"/>
        </w:rPr>
        <w:t>0026    return (</w:t>
        <w:br/>
      </w:r>
      <w:r>
        <w:rPr>
          <w:rFonts w:ascii="Consolas" w:hAnsi="Consolas" w:eastAsia="Consolas" w:cs="Consolas"/>
          <w:color w:val="25312E"/>
          <w:sz w:val="12"/>
        </w:rPr>
        <w:t>0027      &lt;ScrollFocusSection id="projects" eyebrow={siteCopy.projects.eyebrow} title={siteCopy.projects.title} copy={siteCopy.projects.body} contentClassName="space-y-7"&gt;</w:t>
        <w:br/>
      </w:r>
      <w:r>
        <w:rPr>
          <w:rFonts w:ascii="Consolas" w:hAnsi="Consolas" w:eastAsia="Consolas" w:cs="Consolas"/>
          <w:color w:val="25312E"/>
          <w:sz w:val="12"/>
        </w:rPr>
        <w:t>0028        &lt;SideSlideCard index={0} side="left"&gt;</w:t>
        <w:br/>
      </w:r>
      <w:r>
        <w:rPr>
          <w:rFonts w:ascii="Consolas" w:hAnsi="Consolas" w:eastAsia="Consolas" w:cs="Consolas"/>
          <w:color w:val="25312E"/>
          <w:sz w:val="12"/>
        </w:rPr>
        <w:t>0029          &lt;div className="flex flex-wrap items-center gap-2"&gt;</w:t>
        <w:br/>
      </w:r>
      <w:r>
        <w:rPr>
          <w:rFonts w:ascii="Consolas" w:hAnsi="Consolas" w:eastAsia="Consolas" w:cs="Consolas"/>
          <w:color w:val="25312E"/>
          <w:sz w:val="12"/>
        </w:rPr>
        <w:t>0030            &lt;span className="mr-1 inline-flex items-center gap-2 text-xs text-slate-600"&gt;&lt;Filter size={13} /&gt; Filter&lt;/span&gt;</w:t>
        <w:br/>
      </w:r>
      <w:r>
        <w:rPr>
          <w:rFonts w:ascii="Consolas" w:hAnsi="Consolas" w:eastAsia="Consolas" w:cs="Consolas"/>
          <w:color w:val="25312E"/>
          <w:sz w:val="12"/>
        </w:rPr>
        <w:t>0031            {filters.map((item) =&gt; (</w:t>
        <w:br/>
      </w:r>
      <w:r>
        <w:rPr>
          <w:rFonts w:ascii="Consolas" w:hAnsi="Consolas" w:eastAsia="Consolas" w:cs="Consolas"/>
          <w:color w:val="25312E"/>
          <w:sz w:val="12"/>
        </w:rPr>
        <w:t>0032              &lt;button key={item} type="button" onClick={() =&gt; setFilter(item)} aria-pressed={filter === item} className={`rounded-full border px-3.5 py-2 text-xs transition ${filter === item ? "border-emerald-300/20 bg-emerald-300/[0.07] text-emerald-100" : "border-white/[0.08] bg-white/[0.025] text-slate-500 hover:text-white"}`}&gt;{item}&lt;/button&gt;</w:t>
        <w:br/>
      </w:r>
      <w:r>
        <w:rPr>
          <w:rFonts w:ascii="Consolas" w:hAnsi="Consolas" w:eastAsia="Consolas" w:cs="Consolas"/>
          <w:color w:val="25312E"/>
          <w:sz w:val="12"/>
        </w:rPr>
        <w:t>0033            ))}</w:t>
        <w:br/>
      </w:r>
      <w:r>
        <w:rPr>
          <w:rFonts w:ascii="Consolas" w:hAnsi="Consolas" w:eastAsia="Consolas" w:cs="Consolas"/>
          <w:color w:val="25312E"/>
          <w:sz w:val="12"/>
        </w:rPr>
        <w:t>0034          &lt;/div&gt;</w:t>
        <w:br/>
      </w:r>
      <w:r>
        <w:rPr>
          <w:rFonts w:ascii="Consolas" w:hAnsi="Consolas" w:eastAsia="Consolas" w:cs="Consolas"/>
          <w:color w:val="25312E"/>
          <w:sz w:val="12"/>
        </w:rPr>
        <w:t>0035        &lt;/SideSlideCard&gt;</w:t>
        <w:br/>
      </w:r>
      <w:r>
        <w:rPr>
          <w:rFonts w:ascii="Consolas" w:hAnsi="Consolas" w:eastAsia="Consolas" w:cs="Consolas"/>
          <w:color w:val="25312E"/>
          <w:sz w:val="12"/>
        </w:rPr>
        <w:t xml:space="preserve">0036  </w:t>
        <w:br/>
      </w:r>
      <w:r>
        <w:rPr>
          <w:rFonts w:ascii="Consolas" w:hAnsi="Consolas" w:eastAsia="Consolas" w:cs="Consolas"/>
          <w:color w:val="25312E"/>
          <w:sz w:val="12"/>
        </w:rPr>
        <w:t>0037        &lt;motion.div layout className="grid gap-4 md:grid-cols-2 xl:grid-cols-3"&gt;</w:t>
        <w:br/>
      </w:r>
      <w:r>
        <w:rPr>
          <w:rFonts w:ascii="Consolas" w:hAnsi="Consolas" w:eastAsia="Consolas" w:cs="Consolas"/>
          <w:color w:val="25312E"/>
          <w:sz w:val="12"/>
        </w:rPr>
        <w:t>0038          &lt;AnimatePresence mode="popLayout"&gt;</w:t>
        <w:br/>
      </w:r>
      <w:r>
        <w:rPr>
          <w:rFonts w:ascii="Consolas" w:hAnsi="Consolas" w:eastAsia="Consolas" w:cs="Consolas"/>
          <w:color w:val="25312E"/>
          <w:sz w:val="12"/>
        </w:rPr>
        <w:t>0039            {visible.map((project, index) =&gt; (</w:t>
        <w:br/>
      </w:r>
      <w:r>
        <w:rPr>
          <w:rFonts w:ascii="Consolas" w:hAnsi="Consolas" w:eastAsia="Consolas" w:cs="Consolas"/>
          <w:color w:val="25312E"/>
          <w:sz w:val="12"/>
        </w:rPr>
        <w:t>0040              &lt;SideSlideCard key={project.id} index={index + 1} side="alternate" className="h-full"&gt;</w:t>
        <w:br/>
      </w:r>
      <w:r>
        <w:rPr>
          <w:rFonts w:ascii="Consolas" w:hAnsi="Consolas" w:eastAsia="Consolas" w:cs="Consolas"/>
          <w:color w:val="25312E"/>
          <w:sz w:val="12"/>
        </w:rPr>
        <w:t>0041                &lt;motion.div layout className="h-full"&gt;</w:t>
        <w:br/>
      </w:r>
      <w:r>
        <w:rPr>
          <w:rFonts w:ascii="Consolas" w:hAnsi="Consolas" w:eastAsia="Consolas" w:cs="Consolas"/>
          <w:color w:val="25312E"/>
          <w:sz w:val="12"/>
        </w:rPr>
        <w:t>0042                  &lt;TiltCard className="h-full"&gt;</w:t>
        <w:br/>
      </w:r>
      <w:r>
        <w:rPr>
          <w:rFonts w:ascii="Consolas" w:hAnsi="Consolas" w:eastAsia="Consolas" w:cs="Consolas"/>
          <w:color w:val="25312E"/>
          <w:sz w:val="12"/>
        </w:rPr>
        <w:t>0043                    &lt;button type="button" onClick={() =&gt; setSelected(project)} className="project-card group relative flex h-full min-h-[350px] w-full flex-col overflow-hidden rounded-[1.8rem] p-6 text-left sm:p-7"&gt;</w:t>
        <w:br/>
      </w:r>
      <w:r>
        <w:rPr>
          <w:rFonts w:ascii="Consolas" w:hAnsi="Consolas" w:eastAsia="Consolas" w:cs="Consolas"/>
          <w:color w:val="25312E"/>
          <w:sz w:val="12"/>
        </w:rPr>
        <w:t>0044                      &lt;div className="project-card-glow" aria-hidden="true" /&gt;</w:t>
        <w:br/>
      </w:r>
      <w:r>
        <w:rPr>
          <w:rFonts w:ascii="Consolas" w:hAnsi="Consolas" w:eastAsia="Consolas" w:cs="Consolas"/>
          <w:color w:val="25312E"/>
          <w:sz w:val="12"/>
        </w:rPr>
        <w:t>0045                      &lt;div className="relative flex items-start justify-between gap-5"&gt;</w:t>
        <w:br/>
      </w:r>
      <w:r>
        <w:rPr>
          <w:rFonts w:ascii="Consolas" w:hAnsi="Consolas" w:eastAsia="Consolas" w:cs="Consolas"/>
          <w:color w:val="25312E"/>
          <w:sz w:val="12"/>
        </w:rPr>
        <w:t>0046                        &lt;div&gt;&lt;p className="type-label text-[9px] text-emerald-300"&gt;{project.eyebrow}&lt;/p&gt;&lt;p className="mt-2 text-xs text-slate-600"&gt;{project.category}&lt;/p&gt;&lt;/div&gt;</w:t>
        <w:br/>
      </w:r>
      <w:r>
        <w:rPr>
          <w:rFonts w:ascii="Consolas" w:hAnsi="Consolas" w:eastAsia="Consolas" w:cs="Consolas"/>
          <w:color w:val="25312E"/>
          <w:sz w:val="12"/>
        </w:rPr>
        <w:t>0047                        &lt;span className="grid size-10 shrink-0 place-items-center rounded-full border border-white/[0.09] bg-black/15 text-slate-400 transition group-hover:-translate-y-1 group-hover:translate-x-1 group-hover:bg-white group-hover:text-black"&gt;&lt;ArrowUpRight size={16} /&gt;&lt;/span&gt;</w:t>
        <w:br/>
      </w:r>
      <w:r>
        <w:rPr>
          <w:rFonts w:ascii="Consolas" w:hAnsi="Consolas" w:eastAsia="Consolas" w:cs="Consolas"/>
          <w:color w:val="25312E"/>
          <w:sz w:val="12"/>
        </w:rPr>
        <w:t>0048                      &lt;/div&gt;</w:t>
        <w:br/>
      </w:r>
      <w:r>
        <w:rPr>
          <w:rFonts w:ascii="Consolas" w:hAnsi="Consolas" w:eastAsia="Consolas" w:cs="Consolas"/>
          <w:color w:val="25312E"/>
          <w:sz w:val="12"/>
        </w:rPr>
        <w:t>0049                      &lt;div className="relative mt-auto pt-16"&gt;</w:t>
        <w:br/>
      </w:r>
      <w:r>
        <w:rPr>
          <w:rFonts w:ascii="Consolas" w:hAnsi="Consolas" w:eastAsia="Consolas" w:cs="Consolas"/>
          <w:color w:val="25312E"/>
          <w:sz w:val="12"/>
        </w:rPr>
        <w:t>0050                        {project.featured ? &lt;span className="mb-4 inline-flex items-center gap-1.5 rounded-full border border-emerald-300/15 bg-emerald-300/[0.045] px-2.5 py-1 type-label text-[9px] text-emerald-200"&gt;&lt;ShieldCheck size={11} /&gt; Executive evidence&lt;/span&gt; : null}</w:t>
        <w:br/>
      </w:r>
      <w:r>
        <w:rPr>
          <w:rFonts w:ascii="Consolas" w:hAnsi="Consolas" w:eastAsia="Consolas" w:cs="Consolas"/>
          <w:color w:val="25312E"/>
          <w:sz w:val="12"/>
        </w:rPr>
        <w:t>0051                        &lt;h3 className="text-2xl font-semibold text-white sm:text-[1.72rem]"&gt;{project.shortTitle}&lt;/h3&gt;</w:t>
        <w:br/>
      </w:r>
      <w:r>
        <w:rPr>
          <w:rFonts w:ascii="Consolas" w:hAnsi="Consolas" w:eastAsia="Consolas" w:cs="Consolas"/>
          <w:color w:val="25312E"/>
          <w:sz w:val="12"/>
        </w:rPr>
        <w:t>0052                        &lt;p className="mt-3 line-clamp-3 text-sm leading-6 text-slate-400"&gt;{project.outcome}&lt;/p&gt;</w:t>
        <w:br/>
      </w:r>
      <w:r>
        <w:rPr>
          <w:rFonts w:ascii="Consolas" w:hAnsi="Consolas" w:eastAsia="Consolas" w:cs="Consolas"/>
          <w:color w:val="25312E"/>
          <w:sz w:val="12"/>
        </w:rPr>
        <w:t>0053                        &lt;div className="mt-6 flex flex-wrap gap-1.5"&gt;{project.frameworks.slice(0, 3).map((framework) =&gt; &lt;span key={framework} className="rounded-full border border-white/[0.075] bg-white/[0.025] px-2.5 py-1 text-[9px] text-slate-500"&gt;{framework}&lt;/span&gt;)}&lt;/div&gt;</w:t>
        <w:br/>
      </w:r>
      <w:r>
        <w:rPr>
          <w:rFonts w:ascii="Consolas" w:hAnsi="Consolas" w:eastAsia="Consolas" w:cs="Consolas"/>
          <w:color w:val="25312E"/>
          <w:sz w:val="12"/>
        </w:rPr>
        <w:t>0054                      &lt;/div&gt;</w:t>
        <w:br/>
      </w:r>
      <w:r>
        <w:rPr>
          <w:rFonts w:ascii="Consolas" w:hAnsi="Consolas" w:eastAsia="Consolas" w:cs="Consolas"/>
          <w:color w:val="25312E"/>
          <w:sz w:val="12"/>
        </w:rPr>
        <w:t>0055                    &lt;/button&gt;</w:t>
        <w:br/>
      </w:r>
      <w:r>
        <w:rPr>
          <w:rFonts w:ascii="Consolas" w:hAnsi="Consolas" w:eastAsia="Consolas" w:cs="Consolas"/>
          <w:color w:val="25312E"/>
          <w:sz w:val="12"/>
        </w:rPr>
        <w:t>0056                  &lt;/TiltCard&gt;</w:t>
        <w:br/>
      </w:r>
      <w:r>
        <w:rPr>
          <w:rFonts w:ascii="Consolas" w:hAnsi="Consolas" w:eastAsia="Consolas" w:cs="Consolas"/>
          <w:color w:val="25312E"/>
          <w:sz w:val="12"/>
        </w:rPr>
        <w:t>0057                &lt;/motion.div&gt;</w:t>
        <w:br/>
      </w:r>
      <w:r>
        <w:rPr>
          <w:rFonts w:ascii="Consolas" w:hAnsi="Consolas" w:eastAsia="Consolas" w:cs="Consolas"/>
          <w:color w:val="25312E"/>
          <w:sz w:val="12"/>
        </w:rPr>
        <w:t>0058              &lt;/SideSlideCard&gt;</w:t>
        <w:br/>
      </w:r>
      <w:r>
        <w:rPr>
          <w:rFonts w:ascii="Consolas" w:hAnsi="Consolas" w:eastAsia="Consolas" w:cs="Consolas"/>
          <w:color w:val="25312E"/>
          <w:sz w:val="12"/>
        </w:rPr>
        <w:t>0059            ))}</w:t>
        <w:br/>
      </w:r>
      <w:r>
        <w:rPr>
          <w:rFonts w:ascii="Consolas" w:hAnsi="Consolas" w:eastAsia="Consolas" w:cs="Consolas"/>
          <w:color w:val="25312E"/>
          <w:sz w:val="12"/>
        </w:rPr>
        <w:t>0060          &lt;/AnimatePresence&gt;</w:t>
        <w:br/>
      </w:r>
      <w:r>
        <w:rPr>
          <w:rFonts w:ascii="Consolas" w:hAnsi="Consolas" w:eastAsia="Consolas" w:cs="Consolas"/>
          <w:color w:val="25312E"/>
          <w:sz w:val="12"/>
        </w:rPr>
        <w:t>0061        &lt;/motion.div&gt;</w:t>
        <w:br/>
      </w:r>
      <w:r>
        <w:rPr>
          <w:rFonts w:ascii="Consolas" w:hAnsi="Consolas" w:eastAsia="Consolas" w:cs="Consolas"/>
          <w:color w:val="25312E"/>
          <w:sz w:val="12"/>
        </w:rPr>
        <w:t xml:space="preserve">0062  </w:t>
        <w:br/>
      </w:r>
      <w:r>
        <w:rPr>
          <w:rFonts w:ascii="Consolas" w:hAnsi="Consolas" w:eastAsia="Consolas" w:cs="Consolas"/>
          <w:color w:val="25312E"/>
          <w:sz w:val="12"/>
        </w:rPr>
        <w:t>0063        &lt;AnimatePresence&gt;{selected ? (</w:t>
        <w:br/>
      </w:r>
      <w:r>
        <w:rPr>
          <w:rFonts w:ascii="Consolas" w:hAnsi="Consolas" w:eastAsia="Consolas" w:cs="Consolas"/>
          <w:color w:val="25312E"/>
          <w:sz w:val="12"/>
        </w:rPr>
        <w:t>0064          &lt;Modal title={selected.title} onClose={() =&gt; setSelected(null)}&gt;</w:t>
        <w:br/>
      </w:r>
      <w:r>
        <w:rPr>
          <w:rFonts w:ascii="Consolas" w:hAnsi="Consolas" w:eastAsia="Consolas" w:cs="Consolas"/>
          <w:color w:val="25312E"/>
          <w:sz w:val="12"/>
        </w:rPr>
        <w:t>0065            &lt;p className="mt-5 type-label text-[10px] text-emerald-300"&gt;{selected.category} · {selected.eyebrow}&lt;/p&gt;</w:t>
        <w:br/>
      </w:r>
      <w:r>
        <w:rPr>
          <w:rFonts w:ascii="Consolas" w:hAnsi="Consolas" w:eastAsia="Consolas" w:cs="Consolas"/>
          <w:color w:val="25312E"/>
          <w:sz w:val="12"/>
        </w:rPr>
        <w:t>0066            &lt;p className="mt-5 text-lg leading-8 text-slate-300"&gt;{selected.detail}&lt;/p&gt;</w:t>
        <w:br/>
      </w:r>
      <w:r>
        <w:rPr>
          <w:rFonts w:ascii="Consolas" w:hAnsi="Consolas" w:eastAsia="Consolas" w:cs="Consolas"/>
          <w:color w:val="25312E"/>
          <w:sz w:val="12"/>
        </w:rPr>
        <w:t>0067            &lt;div className="mt-7 grid gap-3 sm:grid-cols-3"&gt;{selected.metrics.map((metric) =&gt; &lt;div key={metric.label} className="rounded-2xl border border-white/[0.08] bg-white/[0.025] p-4"&gt;&lt;p className="type-data text-2xl font-semibold text-white"&gt;{metric.value}&lt;/p&gt;&lt;p className="mt-1 text-[10px] text-slate-600"&gt;{metric.label}&lt;/p&gt;&lt;/div&gt;)}&lt;/div&gt;</w:t>
        <w:br/>
      </w:r>
      <w:r>
        <w:rPr>
          <w:rFonts w:ascii="Consolas" w:hAnsi="Consolas" w:eastAsia="Consolas" w:cs="Consolas"/>
          <w:color w:val="25312E"/>
          <w:sz w:val="12"/>
        </w:rPr>
        <w:t>0068            &lt;div className="mt-6 flex flex-wrap gap-2"&gt;{selected.frameworks.map((framework) =&gt; &lt;span key={framework} className="rounded-full border border-white/[0.09] bg-white/[0.035] px-3 py-1.5 text-xs text-slate-300"&gt;{framework}&lt;/span&gt;)}&lt;/div&gt;</w:t>
        <w:br/>
      </w:r>
      <w:r>
        <w:rPr>
          <w:rFonts w:ascii="Consolas" w:hAnsi="Consolas" w:eastAsia="Consolas" w:cs="Consolas"/>
          <w:color w:val="25312E"/>
          <w:sz w:val="12"/>
        </w:rPr>
        <w:t>0069            &lt;div className="mt-8 flex flex-wrap gap-3"&gt;</w:t>
        <w:br/>
      </w:r>
      <w:r>
        <w:rPr>
          <w:rFonts w:ascii="Consolas" w:hAnsi="Consolas" w:eastAsia="Consolas" w:cs="Consolas"/>
          <w:color w:val="25312E"/>
          <w:sz w:val="12"/>
        </w:rPr>
        <w:t>0070              {selected.artifact ? &lt;a href={selected.artifact} target="_blank" rel="noopener noreferrer" className="magnetic-button inline-flex items-center gap-2 rounded-full bg-white px-4 py-2.5 text-xs font-bold text-[#07110f]"&gt;&lt;Download size={14} /&gt; {selected.artifactLabel ?? "Open artifact"}&lt;/a&gt; : null}</w:t>
        <w:br/>
      </w:r>
      <w:r>
        <w:rPr>
          <w:rFonts w:ascii="Consolas" w:hAnsi="Consolas" w:eastAsia="Consolas" w:cs="Consolas"/>
          <w:color w:val="25312E"/>
          <w:sz w:val="12"/>
        </w:rPr>
        <w:t>0071              {selected.source ? &lt;a href={selected.source} target="_blank" rel="noreferrer" className="magnetic-button inline-flex items-center gap-2 rounded-full border border-white/10 bg-white/[0.035] px-4 py-2.5 text-xs font-medium text-white"&gt;Primary source &lt;ArrowUpRight size={14} /&gt;&lt;/a&gt; : null}</w:t>
        <w:br/>
      </w:r>
      <w:r>
        <w:rPr>
          <w:rFonts w:ascii="Consolas" w:hAnsi="Consolas" w:eastAsia="Consolas" w:cs="Consolas"/>
          <w:color w:val="25312E"/>
          <w:sz w:val="12"/>
        </w:rPr>
        <w:t>0072            &lt;/div&gt;</w:t>
        <w:br/>
      </w:r>
      <w:r>
        <w:rPr>
          <w:rFonts w:ascii="Consolas" w:hAnsi="Consolas" w:eastAsia="Consolas" w:cs="Consolas"/>
          <w:color w:val="25312E"/>
          <w:sz w:val="12"/>
        </w:rPr>
        <w:t>0073          &lt;/Modal&gt;</w:t>
        <w:br/>
      </w:r>
      <w:r>
        <w:rPr>
          <w:rFonts w:ascii="Consolas" w:hAnsi="Consolas" w:eastAsia="Consolas" w:cs="Consolas"/>
          <w:color w:val="25312E"/>
          <w:sz w:val="12"/>
        </w:rPr>
        <w:t>0074        ) : null}&lt;/AnimatePresence&gt;</w:t>
        <w:br/>
      </w:r>
      <w:r>
        <w:rPr>
          <w:rFonts w:ascii="Consolas" w:hAnsi="Consolas" w:eastAsia="Consolas" w:cs="Consolas"/>
          <w:color w:val="25312E"/>
          <w:sz w:val="12"/>
        </w:rPr>
        <w:t>0075      &lt;/ScrollFocusSection&gt;</w:t>
        <w:br/>
      </w:r>
      <w:r>
        <w:rPr>
          <w:rFonts w:ascii="Consolas" w:hAnsi="Consolas" w:eastAsia="Consolas" w:cs="Consolas"/>
          <w:color w:val="25312E"/>
          <w:sz w:val="12"/>
        </w:rPr>
        <w:t>0076    );</w:t>
        <w:br/>
      </w:r>
      <w:r>
        <w:rPr>
          <w:rFonts w:ascii="Consolas" w:hAnsi="Consolas" w:eastAsia="Consolas" w:cs="Consolas"/>
          <w:color w:val="25312E"/>
          <w:sz w:val="12"/>
        </w:rPr>
        <w:t>0077  }</w:t>
        <w:br/>
      </w:r>
    </w:p>
    <w:p>
      <w:r>
        <w:rPr>
          <w:rFonts w:ascii="Helvetica" w:hAnsi="Helvetica" w:eastAsia="Helvetica" w:cs="Helvetica"/>
        </w:rPr>
        <w:br w:type="page"/>
      </w:r>
    </w:p>
    <w:p>
      <w:pPr>
        <w:pStyle w:val="Heading1"/>
      </w:pPr>
      <w:r>
        <w:rPr>
          <w:rFonts w:ascii="Helvetica" w:hAnsi="Helvetica" w:eastAsia="Helvetica" w:cs="Helvetica"/>
        </w:rPr>
        <w:t>25 — components/ScrollFocusSection.tsx</w:t>
      </w:r>
    </w:p>
    <w:p>
      <w:r>
        <w:rPr>
          <w:rFonts w:ascii="Helvetica" w:hAnsi="Helvetica" w:eastAsia="Helvetica" w:cs="Helvetica"/>
        </w:rPr>
        <w:t>Shared scroll-linked entry/center/exit system.</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"use client";</w:t>
        <w:br/>
      </w:r>
      <w:r>
        <w:rPr>
          <w:rFonts w:ascii="Consolas" w:hAnsi="Consolas" w:eastAsia="Consolas" w:cs="Consolas"/>
          <w:color w:val="25312E"/>
          <w:sz w:val="12"/>
        </w:rPr>
        <w:t xml:space="preserve">0002  </w:t>
        <w:br/>
      </w:r>
      <w:r>
        <w:rPr>
          <w:rFonts w:ascii="Consolas" w:hAnsi="Consolas" w:eastAsia="Consolas" w:cs="Consolas"/>
          <w:color w:val="25312E"/>
          <w:sz w:val="12"/>
        </w:rPr>
        <w:t>0003  /**</w:t>
        <w:br/>
      </w:r>
      <w:r>
        <w:rPr>
          <w:rFonts w:ascii="Consolas" w:hAnsi="Consolas" w:eastAsia="Consolas" w:cs="Consolas"/>
          <w:color w:val="25312E"/>
          <w:sz w:val="12"/>
        </w:rPr>
        <w:t>0004   * SCROLL-FOCUS SPATIAL SYSTEM</w:t>
        <w:br/>
      </w:r>
      <w:r>
        <w:rPr>
          <w:rFonts w:ascii="Consolas" w:hAnsi="Consolas" w:eastAsia="Consolas" w:cs="Consolas"/>
          <w:color w:val="25312E"/>
          <w:sz w:val="12"/>
        </w:rPr>
        <w:t>0005   * ===========================</w:t>
        <w:br/>
      </w:r>
      <w:r>
        <w:rPr>
          <w:rFonts w:ascii="Consolas" w:hAnsi="Consolas" w:eastAsia="Consolas" w:cs="Consolas"/>
          <w:color w:val="25312E"/>
          <w:sz w:val="12"/>
        </w:rPr>
        <w:t>0006   * Purpose</w:t>
        <w:br/>
      </w:r>
      <w:r>
        <w:rPr>
          <w:rFonts w:ascii="Consolas" w:hAnsi="Consolas" w:eastAsia="Consolas" w:cs="Consolas"/>
          <w:color w:val="25312E"/>
          <w:sz w:val="12"/>
        </w:rPr>
        <w:t>0007   * - Keeps each section heading visually anchored while its evidence cards move</w:t>
        <w:br/>
      </w:r>
      <w:r>
        <w:rPr>
          <w:rFonts w:ascii="Consolas" w:hAnsi="Consolas" w:eastAsia="Consolas" w:cs="Consolas"/>
          <w:color w:val="25312E"/>
          <w:sz w:val="12"/>
        </w:rPr>
        <w:t>0008   *   from the viewport margins into a centered reading zone and back out again.</w:t>
        <w:br/>
      </w:r>
      <w:r>
        <w:rPr>
          <w:rFonts w:ascii="Consolas" w:hAnsi="Consolas" w:eastAsia="Consolas" w:cs="Consolas"/>
          <w:color w:val="25312E"/>
          <w:sz w:val="12"/>
        </w:rPr>
        <w:t>0009   * - Uses transforms/opacity only, so the motion never changes document layout</w:t>
        <w:br/>
      </w:r>
      <w:r>
        <w:rPr>
          <w:rFonts w:ascii="Consolas" w:hAnsi="Consolas" w:eastAsia="Consolas" w:cs="Consolas"/>
          <w:color w:val="25312E"/>
          <w:sz w:val="12"/>
        </w:rPr>
        <w:t>0010   *   and therefore does not introduce cumulative layout shift (CLS).</w:t>
        <w:br/>
      </w:r>
      <w:r>
        <w:rPr>
          <w:rFonts w:ascii="Consolas" w:hAnsi="Consolas" w:eastAsia="Consolas" w:cs="Consolas"/>
          <w:color w:val="25312E"/>
          <w:sz w:val="12"/>
        </w:rPr>
        <w:t>0011   * - One useScroll observer is shared by every SideSlideCard in the section.</w:t>
        <w:br/>
      </w:r>
      <w:r>
        <w:rPr>
          <w:rFonts w:ascii="Consolas" w:hAnsi="Consolas" w:eastAsia="Consolas" w:cs="Consolas"/>
          <w:color w:val="25312E"/>
          <w:sz w:val="12"/>
        </w:rPr>
        <w:t>0012   *</w:t>
        <w:br/>
      </w:r>
      <w:r>
        <w:rPr>
          <w:rFonts w:ascii="Consolas" w:hAnsi="Consolas" w:eastAsia="Consolas" w:cs="Consolas"/>
          <w:color w:val="25312E"/>
          <w:sz w:val="12"/>
        </w:rPr>
        <w:t>0013   * Motion model</w:t>
        <w:br/>
      </w:r>
      <w:r>
        <w:rPr>
          <w:rFonts w:ascii="Consolas" w:hAnsi="Consolas" w:eastAsia="Consolas" w:cs="Consolas"/>
          <w:color w:val="25312E"/>
          <w:sz w:val="12"/>
        </w:rPr>
        <w:t>0014   * - Motion's useScroll accepts a start/end offset pair. We track the complete</w:t>
        <w:br/>
      </w:r>
      <w:r>
        <w:rPr>
          <w:rFonts w:ascii="Consolas" w:hAnsi="Consolas" w:eastAsia="Consolas" w:cs="Consolas"/>
          <w:color w:val="25312E"/>
          <w:sz w:val="12"/>
        </w:rPr>
        <w:t>0015   *   section journey with ["start end", "end start"].</w:t>
        <w:br/>
      </w:r>
      <w:r>
        <w:rPr>
          <w:rFonts w:ascii="Consolas" w:hAnsi="Consolas" w:eastAsia="Consolas" w:cs="Consolas"/>
          <w:color w:val="25312E"/>
          <w:sz w:val="12"/>
        </w:rPr>
        <w:t>0016   * - useTransform then creates four phases from that 0..1 progress:</w:t>
        <w:br/>
      </w:r>
      <w:r>
        <w:rPr>
          <w:rFonts w:ascii="Consolas" w:hAnsi="Consolas" w:eastAsia="Consolas" w:cs="Consolas"/>
          <w:color w:val="25312E"/>
          <w:sz w:val="12"/>
        </w:rPr>
        <w:t>0017   *   off-stage -&gt; centered -&gt; centered/locked -&gt; off-stage.</w:t>
        <w:br/>
      </w:r>
      <w:r>
        <w:rPr>
          <w:rFonts w:ascii="Consolas" w:hAnsi="Consolas" w:eastAsia="Consolas" w:cs="Consolas"/>
          <w:color w:val="25312E"/>
          <w:sz w:val="12"/>
        </w:rPr>
        <w:t>0018   * - Desktop: ±120 px horizontal travel.</w:t>
        <w:br/>
      </w:r>
      <w:r>
        <w:rPr>
          <w:rFonts w:ascii="Consolas" w:hAnsi="Consolas" w:eastAsia="Consolas" w:cs="Consolas"/>
          <w:color w:val="25312E"/>
          <w:sz w:val="12"/>
        </w:rPr>
        <w:t>0019   * - Tablet/foldable: ±40 px horizontal travel.</w:t>
        <w:br/>
      </w:r>
      <w:r>
        <w:rPr>
          <w:rFonts w:ascii="Consolas" w:hAnsi="Consolas" w:eastAsia="Consolas" w:cs="Consolas"/>
          <w:color w:val="25312E"/>
          <w:sz w:val="12"/>
        </w:rPr>
        <w:t>0020   * - Mobile: 30 px vertical micro-travel plus a subtle scale fade.</w:t>
        <w:br/>
      </w:r>
      <w:r>
        <w:rPr>
          <w:rFonts w:ascii="Consolas" w:hAnsi="Consolas" w:eastAsia="Consolas" w:cs="Consolas"/>
          <w:color w:val="25312E"/>
          <w:sz w:val="12"/>
        </w:rPr>
        <w:t>0021   * - Reduced motion: translation and scale collapse to neutral; opacity remains.</w:t>
        <w:br/>
      </w:r>
      <w:r>
        <w:rPr>
          <w:rFonts w:ascii="Consolas" w:hAnsi="Consolas" w:eastAsia="Consolas" w:cs="Consolas"/>
          <w:color w:val="25312E"/>
          <w:sz w:val="12"/>
        </w:rPr>
        <w:t>0022   *</w:t>
        <w:br/>
      </w:r>
      <w:r>
        <w:rPr>
          <w:rFonts w:ascii="Consolas" w:hAnsi="Consolas" w:eastAsia="Consolas" w:cs="Consolas"/>
          <w:color w:val="25312E"/>
          <w:sz w:val="12"/>
        </w:rPr>
        <w:t>0023   * Edit safely</w:t>
        <w:br/>
      </w:r>
      <w:r>
        <w:rPr>
          <w:rFonts w:ascii="Consolas" w:hAnsi="Consolas" w:eastAsia="Consolas" w:cs="Consolas"/>
          <w:color w:val="25312E"/>
          <w:sz w:val="12"/>
        </w:rPr>
        <w:t>0024   * - Change breakpoint movement in RESPONSIVE_MOTION below.</w:t>
        <w:br/>
      </w:r>
      <w:r>
        <w:rPr>
          <w:rFonts w:ascii="Consolas" w:hAnsi="Consolas" w:eastAsia="Consolas" w:cs="Consolas"/>
          <w:color w:val="25312E"/>
          <w:sz w:val="12"/>
        </w:rPr>
        <w:t>0025   * - Change the reading-zone timing in the four useTransform input points.</w:t>
        <w:br/>
      </w:r>
      <w:r>
        <w:rPr>
          <w:rFonts w:ascii="Consolas" w:hAnsi="Consolas" w:eastAsia="Consolas" w:cs="Consolas"/>
          <w:color w:val="25312E"/>
          <w:sz w:val="12"/>
        </w:rPr>
        <w:t>0026   * - Keep transform and opacity as the animated properties for performance.</w:t>
        <w:br/>
      </w:r>
      <w:r>
        <w:rPr>
          <w:rFonts w:ascii="Consolas" w:hAnsi="Consolas" w:eastAsia="Consolas" w:cs="Consolas"/>
          <w:color w:val="25312E"/>
          <w:sz w:val="12"/>
        </w:rPr>
        <w:t>0027   */</w:t>
        <w:br/>
      </w:r>
      <w:r>
        <w:rPr>
          <w:rFonts w:ascii="Consolas" w:hAnsi="Consolas" w:eastAsia="Consolas" w:cs="Consolas"/>
          <w:color w:val="25312E"/>
          <w:sz w:val="12"/>
        </w:rPr>
        <w:t xml:space="preserve">0028  </w:t>
        <w:br/>
      </w:r>
      <w:r>
        <w:rPr>
          <w:rFonts w:ascii="Consolas" w:hAnsi="Consolas" w:eastAsia="Consolas" w:cs="Consolas"/>
          <w:color w:val="25312E"/>
          <w:sz w:val="12"/>
        </w:rPr>
        <w:t>0029  import {</w:t>
        <w:br/>
      </w:r>
      <w:r>
        <w:rPr>
          <w:rFonts w:ascii="Consolas" w:hAnsi="Consolas" w:eastAsia="Consolas" w:cs="Consolas"/>
          <w:color w:val="25312E"/>
          <w:sz w:val="12"/>
        </w:rPr>
        <w:t>0030    createContext,</w:t>
        <w:br/>
      </w:r>
      <w:r>
        <w:rPr>
          <w:rFonts w:ascii="Consolas" w:hAnsi="Consolas" w:eastAsia="Consolas" w:cs="Consolas"/>
          <w:color w:val="25312E"/>
          <w:sz w:val="12"/>
        </w:rPr>
        <w:t>0031    type ReactNode,</w:t>
        <w:br/>
      </w:r>
      <w:r>
        <w:rPr>
          <w:rFonts w:ascii="Consolas" w:hAnsi="Consolas" w:eastAsia="Consolas" w:cs="Consolas"/>
          <w:color w:val="25312E"/>
          <w:sz w:val="12"/>
        </w:rPr>
        <w:t>0032    useContext,</w:t>
        <w:br/>
      </w:r>
      <w:r>
        <w:rPr>
          <w:rFonts w:ascii="Consolas" w:hAnsi="Consolas" w:eastAsia="Consolas" w:cs="Consolas"/>
          <w:color w:val="25312E"/>
          <w:sz w:val="12"/>
        </w:rPr>
        <w:t>0033    useEffect,</w:t>
        <w:br/>
      </w:r>
      <w:r>
        <w:rPr>
          <w:rFonts w:ascii="Consolas" w:hAnsi="Consolas" w:eastAsia="Consolas" w:cs="Consolas"/>
          <w:color w:val="25312E"/>
          <w:sz w:val="12"/>
        </w:rPr>
        <w:t>0034    useMemo,</w:t>
        <w:br/>
      </w:r>
      <w:r>
        <w:rPr>
          <w:rFonts w:ascii="Consolas" w:hAnsi="Consolas" w:eastAsia="Consolas" w:cs="Consolas"/>
          <w:color w:val="25312E"/>
          <w:sz w:val="12"/>
        </w:rPr>
        <w:t>0035    useRef,</w:t>
        <w:br/>
      </w:r>
      <w:r>
        <w:rPr>
          <w:rFonts w:ascii="Consolas" w:hAnsi="Consolas" w:eastAsia="Consolas" w:cs="Consolas"/>
          <w:color w:val="25312E"/>
          <w:sz w:val="12"/>
        </w:rPr>
        <w:t>0036    useState,</w:t>
        <w:br/>
      </w:r>
      <w:r>
        <w:rPr>
          <w:rFonts w:ascii="Consolas" w:hAnsi="Consolas" w:eastAsia="Consolas" w:cs="Consolas"/>
          <w:color w:val="25312E"/>
          <w:sz w:val="12"/>
        </w:rPr>
        <w:t>0037  } from "react";</w:t>
        <w:br/>
      </w:r>
      <w:r>
        <w:rPr>
          <w:rFonts w:ascii="Consolas" w:hAnsi="Consolas" w:eastAsia="Consolas" w:cs="Consolas"/>
          <w:color w:val="25312E"/>
          <w:sz w:val="12"/>
        </w:rPr>
        <w:t>0038  import {</w:t>
        <w:br/>
      </w:r>
      <w:r>
        <w:rPr>
          <w:rFonts w:ascii="Consolas" w:hAnsi="Consolas" w:eastAsia="Consolas" w:cs="Consolas"/>
          <w:color w:val="25312E"/>
          <w:sz w:val="12"/>
        </w:rPr>
        <w:t>0039    motion,</w:t>
        <w:br/>
      </w:r>
      <w:r>
        <w:rPr>
          <w:rFonts w:ascii="Consolas" w:hAnsi="Consolas" w:eastAsia="Consolas" w:cs="Consolas"/>
          <w:color w:val="25312E"/>
          <w:sz w:val="12"/>
        </w:rPr>
        <w:t>0040    type MotionValue,</w:t>
        <w:br/>
      </w:r>
      <w:r>
        <w:rPr>
          <w:rFonts w:ascii="Consolas" w:hAnsi="Consolas" w:eastAsia="Consolas" w:cs="Consolas"/>
          <w:color w:val="25312E"/>
          <w:sz w:val="12"/>
        </w:rPr>
        <w:t>0041    useInView,</w:t>
        <w:br/>
      </w:r>
      <w:r>
        <w:rPr>
          <w:rFonts w:ascii="Consolas" w:hAnsi="Consolas" w:eastAsia="Consolas" w:cs="Consolas"/>
          <w:color w:val="25312E"/>
          <w:sz w:val="12"/>
        </w:rPr>
        <w:t>0042    useReducedMotion,</w:t>
        <w:br/>
      </w:r>
      <w:r>
        <w:rPr>
          <w:rFonts w:ascii="Consolas" w:hAnsi="Consolas" w:eastAsia="Consolas" w:cs="Consolas"/>
          <w:color w:val="25312E"/>
          <w:sz w:val="12"/>
        </w:rPr>
        <w:t>0043    useScroll,</w:t>
        <w:br/>
      </w:r>
      <w:r>
        <w:rPr>
          <w:rFonts w:ascii="Consolas" w:hAnsi="Consolas" w:eastAsia="Consolas" w:cs="Consolas"/>
          <w:color w:val="25312E"/>
          <w:sz w:val="12"/>
        </w:rPr>
        <w:t>0044    useTransform,</w:t>
        <w:br/>
      </w:r>
      <w:r>
        <w:rPr>
          <w:rFonts w:ascii="Consolas" w:hAnsi="Consolas" w:eastAsia="Consolas" w:cs="Consolas"/>
          <w:color w:val="25312E"/>
          <w:sz w:val="12"/>
        </w:rPr>
        <w:t>0045  } from "motion/react";</w:t>
        <w:br/>
      </w:r>
      <w:r>
        <w:rPr>
          <w:rFonts w:ascii="Consolas" w:hAnsi="Consolas" w:eastAsia="Consolas" w:cs="Consolas"/>
          <w:color w:val="25312E"/>
          <w:sz w:val="12"/>
        </w:rPr>
        <w:t>0046  import SectionHeading from "./SectionHeading";</w:t>
        <w:br/>
      </w:r>
      <w:r>
        <w:rPr>
          <w:rFonts w:ascii="Consolas" w:hAnsi="Consolas" w:eastAsia="Consolas" w:cs="Consolas"/>
          <w:color w:val="25312E"/>
          <w:sz w:val="12"/>
        </w:rPr>
        <w:t xml:space="preserve">0047  </w:t>
        <w:br/>
      </w:r>
      <w:r>
        <w:rPr>
          <w:rFonts w:ascii="Consolas" w:hAnsi="Consolas" w:eastAsia="Consolas" w:cs="Consolas"/>
          <w:color w:val="25312E"/>
          <w:sz w:val="12"/>
        </w:rPr>
        <w:t>0048  type ViewportMode = "desktop" | "tablet" | "mobile";</w:t>
        <w:br/>
      </w:r>
      <w:r>
        <w:rPr>
          <w:rFonts w:ascii="Consolas" w:hAnsi="Consolas" w:eastAsia="Consolas" w:cs="Consolas"/>
          <w:color w:val="25312E"/>
          <w:sz w:val="12"/>
        </w:rPr>
        <w:t>0049  type SlideSide = "left" | "right" | "alternate";</w:t>
        <w:br/>
      </w:r>
      <w:r>
        <w:rPr>
          <w:rFonts w:ascii="Consolas" w:hAnsi="Consolas" w:eastAsia="Consolas" w:cs="Consolas"/>
          <w:color w:val="25312E"/>
          <w:sz w:val="12"/>
        </w:rPr>
        <w:t xml:space="preserve">0050  </w:t>
        <w:br/>
      </w:r>
      <w:r>
        <w:rPr>
          <w:rFonts w:ascii="Consolas" w:hAnsi="Consolas" w:eastAsia="Consolas" w:cs="Consolas"/>
          <w:color w:val="25312E"/>
          <w:sz w:val="12"/>
        </w:rPr>
        <w:t>0051  const RESPONSIVE_MOTION = {</w:t>
        <w:br/>
      </w:r>
      <w:r>
        <w:rPr>
          <w:rFonts w:ascii="Consolas" w:hAnsi="Consolas" w:eastAsia="Consolas" w:cs="Consolas"/>
          <w:color w:val="25312E"/>
          <w:sz w:val="12"/>
        </w:rPr>
        <w:t>0052    desktop: { x: 120, y: 0, scale: 1 },</w:t>
        <w:br/>
      </w:r>
      <w:r>
        <w:rPr>
          <w:rFonts w:ascii="Consolas" w:hAnsi="Consolas" w:eastAsia="Consolas" w:cs="Consolas"/>
          <w:color w:val="25312E"/>
          <w:sz w:val="12"/>
        </w:rPr>
        <w:t>0053    tablet: { x: 40, y: 0, scale: 1 },</w:t>
        <w:br/>
      </w:r>
      <w:r>
        <w:rPr>
          <w:rFonts w:ascii="Consolas" w:hAnsi="Consolas" w:eastAsia="Consolas" w:cs="Consolas"/>
          <w:color w:val="25312E"/>
          <w:sz w:val="12"/>
        </w:rPr>
        <w:t>0054    mobile: { x: 0, y: 30, scale: 0.965 },</w:t>
        <w:br/>
      </w:r>
      <w:r>
        <w:rPr>
          <w:rFonts w:ascii="Consolas" w:hAnsi="Consolas" w:eastAsia="Consolas" w:cs="Consolas"/>
          <w:color w:val="25312E"/>
          <w:sz w:val="12"/>
        </w:rPr>
        <w:t>0055  } as const;</w:t>
        <w:br/>
      </w:r>
      <w:r>
        <w:rPr>
          <w:rFonts w:ascii="Consolas" w:hAnsi="Consolas" w:eastAsia="Consolas" w:cs="Consolas"/>
          <w:color w:val="25312E"/>
          <w:sz w:val="12"/>
        </w:rPr>
        <w:t xml:space="preserve">0056  </w:t>
        <w:br/>
      </w:r>
      <w:r>
        <w:rPr>
          <w:rFonts w:ascii="Consolas" w:hAnsi="Consolas" w:eastAsia="Consolas" w:cs="Consolas"/>
          <w:color w:val="25312E"/>
          <w:sz w:val="12"/>
        </w:rPr>
        <w:t>0057  type ScrollFocusContextValue = {</w:t>
        <w:br/>
      </w:r>
      <w:r>
        <w:rPr>
          <w:rFonts w:ascii="Consolas" w:hAnsi="Consolas" w:eastAsia="Consolas" w:cs="Consolas"/>
          <w:color w:val="25312E"/>
          <w:sz w:val="12"/>
        </w:rPr>
        <w:t>0058    progress: MotionValue&lt;number&gt;;</w:t>
        <w:br/>
      </w:r>
      <w:r>
        <w:rPr>
          <w:rFonts w:ascii="Consolas" w:hAnsi="Consolas" w:eastAsia="Consolas" w:cs="Consolas"/>
          <w:color w:val="25312E"/>
          <w:sz w:val="12"/>
        </w:rPr>
        <w:t>0059    viewport: ViewportMode;</w:t>
        <w:br/>
      </w:r>
      <w:r>
        <w:rPr>
          <w:rFonts w:ascii="Consolas" w:hAnsi="Consolas" w:eastAsia="Consolas" w:cs="Consolas"/>
          <w:color w:val="25312E"/>
          <w:sz w:val="12"/>
        </w:rPr>
        <w:t>0060    reducedMotion: boolean;</w:t>
        <w:br/>
      </w:r>
      <w:r>
        <w:rPr>
          <w:rFonts w:ascii="Consolas" w:hAnsi="Consolas" w:eastAsia="Consolas" w:cs="Consolas"/>
          <w:color w:val="25312E"/>
          <w:sz w:val="12"/>
        </w:rPr>
        <w:t>0061  };</w:t>
        <w:br/>
      </w:r>
      <w:r>
        <w:rPr>
          <w:rFonts w:ascii="Consolas" w:hAnsi="Consolas" w:eastAsia="Consolas" w:cs="Consolas"/>
          <w:color w:val="25312E"/>
          <w:sz w:val="12"/>
        </w:rPr>
        <w:t xml:space="preserve">0062  </w:t>
        <w:br/>
      </w:r>
      <w:r>
        <w:rPr>
          <w:rFonts w:ascii="Consolas" w:hAnsi="Consolas" w:eastAsia="Consolas" w:cs="Consolas"/>
          <w:color w:val="25312E"/>
          <w:sz w:val="12"/>
        </w:rPr>
        <w:t>0063  const ScrollFocusContext = createContext&lt;ScrollFocusContextValue | null&gt;(null);</w:t>
        <w:br/>
      </w:r>
      <w:r>
        <w:rPr>
          <w:rFonts w:ascii="Consolas" w:hAnsi="Consolas" w:eastAsia="Consolas" w:cs="Consolas"/>
          <w:color w:val="25312E"/>
          <w:sz w:val="12"/>
        </w:rPr>
        <w:t xml:space="preserve">0064  </w:t>
        <w:br/>
      </w:r>
      <w:r>
        <w:rPr>
          <w:rFonts w:ascii="Consolas" w:hAnsi="Consolas" w:eastAsia="Consolas" w:cs="Consolas"/>
          <w:color w:val="25312E"/>
          <w:sz w:val="12"/>
        </w:rPr>
        <w:t>0065  function useViewportMode(): ViewportMode {</w:t>
        <w:br/>
      </w:r>
      <w:r>
        <w:rPr>
          <w:rFonts w:ascii="Consolas" w:hAnsi="Consolas" w:eastAsia="Consolas" w:cs="Consolas"/>
          <w:color w:val="25312E"/>
          <w:sz w:val="12"/>
        </w:rPr>
        <w:t>0066    const [mode, setMode] = useState&lt;ViewportMode&gt;("desktop");</w:t>
        <w:br/>
      </w:r>
      <w:r>
        <w:rPr>
          <w:rFonts w:ascii="Consolas" w:hAnsi="Consolas" w:eastAsia="Consolas" w:cs="Consolas"/>
          <w:color w:val="25312E"/>
          <w:sz w:val="12"/>
        </w:rPr>
        <w:t xml:space="preserve">0067  </w:t>
        <w:br/>
      </w:r>
      <w:r>
        <w:rPr>
          <w:rFonts w:ascii="Consolas" w:hAnsi="Consolas" w:eastAsia="Consolas" w:cs="Consolas"/>
          <w:color w:val="25312E"/>
          <w:sz w:val="12"/>
        </w:rPr>
        <w:t>0068    useEffect(() =&gt; {</w:t>
        <w:br/>
      </w:r>
      <w:r>
        <w:rPr>
          <w:rFonts w:ascii="Consolas" w:hAnsi="Consolas" w:eastAsia="Consolas" w:cs="Consolas"/>
          <w:color w:val="25312E"/>
          <w:sz w:val="12"/>
        </w:rPr>
        <w:t>0069      const mobile = window.matchMedia("(max-width: 767px)");</w:t>
        <w:br/>
      </w:r>
      <w:r>
        <w:rPr>
          <w:rFonts w:ascii="Consolas" w:hAnsi="Consolas" w:eastAsia="Consolas" w:cs="Consolas"/>
          <w:color w:val="25312E"/>
          <w:sz w:val="12"/>
        </w:rPr>
        <w:t>0070      const tablet = window.matchMedia("(min-width: 768px) and (max-width: 1039px)");</w:t>
        <w:br/>
      </w:r>
      <w:r>
        <w:rPr>
          <w:rFonts w:ascii="Consolas" w:hAnsi="Consolas" w:eastAsia="Consolas" w:cs="Consolas"/>
          <w:color w:val="25312E"/>
          <w:sz w:val="12"/>
        </w:rPr>
        <w:t xml:space="preserve">0071  </w:t>
        <w:br/>
      </w:r>
      <w:r>
        <w:rPr>
          <w:rFonts w:ascii="Consolas" w:hAnsi="Consolas" w:eastAsia="Consolas" w:cs="Consolas"/>
          <w:color w:val="25312E"/>
          <w:sz w:val="12"/>
        </w:rPr>
        <w:t>0072      const update = () =&gt; {</w:t>
        <w:br/>
      </w:r>
      <w:r>
        <w:rPr>
          <w:rFonts w:ascii="Consolas" w:hAnsi="Consolas" w:eastAsia="Consolas" w:cs="Consolas"/>
          <w:color w:val="25312E"/>
          <w:sz w:val="12"/>
        </w:rPr>
        <w:t>0073        if (mobile.matches) setMode("mobile");</w:t>
        <w:br/>
      </w:r>
      <w:r>
        <w:rPr>
          <w:rFonts w:ascii="Consolas" w:hAnsi="Consolas" w:eastAsia="Consolas" w:cs="Consolas"/>
          <w:color w:val="25312E"/>
          <w:sz w:val="12"/>
        </w:rPr>
        <w:t>0074        else if (tablet.matches) setMode("tablet");</w:t>
        <w:br/>
      </w:r>
      <w:r>
        <w:rPr>
          <w:rFonts w:ascii="Consolas" w:hAnsi="Consolas" w:eastAsia="Consolas" w:cs="Consolas"/>
          <w:color w:val="25312E"/>
          <w:sz w:val="12"/>
        </w:rPr>
        <w:t>0075        else setMode("desktop");</w:t>
        <w:br/>
      </w:r>
      <w:r>
        <w:rPr>
          <w:rFonts w:ascii="Consolas" w:hAnsi="Consolas" w:eastAsia="Consolas" w:cs="Consolas"/>
          <w:color w:val="25312E"/>
          <w:sz w:val="12"/>
        </w:rPr>
        <w:t>0076      };</w:t>
        <w:br/>
      </w:r>
      <w:r>
        <w:rPr>
          <w:rFonts w:ascii="Consolas" w:hAnsi="Consolas" w:eastAsia="Consolas" w:cs="Consolas"/>
          <w:color w:val="25312E"/>
          <w:sz w:val="12"/>
        </w:rPr>
        <w:t xml:space="preserve">0077  </w:t>
        <w:br/>
      </w:r>
      <w:r>
        <w:rPr>
          <w:rFonts w:ascii="Consolas" w:hAnsi="Consolas" w:eastAsia="Consolas" w:cs="Consolas"/>
          <w:color w:val="25312E"/>
          <w:sz w:val="12"/>
        </w:rPr>
        <w:t>0078      update();</w:t>
        <w:br/>
      </w:r>
      <w:r>
        <w:rPr>
          <w:rFonts w:ascii="Consolas" w:hAnsi="Consolas" w:eastAsia="Consolas" w:cs="Consolas"/>
          <w:color w:val="25312E"/>
          <w:sz w:val="12"/>
        </w:rPr>
        <w:t>0079      mobile.addEventListener("change", update);</w:t>
        <w:br/>
      </w:r>
      <w:r>
        <w:rPr>
          <w:rFonts w:ascii="Consolas" w:hAnsi="Consolas" w:eastAsia="Consolas" w:cs="Consolas"/>
          <w:color w:val="25312E"/>
          <w:sz w:val="12"/>
        </w:rPr>
        <w:t>0080      tablet.addEventListener("change", update);</w:t>
        <w:br/>
      </w:r>
      <w:r>
        <w:rPr>
          <w:rFonts w:ascii="Consolas" w:hAnsi="Consolas" w:eastAsia="Consolas" w:cs="Consolas"/>
          <w:color w:val="25312E"/>
          <w:sz w:val="12"/>
        </w:rPr>
        <w:t>0081      return () =&gt; {</w:t>
        <w:br/>
      </w:r>
      <w:r>
        <w:rPr>
          <w:rFonts w:ascii="Consolas" w:hAnsi="Consolas" w:eastAsia="Consolas" w:cs="Consolas"/>
          <w:color w:val="25312E"/>
          <w:sz w:val="12"/>
        </w:rPr>
        <w:t>0082        mobile.removeEventListener("change", update);</w:t>
        <w:br/>
      </w:r>
      <w:r>
        <w:rPr>
          <w:rFonts w:ascii="Consolas" w:hAnsi="Consolas" w:eastAsia="Consolas" w:cs="Consolas"/>
          <w:color w:val="25312E"/>
          <w:sz w:val="12"/>
        </w:rPr>
        <w:t>0083        tablet.removeEventListener("change", update);</w:t>
        <w:br/>
      </w:r>
      <w:r>
        <w:rPr>
          <w:rFonts w:ascii="Consolas" w:hAnsi="Consolas" w:eastAsia="Consolas" w:cs="Consolas"/>
          <w:color w:val="25312E"/>
          <w:sz w:val="12"/>
        </w:rPr>
        <w:t>0084      };</w:t>
        <w:br/>
      </w:r>
      <w:r>
        <w:rPr>
          <w:rFonts w:ascii="Consolas" w:hAnsi="Consolas" w:eastAsia="Consolas" w:cs="Consolas"/>
          <w:color w:val="25312E"/>
          <w:sz w:val="12"/>
        </w:rPr>
        <w:t>0085    }, []);</w:t>
        <w:br/>
      </w:r>
      <w:r>
        <w:rPr>
          <w:rFonts w:ascii="Consolas" w:hAnsi="Consolas" w:eastAsia="Consolas" w:cs="Consolas"/>
          <w:color w:val="25312E"/>
          <w:sz w:val="12"/>
        </w:rPr>
        <w:t xml:space="preserve">0086  </w:t>
        <w:br/>
      </w:r>
      <w:r>
        <w:rPr>
          <w:rFonts w:ascii="Consolas" w:hAnsi="Consolas" w:eastAsia="Consolas" w:cs="Consolas"/>
          <w:color w:val="25312E"/>
          <w:sz w:val="12"/>
        </w:rPr>
        <w:t>0087    return mode;</w:t>
        <w:br/>
      </w:r>
      <w:r>
        <w:rPr>
          <w:rFonts w:ascii="Consolas" w:hAnsi="Consolas" w:eastAsia="Consolas" w:cs="Consolas"/>
          <w:color w:val="25312E"/>
          <w:sz w:val="12"/>
        </w:rPr>
        <w:t>0088  }</w:t>
        <w:br/>
      </w:r>
      <w:r>
        <w:rPr>
          <w:rFonts w:ascii="Consolas" w:hAnsi="Consolas" w:eastAsia="Consolas" w:cs="Consolas"/>
          <w:color w:val="25312E"/>
          <w:sz w:val="12"/>
        </w:rPr>
        <w:t xml:space="preserve">0089  </w:t>
        <w:br/>
      </w:r>
      <w:r>
        <w:rPr>
          <w:rFonts w:ascii="Consolas" w:hAnsi="Consolas" w:eastAsia="Consolas" w:cs="Consolas"/>
          <w:color w:val="25312E"/>
          <w:sz w:val="12"/>
        </w:rPr>
        <w:t>0090  export function ScrollFocusSection({</w:t>
        <w:br/>
      </w:r>
      <w:r>
        <w:rPr>
          <w:rFonts w:ascii="Consolas" w:hAnsi="Consolas" w:eastAsia="Consolas" w:cs="Consolas"/>
          <w:color w:val="25312E"/>
          <w:sz w:val="12"/>
        </w:rPr>
        <w:t>0091    id,</w:t>
        <w:br/>
      </w:r>
      <w:r>
        <w:rPr>
          <w:rFonts w:ascii="Consolas" w:hAnsi="Consolas" w:eastAsia="Consolas" w:cs="Consolas"/>
          <w:color w:val="25312E"/>
          <w:sz w:val="12"/>
        </w:rPr>
        <w:t>0092    eyebrow,</w:t>
        <w:br/>
      </w:r>
      <w:r>
        <w:rPr>
          <w:rFonts w:ascii="Consolas" w:hAnsi="Consolas" w:eastAsia="Consolas" w:cs="Consolas"/>
          <w:color w:val="25312E"/>
          <w:sz w:val="12"/>
        </w:rPr>
        <w:t>0093    title,</w:t>
        <w:br/>
      </w:r>
      <w:r>
        <w:rPr>
          <w:rFonts w:ascii="Consolas" w:hAnsi="Consolas" w:eastAsia="Consolas" w:cs="Consolas"/>
          <w:color w:val="25312E"/>
          <w:sz w:val="12"/>
        </w:rPr>
        <w:t>0094    copy,</w:t>
        <w:br/>
      </w:r>
      <w:r>
        <w:rPr>
          <w:rFonts w:ascii="Consolas" w:hAnsi="Consolas" w:eastAsia="Consolas" w:cs="Consolas"/>
          <w:color w:val="25312E"/>
          <w:sz w:val="12"/>
        </w:rPr>
        <w:t>0095    children,</w:t>
        <w:br/>
      </w:r>
      <w:r>
        <w:rPr>
          <w:rFonts w:ascii="Consolas" w:hAnsi="Consolas" w:eastAsia="Consolas" w:cs="Consolas"/>
          <w:color w:val="25312E"/>
          <w:sz w:val="12"/>
        </w:rPr>
        <w:t>0096    className = "",</w:t>
        <w:br/>
      </w:r>
      <w:r>
        <w:rPr>
          <w:rFonts w:ascii="Consolas" w:hAnsi="Consolas" w:eastAsia="Consolas" w:cs="Consolas"/>
          <w:color w:val="25312E"/>
          <w:sz w:val="12"/>
        </w:rPr>
        <w:t>0097    contentClassName = "",</w:t>
        <w:br/>
      </w:r>
      <w:r>
        <w:rPr>
          <w:rFonts w:ascii="Consolas" w:hAnsi="Consolas" w:eastAsia="Consolas" w:cs="Consolas"/>
          <w:color w:val="25312E"/>
          <w:sz w:val="12"/>
        </w:rPr>
        <w:t>0098  }: {</w:t>
        <w:br/>
      </w:r>
      <w:r>
        <w:rPr>
          <w:rFonts w:ascii="Consolas" w:hAnsi="Consolas" w:eastAsia="Consolas" w:cs="Consolas"/>
          <w:color w:val="25312E"/>
          <w:sz w:val="12"/>
        </w:rPr>
        <w:t>0099    id: string;</w:t>
        <w:br/>
      </w:r>
      <w:r>
        <w:rPr>
          <w:rFonts w:ascii="Consolas" w:hAnsi="Consolas" w:eastAsia="Consolas" w:cs="Consolas"/>
          <w:color w:val="25312E"/>
          <w:sz w:val="12"/>
        </w:rPr>
        <w:t>0100    eyebrow: string;</w:t>
        <w:br/>
      </w:r>
      <w:r>
        <w:rPr>
          <w:rFonts w:ascii="Consolas" w:hAnsi="Consolas" w:eastAsia="Consolas" w:cs="Consolas"/>
          <w:color w:val="25312E"/>
          <w:sz w:val="12"/>
        </w:rPr>
        <w:t>0101    title: string;</w:t>
        <w:br/>
      </w:r>
      <w:r>
        <w:rPr>
          <w:rFonts w:ascii="Consolas" w:hAnsi="Consolas" w:eastAsia="Consolas" w:cs="Consolas"/>
          <w:color w:val="25312E"/>
          <w:sz w:val="12"/>
        </w:rPr>
        <w:t>0102    copy?: string;</w:t>
        <w:br/>
      </w:r>
      <w:r>
        <w:rPr>
          <w:rFonts w:ascii="Consolas" w:hAnsi="Consolas" w:eastAsia="Consolas" w:cs="Consolas"/>
          <w:color w:val="25312E"/>
          <w:sz w:val="12"/>
        </w:rPr>
        <w:t>0103    children: ReactNode;</w:t>
        <w:br/>
      </w:r>
      <w:r>
        <w:rPr>
          <w:rFonts w:ascii="Consolas" w:hAnsi="Consolas" w:eastAsia="Consolas" w:cs="Consolas"/>
          <w:color w:val="25312E"/>
          <w:sz w:val="12"/>
        </w:rPr>
        <w:t>0104    className?: string;</w:t>
        <w:br/>
      </w:r>
      <w:r>
        <w:rPr>
          <w:rFonts w:ascii="Consolas" w:hAnsi="Consolas" w:eastAsia="Consolas" w:cs="Consolas"/>
          <w:color w:val="25312E"/>
          <w:sz w:val="12"/>
        </w:rPr>
        <w:t>0105    contentClassName?: string;</w:t>
        <w:br/>
      </w:r>
      <w:r>
        <w:rPr>
          <w:rFonts w:ascii="Consolas" w:hAnsi="Consolas" w:eastAsia="Consolas" w:cs="Consolas"/>
          <w:color w:val="25312E"/>
          <w:sz w:val="12"/>
        </w:rPr>
        <w:t>0106  }) {</w:t>
        <w:br/>
      </w:r>
      <w:r>
        <w:rPr>
          <w:rFonts w:ascii="Consolas" w:hAnsi="Consolas" w:eastAsia="Consolas" w:cs="Consolas"/>
          <w:color w:val="25312E"/>
          <w:sz w:val="12"/>
        </w:rPr>
        <w:t>0107    const sectionRef = useRef&lt;HTMLElement&gt;(null);</w:t>
        <w:br/>
      </w:r>
      <w:r>
        <w:rPr>
          <w:rFonts w:ascii="Consolas" w:hAnsi="Consolas" w:eastAsia="Consolas" w:cs="Consolas"/>
          <w:color w:val="25312E"/>
          <w:sz w:val="12"/>
        </w:rPr>
        <w:t>0108    const viewport = useViewportMode();</w:t>
        <w:br/>
      </w:r>
      <w:r>
        <w:rPr>
          <w:rFonts w:ascii="Consolas" w:hAnsi="Consolas" w:eastAsia="Consolas" w:cs="Consolas"/>
          <w:color w:val="25312E"/>
          <w:sz w:val="12"/>
        </w:rPr>
        <w:t>0109    const reducedMotion = Boolean(useReducedMotion());</w:t>
        <w:br/>
      </w:r>
      <w:r>
        <w:rPr>
          <w:rFonts w:ascii="Consolas" w:hAnsi="Consolas" w:eastAsia="Consolas" w:cs="Consolas"/>
          <w:color w:val="25312E"/>
          <w:sz w:val="12"/>
        </w:rPr>
        <w:t>0110    // useInView provides a cheap semantic activity signal for QA/debugging and</w:t>
        <w:br/>
      </w:r>
      <w:r>
        <w:rPr>
          <w:rFonts w:ascii="Consolas" w:hAnsi="Consolas" w:eastAsia="Consolas" w:cs="Consolas"/>
          <w:color w:val="25312E"/>
          <w:sz w:val="12"/>
        </w:rPr>
        <w:t>0111    // future section-level effects without changing the scroll-linked math.</w:t>
        <w:br/>
      </w:r>
      <w:r>
        <w:rPr>
          <w:rFonts w:ascii="Consolas" w:hAnsi="Consolas" w:eastAsia="Consolas" w:cs="Consolas"/>
          <w:color w:val="25312E"/>
          <w:sz w:val="12"/>
        </w:rPr>
        <w:t>0112    const isInView = useInView(sectionRef, { amount: 0.08 });</w:t>
        <w:br/>
      </w:r>
      <w:r>
        <w:rPr>
          <w:rFonts w:ascii="Consolas" w:hAnsi="Consolas" w:eastAsia="Consolas" w:cs="Consolas"/>
          <w:color w:val="25312E"/>
          <w:sz w:val="12"/>
        </w:rPr>
        <w:t xml:space="preserve">0113  </w:t>
        <w:br/>
      </w:r>
      <w:r>
        <w:rPr>
          <w:rFonts w:ascii="Consolas" w:hAnsi="Consolas" w:eastAsia="Consolas" w:cs="Consolas"/>
          <w:color w:val="25312E"/>
          <w:sz w:val="12"/>
        </w:rPr>
        <w:t>0114    const { scrollYProgress } = useScroll({</w:t>
        <w:br/>
      </w:r>
      <w:r>
        <w:rPr>
          <w:rFonts w:ascii="Consolas" w:hAnsi="Consolas" w:eastAsia="Consolas" w:cs="Consolas"/>
          <w:color w:val="25312E"/>
          <w:sz w:val="12"/>
        </w:rPr>
        <w:t>0115      target: sectionRef,</w:t>
        <w:br/>
      </w:r>
      <w:r>
        <w:rPr>
          <w:rFonts w:ascii="Consolas" w:hAnsi="Consolas" w:eastAsia="Consolas" w:cs="Consolas"/>
          <w:color w:val="25312E"/>
          <w:sz w:val="12"/>
        </w:rPr>
        <w:t>0116      offset: ["start end", "end start"],</w:t>
        <w:br/>
      </w:r>
      <w:r>
        <w:rPr>
          <w:rFonts w:ascii="Consolas" w:hAnsi="Consolas" w:eastAsia="Consolas" w:cs="Consolas"/>
          <w:color w:val="25312E"/>
          <w:sz w:val="12"/>
        </w:rPr>
        <w:t>0117    });</w:t>
        <w:br/>
      </w:r>
      <w:r>
        <w:rPr>
          <w:rFonts w:ascii="Consolas" w:hAnsi="Consolas" w:eastAsia="Consolas" w:cs="Consolas"/>
          <w:color w:val="25312E"/>
          <w:sz w:val="12"/>
        </w:rPr>
        <w:t xml:space="preserve">0118  </w:t>
        <w:br/>
      </w:r>
      <w:r>
        <w:rPr>
          <w:rFonts w:ascii="Consolas" w:hAnsi="Consolas" w:eastAsia="Consolas" w:cs="Consolas"/>
          <w:color w:val="25312E"/>
          <w:sz w:val="12"/>
        </w:rPr>
        <w:t>0119    // The heading remains fully readable through the central reading zone and</w:t>
        <w:br/>
      </w:r>
      <w:r>
        <w:rPr>
          <w:rFonts w:ascii="Consolas" w:hAnsi="Consolas" w:eastAsia="Consolas" w:cs="Consolas"/>
          <w:color w:val="25312E"/>
          <w:sz w:val="12"/>
        </w:rPr>
        <w:t>0120    // softens only near the section boundaries. Its position is handled by CSS sticky.</w:t>
        <w:br/>
      </w:r>
      <w:r>
        <w:rPr>
          <w:rFonts w:ascii="Consolas" w:hAnsi="Consolas" w:eastAsia="Consolas" w:cs="Consolas"/>
          <w:color w:val="25312E"/>
          <w:sz w:val="12"/>
        </w:rPr>
        <w:t>0121    const headingOpacity = useTransform(</w:t>
        <w:br/>
      </w:r>
      <w:r>
        <w:rPr>
          <w:rFonts w:ascii="Consolas" w:hAnsi="Consolas" w:eastAsia="Consolas" w:cs="Consolas"/>
          <w:color w:val="25312E"/>
          <w:sz w:val="12"/>
        </w:rPr>
        <w:t>0122      scrollYProgress,</w:t>
        <w:br/>
      </w:r>
      <w:r>
        <w:rPr>
          <w:rFonts w:ascii="Consolas" w:hAnsi="Consolas" w:eastAsia="Consolas" w:cs="Consolas"/>
          <w:color w:val="25312E"/>
          <w:sz w:val="12"/>
        </w:rPr>
        <w:t>0123      [0, 0.12, 0.84, 1],</w:t>
        <w:br/>
      </w:r>
      <w:r>
        <w:rPr>
          <w:rFonts w:ascii="Consolas" w:hAnsi="Consolas" w:eastAsia="Consolas" w:cs="Consolas"/>
          <w:color w:val="25312E"/>
          <w:sz w:val="12"/>
        </w:rPr>
        <w:t>0124      [0.42, 1, 1, 0.42],</w:t>
        <w:br/>
      </w:r>
      <w:r>
        <w:rPr>
          <w:rFonts w:ascii="Consolas" w:hAnsi="Consolas" w:eastAsia="Consolas" w:cs="Consolas"/>
          <w:color w:val="25312E"/>
          <w:sz w:val="12"/>
        </w:rPr>
        <w:t>0125    );</w:t>
        <w:br/>
      </w:r>
      <w:r>
        <w:rPr>
          <w:rFonts w:ascii="Consolas" w:hAnsi="Consolas" w:eastAsia="Consolas" w:cs="Consolas"/>
          <w:color w:val="25312E"/>
          <w:sz w:val="12"/>
        </w:rPr>
        <w:t xml:space="preserve">0126  </w:t>
        <w:br/>
      </w:r>
      <w:r>
        <w:rPr>
          <w:rFonts w:ascii="Consolas" w:hAnsi="Consolas" w:eastAsia="Consolas" w:cs="Consolas"/>
          <w:color w:val="25312E"/>
          <w:sz w:val="12"/>
        </w:rPr>
        <w:t>0127    const contextValue = useMemo(</w:t>
        <w:br/>
      </w:r>
      <w:r>
        <w:rPr>
          <w:rFonts w:ascii="Consolas" w:hAnsi="Consolas" w:eastAsia="Consolas" w:cs="Consolas"/>
          <w:color w:val="25312E"/>
          <w:sz w:val="12"/>
        </w:rPr>
        <w:t>0128      () =&gt; ({ progress: scrollYProgress, viewport, reducedMotion }),</w:t>
        <w:br/>
      </w:r>
      <w:r>
        <w:rPr>
          <w:rFonts w:ascii="Consolas" w:hAnsi="Consolas" w:eastAsia="Consolas" w:cs="Consolas"/>
          <w:color w:val="25312E"/>
          <w:sz w:val="12"/>
        </w:rPr>
        <w:t>0129      [scrollYProgress, viewport, reducedMotion],</w:t>
        <w:br/>
      </w:r>
      <w:r>
        <w:rPr>
          <w:rFonts w:ascii="Consolas" w:hAnsi="Consolas" w:eastAsia="Consolas" w:cs="Consolas"/>
          <w:color w:val="25312E"/>
          <w:sz w:val="12"/>
        </w:rPr>
        <w:t>0130    );</w:t>
        <w:br/>
      </w:r>
      <w:r>
        <w:rPr>
          <w:rFonts w:ascii="Consolas" w:hAnsi="Consolas" w:eastAsia="Consolas" w:cs="Consolas"/>
          <w:color w:val="25312E"/>
          <w:sz w:val="12"/>
        </w:rPr>
        <w:t xml:space="preserve">0131  </w:t>
        <w:br/>
      </w:r>
      <w:r>
        <w:rPr>
          <w:rFonts w:ascii="Consolas" w:hAnsi="Consolas" w:eastAsia="Consolas" w:cs="Consolas"/>
          <w:color w:val="25312E"/>
          <w:sz w:val="12"/>
        </w:rPr>
        <w:t>0132    return (</w:t>
        <w:br/>
      </w:r>
      <w:r>
        <w:rPr>
          <w:rFonts w:ascii="Consolas" w:hAnsi="Consolas" w:eastAsia="Consolas" w:cs="Consolas"/>
          <w:color w:val="25312E"/>
          <w:sz w:val="12"/>
        </w:rPr>
        <w:t>0133      &lt;section</w:t>
        <w:br/>
      </w:r>
      <w:r>
        <w:rPr>
          <w:rFonts w:ascii="Consolas" w:hAnsi="Consolas" w:eastAsia="Consolas" w:cs="Consolas"/>
          <w:color w:val="25312E"/>
          <w:sz w:val="12"/>
        </w:rPr>
        <w:t>0134        ref={sectionRef}</w:t>
        <w:br/>
      </w:r>
      <w:r>
        <w:rPr>
          <w:rFonts w:ascii="Consolas" w:hAnsi="Consolas" w:eastAsia="Consolas" w:cs="Consolas"/>
          <w:color w:val="25312E"/>
          <w:sz w:val="12"/>
        </w:rPr>
        <w:t>0135        id={id}</w:t>
        <w:br/>
      </w:r>
      <w:r>
        <w:rPr>
          <w:rFonts w:ascii="Consolas" w:hAnsi="Consolas" w:eastAsia="Consolas" w:cs="Consolas"/>
          <w:color w:val="25312E"/>
          <w:sz w:val="12"/>
        </w:rPr>
        <w:t>0136        className={`scroll-focus-section section-pad scroll-mt-28 overflow-x-clip touch-pan-y ${className}`}</w:t>
        <w:br/>
      </w:r>
      <w:r>
        <w:rPr>
          <w:rFonts w:ascii="Consolas" w:hAnsi="Consolas" w:eastAsia="Consolas" w:cs="Consolas"/>
          <w:color w:val="25312E"/>
          <w:sz w:val="12"/>
        </w:rPr>
        <w:t>0137        data-focus-active={isInView ? "true" : "false"}</w:t>
        <w:br/>
      </w:r>
      <w:r>
        <w:rPr>
          <w:rFonts w:ascii="Consolas" w:hAnsi="Consolas" w:eastAsia="Consolas" w:cs="Consolas"/>
          <w:color w:val="25312E"/>
          <w:sz w:val="12"/>
        </w:rPr>
        <w:t>0138      &gt;</w:t>
        <w:br/>
      </w:r>
      <w:r>
        <w:rPr>
          <w:rFonts w:ascii="Consolas" w:hAnsi="Consolas" w:eastAsia="Consolas" w:cs="Consolas"/>
          <w:color w:val="25312E"/>
          <w:sz w:val="12"/>
        </w:rPr>
        <w:t>0139        &lt;div className="container-shell"&gt;</w:t>
        <w:br/>
      </w:r>
      <w:r>
        <w:rPr>
          <w:rFonts w:ascii="Consolas" w:hAnsi="Consolas" w:eastAsia="Consolas" w:cs="Consolas"/>
          <w:color w:val="25312E"/>
          <w:sz w:val="12"/>
        </w:rPr>
        <w:t>0140          &lt;motion.div style={{ opacity: headingOpacity }} className="section-heading-lock"&gt;</w:t>
        <w:br/>
      </w:r>
      <w:r>
        <w:rPr>
          <w:rFonts w:ascii="Consolas" w:hAnsi="Consolas" w:eastAsia="Consolas" w:cs="Consolas"/>
          <w:color w:val="25312E"/>
          <w:sz w:val="12"/>
        </w:rPr>
        <w:t>0141            &lt;SectionHeading eyebrow={eyebrow} title={title} copy={copy} /&gt;</w:t>
        <w:br/>
      </w:r>
      <w:r>
        <w:rPr>
          <w:rFonts w:ascii="Consolas" w:hAnsi="Consolas" w:eastAsia="Consolas" w:cs="Consolas"/>
          <w:color w:val="25312E"/>
          <w:sz w:val="12"/>
        </w:rPr>
        <w:t>0142          &lt;/motion.div&gt;</w:t>
        <w:br/>
      </w:r>
      <w:r>
        <w:rPr>
          <w:rFonts w:ascii="Consolas" w:hAnsi="Consolas" w:eastAsia="Consolas" w:cs="Consolas"/>
          <w:color w:val="25312E"/>
          <w:sz w:val="12"/>
        </w:rPr>
        <w:t xml:space="preserve">0143  </w:t>
        <w:br/>
      </w:r>
      <w:r>
        <w:rPr>
          <w:rFonts w:ascii="Consolas" w:hAnsi="Consolas" w:eastAsia="Consolas" w:cs="Consolas"/>
          <w:color w:val="25312E"/>
          <w:sz w:val="12"/>
        </w:rPr>
        <w:t>0144          &lt;ScrollFocusContext.Provider value={contextValue}&gt;</w:t>
        <w:br/>
      </w:r>
      <w:r>
        <w:rPr>
          <w:rFonts w:ascii="Consolas" w:hAnsi="Consolas" w:eastAsia="Consolas" w:cs="Consolas"/>
          <w:color w:val="25312E"/>
          <w:sz w:val="12"/>
        </w:rPr>
        <w:t>0145            &lt;motion.div</w:t>
        <w:br/>
      </w:r>
      <w:r>
        <w:rPr>
          <w:rFonts w:ascii="Consolas" w:hAnsi="Consolas" w:eastAsia="Consolas" w:cs="Consolas"/>
          <w:color w:val="25312E"/>
          <w:sz w:val="12"/>
        </w:rPr>
        <w:t>0146              className={contentClassName}</w:t>
        <w:br/>
      </w:r>
      <w:r>
        <w:rPr>
          <w:rFonts w:ascii="Consolas" w:hAnsi="Consolas" w:eastAsia="Consolas" w:cs="Consolas"/>
          <w:color w:val="25312E"/>
          <w:sz w:val="12"/>
        </w:rPr>
        <w:t>0147              initial="idle"</w:t>
        <w:br/>
      </w:r>
      <w:r>
        <w:rPr>
          <w:rFonts w:ascii="Consolas" w:hAnsi="Consolas" w:eastAsia="Consolas" w:cs="Consolas"/>
          <w:color w:val="25312E"/>
          <w:sz w:val="12"/>
        </w:rPr>
        <w:t>0148              whileInView="active"</w:t>
        <w:br/>
      </w:r>
      <w:r>
        <w:rPr>
          <w:rFonts w:ascii="Consolas" w:hAnsi="Consolas" w:eastAsia="Consolas" w:cs="Consolas"/>
          <w:color w:val="25312E"/>
          <w:sz w:val="12"/>
        </w:rPr>
        <w:t>0149              viewport={{ amount: 0.08 }}</w:t>
        <w:br/>
      </w:r>
      <w:r>
        <w:rPr>
          <w:rFonts w:ascii="Consolas" w:hAnsi="Consolas" w:eastAsia="Consolas" w:cs="Consolas"/>
          <w:color w:val="25312E"/>
          <w:sz w:val="12"/>
        </w:rPr>
        <w:t>0150              variants={{</w:t>
        <w:br/>
      </w:r>
      <w:r>
        <w:rPr>
          <w:rFonts w:ascii="Consolas" w:hAnsi="Consolas" w:eastAsia="Consolas" w:cs="Consolas"/>
          <w:color w:val="25312E"/>
          <w:sz w:val="12"/>
        </w:rPr>
        <w:t>0151                idle: {},</w:t>
        <w:br/>
      </w:r>
      <w:r>
        <w:rPr>
          <w:rFonts w:ascii="Consolas" w:hAnsi="Consolas" w:eastAsia="Consolas" w:cs="Consolas"/>
          <w:color w:val="25312E"/>
          <w:sz w:val="12"/>
        </w:rPr>
        <w:t>0152                active: { transition: { staggerChildren: 0.12 } },</w:t>
        <w:br/>
      </w:r>
      <w:r>
        <w:rPr>
          <w:rFonts w:ascii="Consolas" w:hAnsi="Consolas" w:eastAsia="Consolas" w:cs="Consolas"/>
          <w:color w:val="25312E"/>
          <w:sz w:val="12"/>
        </w:rPr>
        <w:t>0153              }}</w:t>
        <w:br/>
      </w:r>
      <w:r>
        <w:rPr>
          <w:rFonts w:ascii="Consolas" w:hAnsi="Consolas" w:eastAsia="Consolas" w:cs="Consolas"/>
          <w:color w:val="25312E"/>
          <w:sz w:val="12"/>
        </w:rPr>
        <w:t>0154            &gt;</w:t>
        <w:br/>
      </w:r>
      <w:r>
        <w:rPr>
          <w:rFonts w:ascii="Consolas" w:hAnsi="Consolas" w:eastAsia="Consolas" w:cs="Consolas"/>
          <w:color w:val="25312E"/>
          <w:sz w:val="12"/>
        </w:rPr>
        <w:t>0155              {children}</w:t>
        <w:br/>
      </w:r>
      <w:r>
        <w:rPr>
          <w:rFonts w:ascii="Consolas" w:hAnsi="Consolas" w:eastAsia="Consolas" w:cs="Consolas"/>
          <w:color w:val="25312E"/>
          <w:sz w:val="12"/>
        </w:rPr>
        <w:t>0156            &lt;/motion.div&gt;</w:t>
        <w:br/>
      </w:r>
      <w:r>
        <w:rPr>
          <w:rFonts w:ascii="Consolas" w:hAnsi="Consolas" w:eastAsia="Consolas" w:cs="Consolas"/>
          <w:color w:val="25312E"/>
          <w:sz w:val="12"/>
        </w:rPr>
        <w:t>0157          &lt;/ScrollFocusContext.Provider&gt;</w:t>
        <w:br/>
      </w:r>
      <w:r>
        <w:rPr>
          <w:rFonts w:ascii="Consolas" w:hAnsi="Consolas" w:eastAsia="Consolas" w:cs="Consolas"/>
          <w:color w:val="25312E"/>
          <w:sz w:val="12"/>
        </w:rPr>
        <w:t>0158        &lt;/div&gt;</w:t>
        <w:br/>
      </w:r>
      <w:r>
        <w:rPr>
          <w:rFonts w:ascii="Consolas" w:hAnsi="Consolas" w:eastAsia="Consolas" w:cs="Consolas"/>
          <w:color w:val="25312E"/>
          <w:sz w:val="12"/>
        </w:rPr>
        <w:t>0159      &lt;/section&gt;</w:t>
        <w:br/>
      </w:r>
      <w:r>
        <w:rPr>
          <w:rFonts w:ascii="Consolas" w:hAnsi="Consolas" w:eastAsia="Consolas" w:cs="Consolas"/>
          <w:color w:val="25312E"/>
          <w:sz w:val="12"/>
        </w:rPr>
        <w:t>0160    );</w:t>
        <w:br/>
      </w:r>
      <w:r>
        <w:rPr>
          <w:rFonts w:ascii="Consolas" w:hAnsi="Consolas" w:eastAsia="Consolas" w:cs="Consolas"/>
          <w:color w:val="25312E"/>
          <w:sz w:val="12"/>
        </w:rPr>
        <w:t>0161  }</w:t>
        <w:br/>
      </w:r>
      <w:r>
        <w:rPr>
          <w:rFonts w:ascii="Consolas" w:hAnsi="Consolas" w:eastAsia="Consolas" w:cs="Consolas"/>
          <w:color w:val="25312E"/>
          <w:sz w:val="12"/>
        </w:rPr>
        <w:t xml:space="preserve">0162  </w:t>
        <w:br/>
      </w:r>
      <w:r>
        <w:rPr>
          <w:rFonts w:ascii="Consolas" w:hAnsi="Consolas" w:eastAsia="Consolas" w:cs="Consolas"/>
          <w:color w:val="25312E"/>
          <w:sz w:val="12"/>
        </w:rPr>
        <w:t>0163  export function SideSlideCard({</w:t>
        <w:br/>
      </w:r>
      <w:r>
        <w:rPr>
          <w:rFonts w:ascii="Consolas" w:hAnsi="Consolas" w:eastAsia="Consolas" w:cs="Consolas"/>
          <w:color w:val="25312E"/>
          <w:sz w:val="12"/>
        </w:rPr>
        <w:t>0164    children,</w:t>
        <w:br/>
      </w:r>
      <w:r>
        <w:rPr>
          <w:rFonts w:ascii="Consolas" w:hAnsi="Consolas" w:eastAsia="Consolas" w:cs="Consolas"/>
          <w:color w:val="25312E"/>
          <w:sz w:val="12"/>
        </w:rPr>
        <w:t>0165    side = "alternate",</w:t>
        <w:br/>
      </w:r>
      <w:r>
        <w:rPr>
          <w:rFonts w:ascii="Consolas" w:hAnsi="Consolas" w:eastAsia="Consolas" w:cs="Consolas"/>
          <w:color w:val="25312E"/>
          <w:sz w:val="12"/>
        </w:rPr>
        <w:t>0166    index = 0,</w:t>
        <w:br/>
      </w:r>
      <w:r>
        <w:rPr>
          <w:rFonts w:ascii="Consolas" w:hAnsi="Consolas" w:eastAsia="Consolas" w:cs="Consolas"/>
          <w:color w:val="25312E"/>
          <w:sz w:val="12"/>
        </w:rPr>
        <w:t>0167    className = "",</w:t>
        <w:br/>
      </w:r>
      <w:r>
        <w:rPr>
          <w:rFonts w:ascii="Consolas" w:hAnsi="Consolas" w:eastAsia="Consolas" w:cs="Consolas"/>
          <w:color w:val="25312E"/>
          <w:sz w:val="12"/>
        </w:rPr>
        <w:t>0168  }: {</w:t>
        <w:br/>
      </w:r>
      <w:r>
        <w:rPr>
          <w:rFonts w:ascii="Consolas" w:hAnsi="Consolas" w:eastAsia="Consolas" w:cs="Consolas"/>
          <w:color w:val="25312E"/>
          <w:sz w:val="12"/>
        </w:rPr>
        <w:t>0169    children: ReactNode;</w:t>
        <w:br/>
      </w:r>
      <w:r>
        <w:rPr>
          <w:rFonts w:ascii="Consolas" w:hAnsi="Consolas" w:eastAsia="Consolas" w:cs="Consolas"/>
          <w:color w:val="25312E"/>
          <w:sz w:val="12"/>
        </w:rPr>
        <w:t>0170    side?: SlideSide;</w:t>
        <w:br/>
      </w:r>
      <w:r>
        <w:rPr>
          <w:rFonts w:ascii="Consolas" w:hAnsi="Consolas" w:eastAsia="Consolas" w:cs="Consolas"/>
          <w:color w:val="25312E"/>
          <w:sz w:val="12"/>
        </w:rPr>
        <w:t>0171    index?: number;</w:t>
        <w:br/>
      </w:r>
      <w:r>
        <w:rPr>
          <w:rFonts w:ascii="Consolas" w:hAnsi="Consolas" w:eastAsia="Consolas" w:cs="Consolas"/>
          <w:color w:val="25312E"/>
          <w:sz w:val="12"/>
        </w:rPr>
        <w:t>0172    className?: string;</w:t>
        <w:br/>
      </w:r>
      <w:r>
        <w:rPr>
          <w:rFonts w:ascii="Consolas" w:hAnsi="Consolas" w:eastAsia="Consolas" w:cs="Consolas"/>
          <w:color w:val="25312E"/>
          <w:sz w:val="12"/>
        </w:rPr>
        <w:t>0173  }) {</w:t>
        <w:br/>
      </w:r>
      <w:r>
        <w:rPr>
          <w:rFonts w:ascii="Consolas" w:hAnsi="Consolas" w:eastAsia="Consolas" w:cs="Consolas"/>
          <w:color w:val="25312E"/>
          <w:sz w:val="12"/>
        </w:rPr>
        <w:t>0174    const context = useContext(ScrollFocusContext);</w:t>
        <w:br/>
      </w:r>
      <w:r>
        <w:rPr>
          <w:rFonts w:ascii="Consolas" w:hAnsi="Consolas" w:eastAsia="Consolas" w:cs="Consolas"/>
          <w:color w:val="25312E"/>
          <w:sz w:val="12"/>
        </w:rPr>
        <w:t>0175    if (!context) {</w:t>
        <w:br/>
      </w:r>
      <w:r>
        <w:rPr>
          <w:rFonts w:ascii="Consolas" w:hAnsi="Consolas" w:eastAsia="Consolas" w:cs="Consolas"/>
          <w:color w:val="25312E"/>
          <w:sz w:val="12"/>
        </w:rPr>
        <w:t>0176      throw new Error("SideSlideCard must be rendered inside ScrollFocusSection.");</w:t>
        <w:br/>
      </w:r>
      <w:r>
        <w:rPr>
          <w:rFonts w:ascii="Consolas" w:hAnsi="Consolas" w:eastAsia="Consolas" w:cs="Consolas"/>
          <w:color w:val="25312E"/>
          <w:sz w:val="12"/>
        </w:rPr>
        <w:t>0177    }</w:t>
        <w:br/>
      </w:r>
      <w:r>
        <w:rPr>
          <w:rFonts w:ascii="Consolas" w:hAnsi="Consolas" w:eastAsia="Consolas" w:cs="Consolas"/>
          <w:color w:val="25312E"/>
          <w:sz w:val="12"/>
        </w:rPr>
        <w:t xml:space="preserve">0178  </w:t>
        <w:br/>
      </w:r>
      <w:r>
        <w:rPr>
          <w:rFonts w:ascii="Consolas" w:hAnsi="Consolas" w:eastAsia="Consolas" w:cs="Consolas"/>
          <w:color w:val="25312E"/>
          <w:sz w:val="12"/>
        </w:rPr>
        <w:t>0179    const { progress, viewport, reducedMotion } = context;</w:t>
        <w:br/>
      </w:r>
      <w:r>
        <w:rPr>
          <w:rFonts w:ascii="Consolas" w:hAnsi="Consolas" w:eastAsia="Consolas" w:cs="Consolas"/>
          <w:color w:val="25312E"/>
          <w:sz w:val="12"/>
        </w:rPr>
        <w:t>0180    const resolvedSide = side === "alternate" ? (index % 2 === 0 ? "left" : "right") : side;</w:t>
        <w:br/>
      </w:r>
      <w:r>
        <w:rPr>
          <w:rFonts w:ascii="Consolas" w:hAnsi="Consolas" w:eastAsia="Consolas" w:cs="Consolas"/>
          <w:color w:val="25312E"/>
          <w:sz w:val="12"/>
        </w:rPr>
        <w:t>0181    const direction = resolvedSide === "left" ? -1 : 1;</w:t>
        <w:br/>
      </w:r>
      <w:r>
        <w:rPr>
          <w:rFonts w:ascii="Consolas" w:hAnsi="Consolas" w:eastAsia="Consolas" w:cs="Consolas"/>
          <w:color w:val="25312E"/>
          <w:sz w:val="12"/>
        </w:rPr>
        <w:t>0182    const vector = RESPONSIVE_MOTION[viewport];</w:t>
        <w:br/>
      </w:r>
      <w:r>
        <w:rPr>
          <w:rFonts w:ascii="Consolas" w:hAnsi="Consolas" w:eastAsia="Consolas" w:cs="Consolas"/>
          <w:color w:val="25312E"/>
          <w:sz w:val="12"/>
        </w:rPr>
        <w:t xml:space="preserve">0183  </w:t>
        <w:br/>
      </w:r>
      <w:r>
        <w:rPr>
          <w:rFonts w:ascii="Consolas" w:hAnsi="Consolas" w:eastAsia="Consolas" w:cs="Consolas"/>
          <w:color w:val="25312E"/>
          <w:sz w:val="12"/>
        </w:rPr>
        <w:t>0184    // Index-based phase offset creates a scroll-linked stagger. The section also</w:t>
        <w:br/>
      </w:r>
      <w:r>
        <w:rPr>
          <w:rFonts w:ascii="Consolas" w:hAnsi="Consolas" w:eastAsia="Consolas" w:cs="Consolas"/>
          <w:color w:val="25312E"/>
          <w:sz w:val="12"/>
        </w:rPr>
        <w:t>0185    // applies a 0.12 s in-view stagger to the final polish state.</w:t>
        <w:br/>
      </w:r>
      <w:r>
        <w:rPr>
          <w:rFonts w:ascii="Consolas" w:hAnsi="Consolas" w:eastAsia="Consolas" w:cs="Consolas"/>
          <w:color w:val="25312E"/>
          <w:sz w:val="12"/>
        </w:rPr>
        <w:t>0186    const entryStart = Math.min(0.02 + index * 0.018, 0.18);</w:t>
        <w:br/>
      </w:r>
      <w:r>
        <w:rPr>
          <w:rFonts w:ascii="Consolas" w:hAnsi="Consolas" w:eastAsia="Consolas" w:cs="Consolas"/>
          <w:color w:val="25312E"/>
          <w:sz w:val="12"/>
        </w:rPr>
        <w:t>0187    const entryEnd = Math.min(0.33 + index * 0.008, 0.43);</w:t>
        <w:br/>
      </w:r>
      <w:r>
        <w:rPr>
          <w:rFonts w:ascii="Consolas" w:hAnsi="Consolas" w:eastAsia="Consolas" w:cs="Consolas"/>
          <w:color w:val="25312E"/>
          <w:sz w:val="12"/>
        </w:rPr>
        <w:t>0188    const exitStart = Math.max(0.67 - index * 0.004, 0.60);</w:t>
        <w:br/>
      </w:r>
      <w:r>
        <w:rPr>
          <w:rFonts w:ascii="Consolas" w:hAnsi="Consolas" w:eastAsia="Consolas" w:cs="Consolas"/>
          <w:color w:val="25312E"/>
          <w:sz w:val="12"/>
        </w:rPr>
        <w:t>0189    const ranges: [number, number, number, number] = [entryStart, entryEnd, exitStart, 0.98];</w:t>
        <w:br/>
      </w:r>
      <w:r>
        <w:rPr>
          <w:rFonts w:ascii="Consolas" w:hAnsi="Consolas" w:eastAsia="Consolas" w:cs="Consolas"/>
          <w:color w:val="25312E"/>
          <w:sz w:val="12"/>
        </w:rPr>
        <w:t xml:space="preserve">0190  </w:t>
        <w:br/>
      </w:r>
      <w:r>
        <w:rPr>
          <w:rFonts w:ascii="Consolas" w:hAnsi="Consolas" w:eastAsia="Consolas" w:cs="Consolas"/>
          <w:color w:val="25312E"/>
          <w:sz w:val="12"/>
        </w:rPr>
        <w:t>0191    const x = useTransform(</w:t>
        <w:br/>
      </w:r>
      <w:r>
        <w:rPr>
          <w:rFonts w:ascii="Consolas" w:hAnsi="Consolas" w:eastAsia="Consolas" w:cs="Consolas"/>
          <w:color w:val="25312E"/>
          <w:sz w:val="12"/>
        </w:rPr>
        <w:t>0192      progress,</w:t>
        <w:br/>
      </w:r>
      <w:r>
        <w:rPr>
          <w:rFonts w:ascii="Consolas" w:hAnsi="Consolas" w:eastAsia="Consolas" w:cs="Consolas"/>
          <w:color w:val="25312E"/>
          <w:sz w:val="12"/>
        </w:rPr>
        <w:t>0193      ranges,</w:t>
        <w:br/>
      </w:r>
      <w:r>
        <w:rPr>
          <w:rFonts w:ascii="Consolas" w:hAnsi="Consolas" w:eastAsia="Consolas" w:cs="Consolas"/>
          <w:color w:val="25312E"/>
          <w:sz w:val="12"/>
        </w:rPr>
        <w:t>0194      reducedMotion || viewport === "mobile"</w:t>
        <w:br/>
      </w:r>
      <w:r>
        <w:rPr>
          <w:rFonts w:ascii="Consolas" w:hAnsi="Consolas" w:eastAsia="Consolas" w:cs="Consolas"/>
          <w:color w:val="25312E"/>
          <w:sz w:val="12"/>
        </w:rPr>
        <w:t>0195        ? [0, 0, 0, 0]</w:t>
        <w:br/>
      </w:r>
      <w:r>
        <w:rPr>
          <w:rFonts w:ascii="Consolas" w:hAnsi="Consolas" w:eastAsia="Consolas" w:cs="Consolas"/>
          <w:color w:val="25312E"/>
          <w:sz w:val="12"/>
        </w:rPr>
        <w:t>0196        : [direction * vector.x, 0, 0, direction * vector.x],</w:t>
        <w:br/>
      </w:r>
      <w:r>
        <w:rPr>
          <w:rFonts w:ascii="Consolas" w:hAnsi="Consolas" w:eastAsia="Consolas" w:cs="Consolas"/>
          <w:color w:val="25312E"/>
          <w:sz w:val="12"/>
        </w:rPr>
        <w:t>0197    );</w:t>
        <w:br/>
      </w:r>
      <w:r>
        <w:rPr>
          <w:rFonts w:ascii="Consolas" w:hAnsi="Consolas" w:eastAsia="Consolas" w:cs="Consolas"/>
          <w:color w:val="25312E"/>
          <w:sz w:val="12"/>
        </w:rPr>
        <w:t>0198    const y = useTransform(</w:t>
        <w:br/>
      </w:r>
      <w:r>
        <w:rPr>
          <w:rFonts w:ascii="Consolas" w:hAnsi="Consolas" w:eastAsia="Consolas" w:cs="Consolas"/>
          <w:color w:val="25312E"/>
          <w:sz w:val="12"/>
        </w:rPr>
        <w:t>0199      progress,</w:t>
        <w:br/>
      </w:r>
      <w:r>
        <w:rPr>
          <w:rFonts w:ascii="Consolas" w:hAnsi="Consolas" w:eastAsia="Consolas" w:cs="Consolas"/>
          <w:color w:val="25312E"/>
          <w:sz w:val="12"/>
        </w:rPr>
        <w:t>0200      ranges,</w:t>
        <w:br/>
      </w:r>
      <w:r>
        <w:rPr>
          <w:rFonts w:ascii="Consolas" w:hAnsi="Consolas" w:eastAsia="Consolas" w:cs="Consolas"/>
          <w:color w:val="25312E"/>
          <w:sz w:val="12"/>
        </w:rPr>
        <w:t>0201      reducedMotion || viewport !== "mobile" ? [0, 0, 0, 0] : [vector.y, 0, 0, -vector.y],</w:t>
        <w:br/>
      </w:r>
      <w:r>
        <w:rPr>
          <w:rFonts w:ascii="Consolas" w:hAnsi="Consolas" w:eastAsia="Consolas" w:cs="Consolas"/>
          <w:color w:val="25312E"/>
          <w:sz w:val="12"/>
        </w:rPr>
        <w:t>0202    );</w:t>
        <w:br/>
      </w:r>
      <w:r>
        <w:rPr>
          <w:rFonts w:ascii="Consolas" w:hAnsi="Consolas" w:eastAsia="Consolas" w:cs="Consolas"/>
          <w:color w:val="25312E"/>
          <w:sz w:val="12"/>
        </w:rPr>
        <w:t>0203    const opacity = useTransform(progress, ranges, [0, 1, 1, 0]);</w:t>
        <w:br/>
      </w:r>
      <w:r>
        <w:rPr>
          <w:rFonts w:ascii="Consolas" w:hAnsi="Consolas" w:eastAsia="Consolas" w:cs="Consolas"/>
          <w:color w:val="25312E"/>
          <w:sz w:val="12"/>
        </w:rPr>
        <w:t>0204    const scale = useTransform(</w:t>
        <w:br/>
      </w:r>
      <w:r>
        <w:rPr>
          <w:rFonts w:ascii="Consolas" w:hAnsi="Consolas" w:eastAsia="Consolas" w:cs="Consolas"/>
          <w:color w:val="25312E"/>
          <w:sz w:val="12"/>
        </w:rPr>
        <w:t>0205      progress,</w:t>
        <w:br/>
      </w:r>
      <w:r>
        <w:rPr>
          <w:rFonts w:ascii="Consolas" w:hAnsi="Consolas" w:eastAsia="Consolas" w:cs="Consolas"/>
          <w:color w:val="25312E"/>
          <w:sz w:val="12"/>
        </w:rPr>
        <w:t>0206      ranges,</w:t>
        <w:br/>
      </w:r>
      <w:r>
        <w:rPr>
          <w:rFonts w:ascii="Consolas" w:hAnsi="Consolas" w:eastAsia="Consolas" w:cs="Consolas"/>
          <w:color w:val="25312E"/>
          <w:sz w:val="12"/>
        </w:rPr>
        <w:t>0207      reducedMotion || viewport !== "mobile"</w:t>
        <w:br/>
      </w:r>
      <w:r>
        <w:rPr>
          <w:rFonts w:ascii="Consolas" w:hAnsi="Consolas" w:eastAsia="Consolas" w:cs="Consolas"/>
          <w:color w:val="25312E"/>
          <w:sz w:val="12"/>
        </w:rPr>
        <w:t>0208        ? [1, 1, 1, 1]</w:t>
        <w:br/>
      </w:r>
      <w:r>
        <w:rPr>
          <w:rFonts w:ascii="Consolas" w:hAnsi="Consolas" w:eastAsia="Consolas" w:cs="Consolas"/>
          <w:color w:val="25312E"/>
          <w:sz w:val="12"/>
        </w:rPr>
        <w:t>0209        : [vector.scale, 1, 1, vector.scale],</w:t>
        <w:br/>
      </w:r>
      <w:r>
        <w:rPr>
          <w:rFonts w:ascii="Consolas" w:hAnsi="Consolas" w:eastAsia="Consolas" w:cs="Consolas"/>
          <w:color w:val="25312E"/>
          <w:sz w:val="12"/>
        </w:rPr>
        <w:t>0210    );</w:t>
        <w:br/>
      </w:r>
      <w:r>
        <w:rPr>
          <w:rFonts w:ascii="Consolas" w:hAnsi="Consolas" w:eastAsia="Consolas" w:cs="Consolas"/>
          <w:color w:val="25312E"/>
          <w:sz w:val="12"/>
        </w:rPr>
        <w:t xml:space="preserve">0211  </w:t>
        <w:br/>
      </w:r>
      <w:r>
        <w:rPr>
          <w:rFonts w:ascii="Consolas" w:hAnsi="Consolas" w:eastAsia="Consolas" w:cs="Consolas"/>
          <w:color w:val="25312E"/>
          <w:sz w:val="12"/>
        </w:rPr>
        <w:t>0212    return (</w:t>
        <w:br/>
      </w:r>
      <w:r>
        <w:rPr>
          <w:rFonts w:ascii="Consolas" w:hAnsi="Consolas" w:eastAsia="Consolas" w:cs="Consolas"/>
          <w:color w:val="25312E"/>
          <w:sz w:val="12"/>
        </w:rPr>
        <w:t>0213      &lt;motion.div</w:t>
        <w:br/>
      </w:r>
      <w:r>
        <w:rPr>
          <w:rFonts w:ascii="Consolas" w:hAnsi="Consolas" w:eastAsia="Consolas" w:cs="Consolas"/>
          <w:color w:val="25312E"/>
          <w:sz w:val="12"/>
        </w:rPr>
        <w:t>0214        style={{ x, y, opacity, scale, willChange: "transform, opacity" }}</w:t>
        <w:br/>
      </w:r>
      <w:r>
        <w:rPr>
          <w:rFonts w:ascii="Consolas" w:hAnsi="Consolas" w:eastAsia="Consolas" w:cs="Consolas"/>
          <w:color w:val="25312E"/>
          <w:sz w:val="12"/>
        </w:rPr>
        <w:t>0215        className={`gpu-layer ${className}`}</w:t>
        <w:br/>
      </w:r>
      <w:r>
        <w:rPr>
          <w:rFonts w:ascii="Consolas" w:hAnsi="Consolas" w:eastAsia="Consolas" w:cs="Consolas"/>
          <w:color w:val="25312E"/>
          <w:sz w:val="12"/>
        </w:rPr>
        <w:t>0216        variants={{</w:t>
        <w:br/>
      </w:r>
      <w:r>
        <w:rPr>
          <w:rFonts w:ascii="Consolas" w:hAnsi="Consolas" w:eastAsia="Consolas" w:cs="Consolas"/>
          <w:color w:val="25312E"/>
          <w:sz w:val="12"/>
        </w:rPr>
        <w:t>0217          idle: { filter: "saturate(0.92)" },</w:t>
        <w:br/>
      </w:r>
      <w:r>
        <w:rPr>
          <w:rFonts w:ascii="Consolas" w:hAnsi="Consolas" w:eastAsia="Consolas" w:cs="Consolas"/>
          <w:color w:val="25312E"/>
          <w:sz w:val="12"/>
        </w:rPr>
        <w:t>0218          active: { filter: "saturate(1)" },</w:t>
        <w:br/>
      </w:r>
      <w:r>
        <w:rPr>
          <w:rFonts w:ascii="Consolas" w:hAnsi="Consolas" w:eastAsia="Consolas" w:cs="Consolas"/>
          <w:color w:val="25312E"/>
          <w:sz w:val="12"/>
        </w:rPr>
        <w:t>0219        }}</w:t>
        <w:br/>
      </w:r>
      <w:r>
        <w:rPr>
          <w:rFonts w:ascii="Consolas" w:hAnsi="Consolas" w:eastAsia="Consolas" w:cs="Consolas"/>
          <w:color w:val="25312E"/>
          <w:sz w:val="12"/>
        </w:rPr>
        <w:t>0220        transition={{ duration: 0.28 }}</w:t>
        <w:br/>
      </w:r>
      <w:r>
        <w:rPr>
          <w:rFonts w:ascii="Consolas" w:hAnsi="Consolas" w:eastAsia="Consolas" w:cs="Consolas"/>
          <w:color w:val="25312E"/>
          <w:sz w:val="12"/>
        </w:rPr>
        <w:t>0221      &gt;</w:t>
        <w:br/>
      </w:r>
      <w:r>
        <w:rPr>
          <w:rFonts w:ascii="Consolas" w:hAnsi="Consolas" w:eastAsia="Consolas" w:cs="Consolas"/>
          <w:color w:val="25312E"/>
          <w:sz w:val="12"/>
        </w:rPr>
        <w:t>0222        {children}</w:t>
        <w:br/>
      </w:r>
      <w:r>
        <w:rPr>
          <w:rFonts w:ascii="Consolas" w:hAnsi="Consolas" w:eastAsia="Consolas" w:cs="Consolas"/>
          <w:color w:val="25312E"/>
          <w:sz w:val="12"/>
        </w:rPr>
        <w:t>0223      &lt;/motion.div&gt;</w:t>
        <w:br/>
      </w:r>
      <w:r>
        <w:rPr>
          <w:rFonts w:ascii="Consolas" w:hAnsi="Consolas" w:eastAsia="Consolas" w:cs="Consolas"/>
          <w:color w:val="25312E"/>
          <w:sz w:val="12"/>
        </w:rPr>
        <w:t>0224    );</w:t>
        <w:br/>
      </w:r>
      <w:r>
        <w:rPr>
          <w:rFonts w:ascii="Consolas" w:hAnsi="Consolas" w:eastAsia="Consolas" w:cs="Consolas"/>
          <w:color w:val="25312E"/>
          <w:sz w:val="12"/>
        </w:rPr>
        <w:t>0225  }</w:t>
        <w:br/>
      </w:r>
    </w:p>
    <w:p>
      <w:r>
        <w:rPr>
          <w:rFonts w:ascii="Helvetica" w:hAnsi="Helvetica" w:eastAsia="Helvetica" w:cs="Helvetica"/>
        </w:rPr>
        <w:br w:type="page"/>
      </w:r>
    </w:p>
    <w:p>
      <w:pPr>
        <w:pStyle w:val="Heading1"/>
      </w:pPr>
      <w:r>
        <w:rPr>
          <w:rFonts w:ascii="Helvetica" w:hAnsi="Helvetica" w:eastAsia="Helvetica" w:cs="Helvetica"/>
        </w:rPr>
        <w:t>26 — components/ScrollProgress.tsx</w:t>
      </w:r>
    </w:p>
    <w:p>
      <w:r>
        <w:rPr>
          <w:rFonts w:ascii="Helvetica" w:hAnsi="Helvetica" w:eastAsia="Helvetica" w:cs="Helvetica"/>
        </w:rPr>
        <w:t>Supporting source/configuration used by the portfolio. Read existing inline comments before changing behavior.</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"use client";</w:t>
        <w:br/>
      </w:r>
      <w:r>
        <w:rPr>
          <w:rFonts w:ascii="Consolas" w:hAnsi="Consolas" w:eastAsia="Consolas" w:cs="Consolas"/>
          <w:color w:val="25312E"/>
          <w:sz w:val="12"/>
        </w:rPr>
        <w:t xml:space="preserve">0002  </w:t>
        <w:br/>
      </w:r>
      <w:r>
        <w:rPr>
          <w:rFonts w:ascii="Consolas" w:hAnsi="Consolas" w:eastAsia="Consolas" w:cs="Consolas"/>
          <w:color w:val="25312E"/>
          <w:sz w:val="12"/>
        </w:rPr>
        <w:t>0003  import { motion, useScroll, useSpring } from "motion/react";</w:t>
        <w:br/>
      </w:r>
      <w:r>
        <w:rPr>
          <w:rFonts w:ascii="Consolas" w:hAnsi="Consolas" w:eastAsia="Consolas" w:cs="Consolas"/>
          <w:color w:val="25312E"/>
          <w:sz w:val="12"/>
        </w:rPr>
        <w:t xml:space="preserve">0004  </w:t>
        <w:br/>
      </w:r>
      <w:r>
        <w:rPr>
          <w:rFonts w:ascii="Consolas" w:hAnsi="Consolas" w:eastAsia="Consolas" w:cs="Consolas"/>
          <w:color w:val="25312E"/>
          <w:sz w:val="12"/>
        </w:rPr>
        <w:t>0005  /**</w:t>
        <w:br/>
      </w:r>
      <w:r>
        <w:rPr>
          <w:rFonts w:ascii="Consolas" w:hAnsi="Consolas" w:eastAsia="Consolas" w:cs="Consolas"/>
          <w:color w:val="25312E"/>
          <w:sz w:val="12"/>
        </w:rPr>
        <w:t>0006   * SCROLL PROGRESS EDITING GUIDE</w:t>
        <w:br/>
      </w:r>
      <w:r>
        <w:rPr>
          <w:rFonts w:ascii="Consolas" w:hAnsi="Consolas" w:eastAsia="Consolas" w:cs="Consolas"/>
          <w:color w:val="25312E"/>
          <w:sz w:val="12"/>
        </w:rPr>
        <w:t>0007   * Purpose: purely decorative reading-progress feedback. It carries no hiring-critical content.</w:t>
        <w:br/>
      </w:r>
      <w:r>
        <w:rPr>
          <w:rFonts w:ascii="Consolas" w:hAnsi="Consolas" w:eastAsia="Consolas" w:cs="Consolas"/>
          <w:color w:val="25312E"/>
          <w:sz w:val="12"/>
        </w:rPr>
        <w:t>0008   * Change the spring values to alter responsiveness; change the Tailwind gradient classes to alter appearance.</w:t>
        <w:br/>
      </w:r>
      <w:r>
        <w:rPr>
          <w:rFonts w:ascii="Consolas" w:hAnsi="Consolas" w:eastAsia="Consolas" w:cs="Consolas"/>
          <w:color w:val="25312E"/>
          <w:sz w:val="12"/>
        </w:rPr>
        <w:t>0009   * Safe removal: yes. Removing this component does not change page semantics, copy, SEO or evidence links.</w:t>
        <w:br/>
      </w:r>
      <w:r>
        <w:rPr>
          <w:rFonts w:ascii="Consolas" w:hAnsi="Consolas" w:eastAsia="Consolas" w:cs="Consolas"/>
          <w:color w:val="25312E"/>
          <w:sz w:val="12"/>
        </w:rPr>
        <w:t>0010   */</w:t>
        <w:br/>
      </w:r>
      <w:r>
        <w:rPr>
          <w:rFonts w:ascii="Consolas" w:hAnsi="Consolas" w:eastAsia="Consolas" w:cs="Consolas"/>
          <w:color w:val="25312E"/>
          <w:sz w:val="12"/>
        </w:rPr>
        <w:t xml:space="preserve">0011  </w:t>
        <w:br/>
      </w:r>
      <w:r>
        <w:rPr>
          <w:rFonts w:ascii="Consolas" w:hAnsi="Consolas" w:eastAsia="Consolas" w:cs="Consolas"/>
          <w:color w:val="25312E"/>
          <w:sz w:val="12"/>
        </w:rPr>
        <w:t>0012  export default function ScrollProgress() {</w:t>
        <w:br/>
      </w:r>
      <w:r>
        <w:rPr>
          <w:rFonts w:ascii="Consolas" w:hAnsi="Consolas" w:eastAsia="Consolas" w:cs="Consolas"/>
          <w:color w:val="25312E"/>
          <w:sz w:val="12"/>
        </w:rPr>
        <w:t>0013    const { scrollYProgress } = useScroll();</w:t>
        <w:br/>
      </w:r>
      <w:r>
        <w:rPr>
          <w:rFonts w:ascii="Consolas" w:hAnsi="Consolas" w:eastAsia="Consolas" w:cs="Consolas"/>
          <w:color w:val="25312E"/>
          <w:sz w:val="12"/>
        </w:rPr>
        <w:t>0014    const scaleX = useSpring(scrollYProgress, { stiffness: 160, damping: 26, mass: 0.2 });</w:t>
        <w:br/>
      </w:r>
      <w:r>
        <w:rPr>
          <w:rFonts w:ascii="Consolas" w:hAnsi="Consolas" w:eastAsia="Consolas" w:cs="Consolas"/>
          <w:color w:val="25312E"/>
          <w:sz w:val="12"/>
        </w:rPr>
        <w:t>0015    return &lt;motion.div aria-hidden="true" className="fixed inset-x-0 top-0 z-[80] h-[2px] origin-left bg-gradient-to-r from-emerald-300 via-cyan-300 to-slate-200" style={{ scaleX }} /&gt;;</w:t>
        <w:br/>
      </w:r>
      <w:r>
        <w:rPr>
          <w:rFonts w:ascii="Consolas" w:hAnsi="Consolas" w:eastAsia="Consolas" w:cs="Consolas"/>
          <w:color w:val="25312E"/>
          <w:sz w:val="12"/>
        </w:rPr>
        <w:t>0016  }</w:t>
        <w:br/>
      </w:r>
    </w:p>
    <w:p>
      <w:r>
        <w:rPr>
          <w:rFonts w:ascii="Helvetica" w:hAnsi="Helvetica" w:eastAsia="Helvetica" w:cs="Helvetica"/>
        </w:rPr>
        <w:br w:type="page"/>
      </w:r>
    </w:p>
    <w:p>
      <w:pPr>
        <w:pStyle w:val="Heading1"/>
      </w:pPr>
      <w:r>
        <w:rPr>
          <w:rFonts w:ascii="Helvetica" w:hAnsi="Helvetica" w:eastAsia="Helvetica" w:cs="Helvetica"/>
        </w:rPr>
        <w:t>27 — components/SectionHeading.tsx</w:t>
      </w:r>
    </w:p>
    <w:p>
      <w:r>
        <w:rPr>
          <w:rFonts w:ascii="Helvetica" w:hAnsi="Helvetica" w:eastAsia="Helvetica" w:cs="Helvetica"/>
        </w:rPr>
        <w:t>Supporting source/configuration used by the portfolio. Read existing inline comments before changing behavior.</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w:t>
        <w:br/>
      </w:r>
      <w:r>
        <w:rPr>
          <w:rFonts w:ascii="Consolas" w:hAnsi="Consolas" w:eastAsia="Consolas" w:cs="Consolas"/>
          <w:color w:val="25312E"/>
          <w:sz w:val="12"/>
        </w:rPr>
        <w:t>0002   * SECTION HEADING EDITING GUIDE</w:t>
        <w:br/>
      </w:r>
      <w:r>
        <w:rPr>
          <w:rFonts w:ascii="Consolas" w:hAnsi="Consolas" w:eastAsia="Consolas" w:cs="Consolas"/>
          <w:color w:val="25312E"/>
          <w:sz w:val="12"/>
        </w:rPr>
        <w:t>0003   * Shared typography for section title/copy. Premium feel comes from the global display-font token in app/globals.css.</w:t>
        <w:br/>
      </w:r>
      <w:r>
        <w:rPr>
          <w:rFonts w:ascii="Consolas" w:hAnsi="Consolas" w:eastAsia="Consolas" w:cs="Consolas"/>
          <w:color w:val="25312E"/>
          <w:sz w:val="12"/>
        </w:rPr>
        <w:t>0004   */</w:t>
        <w:br/>
      </w:r>
      <w:r>
        <w:rPr>
          <w:rFonts w:ascii="Consolas" w:hAnsi="Consolas" w:eastAsia="Consolas" w:cs="Consolas"/>
          <w:color w:val="25312E"/>
          <w:sz w:val="12"/>
        </w:rPr>
        <w:t xml:space="preserve">0005  </w:t>
        <w:br/>
      </w:r>
      <w:r>
        <w:rPr>
          <w:rFonts w:ascii="Consolas" w:hAnsi="Consolas" w:eastAsia="Consolas" w:cs="Consolas"/>
          <w:color w:val="25312E"/>
          <w:sz w:val="12"/>
        </w:rPr>
        <w:t>0006  export default function SectionHeading({ eyebrow, title, copy }: { eyebrow: string; title: string; copy?: string }) {</w:t>
        <w:br/>
      </w:r>
      <w:r>
        <w:rPr>
          <w:rFonts w:ascii="Consolas" w:hAnsi="Consolas" w:eastAsia="Consolas" w:cs="Consolas"/>
          <w:color w:val="25312E"/>
          <w:sz w:val="12"/>
        </w:rPr>
        <w:t>0007    return (</w:t>
        <w:br/>
      </w:r>
      <w:r>
        <w:rPr>
          <w:rFonts w:ascii="Consolas" w:hAnsi="Consolas" w:eastAsia="Consolas" w:cs="Consolas"/>
          <w:color w:val="25312E"/>
          <w:sz w:val="12"/>
        </w:rPr>
        <w:t>0008      &lt;div className="mb-12 grid gap-5 md:grid-cols-[1fr_1.05fr] md:items-end md:gap-12 lg:mb-14"&gt;</w:t>
        <w:br/>
      </w:r>
      <w:r>
        <w:rPr>
          <w:rFonts w:ascii="Consolas" w:hAnsi="Consolas" w:eastAsia="Consolas" w:cs="Consolas"/>
          <w:color w:val="25312E"/>
          <w:sz w:val="12"/>
        </w:rPr>
        <w:t>0009        &lt;div&gt;</w:t>
        <w:br/>
      </w:r>
      <w:r>
        <w:rPr>
          <w:rFonts w:ascii="Consolas" w:hAnsi="Consolas" w:eastAsia="Consolas" w:cs="Consolas"/>
          <w:color w:val="25312E"/>
          <w:sz w:val="12"/>
        </w:rPr>
        <w:t>0010          &lt;p className="mb-3 type-label text-[10px] text-emerald-300 sm:text-xs"&gt;{eyebrow}&lt;/p&gt;</w:t>
        <w:br/>
      </w:r>
      <w:r>
        <w:rPr>
          <w:rFonts w:ascii="Consolas" w:hAnsi="Consolas" w:eastAsia="Consolas" w:cs="Consolas"/>
          <w:color w:val="25312E"/>
          <w:sz w:val="12"/>
        </w:rPr>
        <w:t>0011          &lt;h2 className="max-w-3xl text-4xl font-semibold tracking-[-0.05em] text-white sm:text-5xl lg:text-6xl"&gt;{title}&lt;/h2&gt;</w:t>
        <w:br/>
      </w:r>
      <w:r>
        <w:rPr>
          <w:rFonts w:ascii="Consolas" w:hAnsi="Consolas" w:eastAsia="Consolas" w:cs="Consolas"/>
          <w:color w:val="25312E"/>
          <w:sz w:val="12"/>
        </w:rPr>
        <w:t>0012        &lt;/div&gt;</w:t>
        <w:br/>
      </w:r>
      <w:r>
        <w:rPr>
          <w:rFonts w:ascii="Consolas" w:hAnsi="Consolas" w:eastAsia="Consolas" w:cs="Consolas"/>
          <w:color w:val="25312E"/>
          <w:sz w:val="12"/>
        </w:rPr>
        <w:t>0013        {copy ? &lt;p className="max-w-2xl text-base leading-7 text-slate-400 md:justify-self-end lg:text-lg lg:leading-8"&gt;{copy}&lt;/p&gt; : null}</w:t>
        <w:br/>
      </w:r>
      <w:r>
        <w:rPr>
          <w:rFonts w:ascii="Consolas" w:hAnsi="Consolas" w:eastAsia="Consolas" w:cs="Consolas"/>
          <w:color w:val="25312E"/>
          <w:sz w:val="12"/>
        </w:rPr>
        <w:t>0014      &lt;/div&gt;</w:t>
        <w:br/>
      </w:r>
      <w:r>
        <w:rPr>
          <w:rFonts w:ascii="Consolas" w:hAnsi="Consolas" w:eastAsia="Consolas" w:cs="Consolas"/>
          <w:color w:val="25312E"/>
          <w:sz w:val="12"/>
        </w:rPr>
        <w:t>0015    );</w:t>
        <w:br/>
      </w:r>
      <w:r>
        <w:rPr>
          <w:rFonts w:ascii="Consolas" w:hAnsi="Consolas" w:eastAsia="Consolas" w:cs="Consolas"/>
          <w:color w:val="25312E"/>
          <w:sz w:val="12"/>
        </w:rPr>
        <w:t>0016  }</w:t>
        <w:br/>
      </w:r>
    </w:p>
    <w:p>
      <w:r>
        <w:rPr>
          <w:rFonts w:ascii="Helvetica" w:hAnsi="Helvetica" w:eastAsia="Helvetica" w:cs="Helvetica"/>
        </w:rPr>
        <w:br w:type="page"/>
      </w:r>
    </w:p>
    <w:p>
      <w:pPr>
        <w:pStyle w:val="Heading1"/>
      </w:pPr>
      <w:r>
        <w:rPr>
          <w:rFonts w:ascii="Helvetica" w:hAnsi="Helvetica" w:eastAsia="Helvetica" w:cs="Helvetica"/>
        </w:rPr>
        <w:t>28 — components/SkillMatrix.tsx</w:t>
      </w:r>
    </w:p>
    <w:p>
      <w:r>
        <w:rPr>
          <w:rFonts w:ascii="Helvetica" w:hAnsi="Helvetica" w:eastAsia="Helvetica" w:cs="Helvetica"/>
        </w:rPr>
        <w:t>Supporting source/configuration used by the portfolio. Read existing inline comments before changing behavior.</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"use client";</w:t>
        <w:br/>
      </w:r>
      <w:r>
        <w:rPr>
          <w:rFonts w:ascii="Consolas" w:hAnsi="Consolas" w:eastAsia="Consolas" w:cs="Consolas"/>
          <w:color w:val="25312E"/>
          <w:sz w:val="12"/>
        </w:rPr>
        <w:t xml:space="preserve">0002  </w:t>
        <w:br/>
      </w:r>
      <w:r>
        <w:rPr>
          <w:rFonts w:ascii="Consolas" w:hAnsi="Consolas" w:eastAsia="Consolas" w:cs="Consolas"/>
          <w:color w:val="25312E"/>
          <w:sz w:val="12"/>
        </w:rPr>
        <w:t>0003  import { motion } from "motion/react";</w:t>
        <w:br/>
      </w:r>
      <w:r>
        <w:rPr>
          <w:rFonts w:ascii="Consolas" w:hAnsi="Consolas" w:eastAsia="Consolas" w:cs="Consolas"/>
          <w:color w:val="25312E"/>
          <w:sz w:val="12"/>
        </w:rPr>
        <w:t>0004  import { useMemo, useState } from "react";</w:t>
        <w:br/>
      </w:r>
      <w:r>
        <w:rPr>
          <w:rFonts w:ascii="Consolas" w:hAnsi="Consolas" w:eastAsia="Consolas" w:cs="Consolas"/>
          <w:color w:val="25312E"/>
          <w:sz w:val="12"/>
        </w:rPr>
        <w:t>0005  import { skillCategories, skills, type SkillCategory } from "@/data/portfolio";</w:t>
        <w:br/>
      </w:r>
      <w:r>
        <w:rPr>
          <w:rFonts w:ascii="Consolas" w:hAnsi="Consolas" w:eastAsia="Consolas" w:cs="Consolas"/>
          <w:color w:val="25312E"/>
          <w:sz w:val="12"/>
        </w:rPr>
        <w:t>0006  import siteCopy from "@/data/site-copy.json";</w:t>
        <w:br/>
      </w:r>
      <w:r>
        <w:rPr>
          <w:rFonts w:ascii="Consolas" w:hAnsi="Consolas" w:eastAsia="Consolas" w:cs="Consolas"/>
          <w:color w:val="25312E"/>
          <w:sz w:val="12"/>
        </w:rPr>
        <w:t>0007  import { ScrollFocusSection, SideSlideCard } from "./ScrollFocusSection";</w:t>
        <w:br/>
      </w:r>
      <w:r>
        <w:rPr>
          <w:rFonts w:ascii="Consolas" w:hAnsi="Consolas" w:eastAsia="Consolas" w:cs="Consolas"/>
          <w:color w:val="25312E"/>
          <w:sz w:val="12"/>
        </w:rPr>
        <w:t xml:space="preserve">0008  </w:t>
        <w:br/>
      </w:r>
      <w:r>
        <w:rPr>
          <w:rFonts w:ascii="Consolas" w:hAnsi="Consolas" w:eastAsia="Consolas" w:cs="Consolas"/>
          <w:color w:val="25312E"/>
          <w:sz w:val="12"/>
        </w:rPr>
        <w:t>0009  export default function SkillMatrix() {</w:t>
        <w:br/>
      </w:r>
      <w:r>
        <w:rPr>
          <w:rFonts w:ascii="Consolas" w:hAnsi="Consolas" w:eastAsia="Consolas" w:cs="Consolas"/>
          <w:color w:val="25312E"/>
          <w:sz w:val="12"/>
        </w:rPr>
        <w:t>0010    const [active, setActive] = useState&lt;SkillCategory&gt;("All");</w:t>
        <w:br/>
      </w:r>
      <w:r>
        <w:rPr>
          <w:rFonts w:ascii="Consolas" w:hAnsi="Consolas" w:eastAsia="Consolas" w:cs="Consolas"/>
          <w:color w:val="25312E"/>
          <w:sz w:val="12"/>
        </w:rPr>
        <w:t>0011    const visible = useMemo(() =&gt; active === "All" ? skills : skills.filter((skill) =&gt; skill.category === active), [active]);</w:t>
        <w:br/>
      </w:r>
      <w:r>
        <w:rPr>
          <w:rFonts w:ascii="Consolas" w:hAnsi="Consolas" w:eastAsia="Consolas" w:cs="Consolas"/>
          <w:color w:val="25312E"/>
          <w:sz w:val="12"/>
        </w:rPr>
        <w:t xml:space="preserve">0012  </w:t>
        <w:br/>
      </w:r>
      <w:r>
        <w:rPr>
          <w:rFonts w:ascii="Consolas" w:hAnsi="Consolas" w:eastAsia="Consolas" w:cs="Consolas"/>
          <w:color w:val="25312E"/>
          <w:sz w:val="12"/>
        </w:rPr>
        <w:t>0013    return (</w:t>
        <w:br/>
      </w:r>
      <w:r>
        <w:rPr>
          <w:rFonts w:ascii="Consolas" w:hAnsi="Consolas" w:eastAsia="Consolas" w:cs="Consolas"/>
          <w:color w:val="25312E"/>
          <w:sz w:val="12"/>
        </w:rPr>
        <w:t>0014      &lt;ScrollFocusSection id="capabilities" eyebrow={siteCopy.capabilities.eyebrow} title={siteCopy.capabilities.title} copy={siteCopy.capabilities.body} contentClassName="space-y-7"&gt;</w:t>
        <w:br/>
      </w:r>
      <w:r>
        <w:rPr>
          <w:rFonts w:ascii="Consolas" w:hAnsi="Consolas" w:eastAsia="Consolas" w:cs="Consolas"/>
          <w:color w:val="25312E"/>
          <w:sz w:val="12"/>
        </w:rPr>
        <w:t>0015        &lt;SideSlideCard index={0} side="left"&gt;</w:t>
        <w:br/>
      </w:r>
      <w:r>
        <w:rPr>
          <w:rFonts w:ascii="Consolas" w:hAnsi="Consolas" w:eastAsia="Consolas" w:cs="Consolas"/>
          <w:color w:val="25312E"/>
          <w:sz w:val="12"/>
        </w:rPr>
        <w:t>0016          &lt;div className="flex flex-wrap gap-2"&gt;</w:t>
        <w:br/>
      </w:r>
      <w:r>
        <w:rPr>
          <w:rFonts w:ascii="Consolas" w:hAnsi="Consolas" w:eastAsia="Consolas" w:cs="Consolas"/>
          <w:color w:val="25312E"/>
          <w:sz w:val="12"/>
        </w:rPr>
        <w:t>0017            {skillCategories.map((category) =&gt; &lt;button key={category} type="button" onClick={() =&gt; setActive(category)} aria-pressed={active === category} className={`rounded-full border px-3.5 py-2 text-xs transition ${active === category ? "border-cyan-300/20 bg-cyan-300/[0.06] text-cyan-100" : "border-white/[0.08] bg-white/[0.025] text-slate-500 hover:text-white"}`}&gt;{category}&lt;/button&gt;)}</w:t>
        <w:br/>
      </w:r>
      <w:r>
        <w:rPr>
          <w:rFonts w:ascii="Consolas" w:hAnsi="Consolas" w:eastAsia="Consolas" w:cs="Consolas"/>
          <w:color w:val="25312E"/>
          <w:sz w:val="12"/>
        </w:rPr>
        <w:t>0018          &lt;/div&gt;</w:t>
        <w:br/>
      </w:r>
      <w:r>
        <w:rPr>
          <w:rFonts w:ascii="Consolas" w:hAnsi="Consolas" w:eastAsia="Consolas" w:cs="Consolas"/>
          <w:color w:val="25312E"/>
          <w:sz w:val="12"/>
        </w:rPr>
        <w:t>0019        &lt;/SideSlideCard&gt;</w:t>
        <w:br/>
      </w:r>
      <w:r>
        <w:rPr>
          <w:rFonts w:ascii="Consolas" w:hAnsi="Consolas" w:eastAsia="Consolas" w:cs="Consolas"/>
          <w:color w:val="25312E"/>
          <w:sz w:val="12"/>
        </w:rPr>
        <w:t>0020        &lt;motion.div layout className="grid gap-3 md:grid-cols-2 xl:grid-cols-3"&gt;</w:t>
        <w:br/>
      </w:r>
      <w:r>
        <w:rPr>
          <w:rFonts w:ascii="Consolas" w:hAnsi="Consolas" w:eastAsia="Consolas" w:cs="Consolas"/>
          <w:color w:val="25312E"/>
          <w:sz w:val="12"/>
        </w:rPr>
        <w:t>0021          {visible.map((skill, index) =&gt; (</w:t>
        <w:br/>
      </w:r>
      <w:r>
        <w:rPr>
          <w:rFonts w:ascii="Consolas" w:hAnsi="Consolas" w:eastAsia="Consolas" w:cs="Consolas"/>
          <w:color w:val="25312E"/>
          <w:sz w:val="12"/>
        </w:rPr>
        <w:t>0022            &lt;SideSlideCard key={skill.name} index={index + 1} className="h-full"&gt;</w:t>
        <w:br/>
      </w:r>
      <w:r>
        <w:rPr>
          <w:rFonts w:ascii="Consolas" w:hAnsi="Consolas" w:eastAsia="Consolas" w:cs="Consolas"/>
          <w:color w:val="25312E"/>
          <w:sz w:val="12"/>
        </w:rPr>
        <w:t>0023              &lt;motion.article layout className="luxury-glass h-full rounded-2xl p-5"&gt;</w:t>
        <w:br/>
      </w:r>
      <w:r>
        <w:rPr>
          <w:rFonts w:ascii="Consolas" w:hAnsi="Consolas" w:eastAsia="Consolas" w:cs="Consolas"/>
          <w:color w:val="25312E"/>
          <w:sz w:val="12"/>
        </w:rPr>
        <w:t>0024                &lt;div className="flex items-start justify-between gap-4"&gt;&lt;h3 className="text-base font-semibold text-white"&gt;{skill.name}&lt;/h3&gt;&lt;span className="rounded-full border border-white/[0.07] px-2 py-1 type-label text-[8px] text-slate-600"&gt;{skill.category}&lt;/span&gt;&lt;/div&gt;</w:t>
        <w:br/>
      </w:r>
      <w:r>
        <w:rPr>
          <w:rFonts w:ascii="Consolas" w:hAnsi="Consolas" w:eastAsia="Consolas" w:cs="Consolas"/>
          <w:color w:val="25312E"/>
          <w:sz w:val="12"/>
        </w:rPr>
        <w:t>0025                &lt;p className="mt-3 text-sm leading-6 text-slate-400"&gt;{skill.context}&lt;/p&gt;</w:t>
        <w:br/>
      </w:r>
      <w:r>
        <w:rPr>
          <w:rFonts w:ascii="Consolas" w:hAnsi="Consolas" w:eastAsia="Consolas" w:cs="Consolas"/>
          <w:color w:val="25312E"/>
          <w:sz w:val="12"/>
        </w:rPr>
        <w:t>0026                &lt;p className="mt-5 border-t border-white/[0.07] pt-3 type-label text-[9px] text-emerald-300"&gt;Applied in · {skill.evidence}&lt;/p&gt;</w:t>
        <w:br/>
      </w:r>
      <w:r>
        <w:rPr>
          <w:rFonts w:ascii="Consolas" w:hAnsi="Consolas" w:eastAsia="Consolas" w:cs="Consolas"/>
          <w:color w:val="25312E"/>
          <w:sz w:val="12"/>
        </w:rPr>
        <w:t>0027              &lt;/motion.article&gt;</w:t>
        <w:br/>
      </w:r>
      <w:r>
        <w:rPr>
          <w:rFonts w:ascii="Consolas" w:hAnsi="Consolas" w:eastAsia="Consolas" w:cs="Consolas"/>
          <w:color w:val="25312E"/>
          <w:sz w:val="12"/>
        </w:rPr>
        <w:t>0028            &lt;/SideSlideCard&gt;</w:t>
        <w:br/>
      </w:r>
      <w:r>
        <w:rPr>
          <w:rFonts w:ascii="Consolas" w:hAnsi="Consolas" w:eastAsia="Consolas" w:cs="Consolas"/>
          <w:color w:val="25312E"/>
          <w:sz w:val="12"/>
        </w:rPr>
        <w:t>0029          ))}</w:t>
        <w:br/>
      </w:r>
      <w:r>
        <w:rPr>
          <w:rFonts w:ascii="Consolas" w:hAnsi="Consolas" w:eastAsia="Consolas" w:cs="Consolas"/>
          <w:color w:val="25312E"/>
          <w:sz w:val="12"/>
        </w:rPr>
        <w:t>0030        &lt;/motion.div&gt;</w:t>
        <w:br/>
      </w:r>
      <w:r>
        <w:rPr>
          <w:rFonts w:ascii="Consolas" w:hAnsi="Consolas" w:eastAsia="Consolas" w:cs="Consolas"/>
          <w:color w:val="25312E"/>
          <w:sz w:val="12"/>
        </w:rPr>
        <w:t>0031      &lt;/ScrollFocusSection&gt;</w:t>
        <w:br/>
      </w:r>
      <w:r>
        <w:rPr>
          <w:rFonts w:ascii="Consolas" w:hAnsi="Consolas" w:eastAsia="Consolas" w:cs="Consolas"/>
          <w:color w:val="25312E"/>
          <w:sz w:val="12"/>
        </w:rPr>
        <w:t>0032    );</w:t>
        <w:br/>
      </w:r>
      <w:r>
        <w:rPr>
          <w:rFonts w:ascii="Consolas" w:hAnsi="Consolas" w:eastAsia="Consolas" w:cs="Consolas"/>
          <w:color w:val="25312E"/>
          <w:sz w:val="12"/>
        </w:rPr>
        <w:t>0033  }</w:t>
        <w:br/>
      </w:r>
    </w:p>
    <w:p>
      <w:r>
        <w:rPr>
          <w:rFonts w:ascii="Helvetica" w:hAnsi="Helvetica" w:eastAsia="Helvetica" w:cs="Helvetica"/>
        </w:rPr>
        <w:br w:type="page"/>
      </w:r>
    </w:p>
    <w:p>
      <w:pPr>
        <w:pStyle w:val="Heading1"/>
      </w:pPr>
      <w:r>
        <w:rPr>
          <w:rFonts w:ascii="Helvetica" w:hAnsi="Helvetica" w:eastAsia="Helvetica" w:cs="Helvetica"/>
        </w:rPr>
        <w:t>29 — components/TPRMDecisionTree.tsx</w:t>
      </w:r>
    </w:p>
    <w:p>
      <w:r>
        <w:rPr>
          <w:rFonts w:ascii="Helvetica" w:hAnsi="Helvetica" w:eastAsia="Helvetica" w:cs="Helvetica"/>
        </w:rPr>
        <w:t>Interactive third-party scrutiny decision logic.</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"use client";</w:t>
        <w:br/>
      </w:r>
      <w:r>
        <w:rPr>
          <w:rFonts w:ascii="Consolas" w:hAnsi="Consolas" w:eastAsia="Consolas" w:cs="Consolas"/>
          <w:color w:val="25312E"/>
          <w:sz w:val="12"/>
        </w:rPr>
        <w:t xml:space="preserve">0002  </w:t>
        <w:br/>
      </w:r>
      <w:r>
        <w:rPr>
          <w:rFonts w:ascii="Consolas" w:hAnsi="Consolas" w:eastAsia="Consolas" w:cs="Consolas"/>
          <w:color w:val="25312E"/>
          <w:sz w:val="12"/>
        </w:rPr>
        <w:t>0003  /**</w:t>
        <w:br/>
      </w:r>
      <w:r>
        <w:rPr>
          <w:rFonts w:ascii="Consolas" w:hAnsi="Consolas" w:eastAsia="Consolas" w:cs="Consolas"/>
          <w:color w:val="25312E"/>
          <w:sz w:val="12"/>
        </w:rPr>
        <w:t>0004   * TPRM DECISION TREE</w:t>
        <w:br/>
      </w:r>
      <w:r>
        <w:rPr>
          <w:rFonts w:ascii="Consolas" w:hAnsi="Consolas" w:eastAsia="Consolas" w:cs="Consolas"/>
          <w:color w:val="25312E"/>
          <w:sz w:val="12"/>
        </w:rPr>
        <w:t>0005   * ==================</w:t>
        <w:br/>
      </w:r>
      <w:r>
        <w:rPr>
          <w:rFonts w:ascii="Consolas" w:hAnsi="Consolas" w:eastAsia="Consolas" w:cs="Consolas"/>
          <w:color w:val="25312E"/>
          <w:sz w:val="12"/>
        </w:rPr>
        <w:t>0006   * Step-through portfolio model showing how vendor criticality and data exposure</w:t>
        <w:br/>
      </w:r>
      <w:r>
        <w:rPr>
          <w:rFonts w:ascii="Consolas" w:hAnsi="Consolas" w:eastAsia="Consolas" w:cs="Consolas"/>
          <w:color w:val="25312E"/>
          <w:sz w:val="12"/>
        </w:rPr>
        <w:t>0007   * change evidence depth and approval path. It is an interactive demonstration,</w:t>
        <w:br/>
      </w:r>
      <w:r>
        <w:rPr>
          <w:rFonts w:ascii="Consolas" w:hAnsi="Consolas" w:eastAsia="Consolas" w:cs="Consolas"/>
          <w:color w:val="25312E"/>
          <w:sz w:val="12"/>
        </w:rPr>
        <w:t>0008   * not a claim that these decisions were made for a client or employer.</w:t>
        <w:br/>
      </w:r>
      <w:r>
        <w:rPr>
          <w:rFonts w:ascii="Consolas" w:hAnsi="Consolas" w:eastAsia="Consolas" w:cs="Consolas"/>
          <w:color w:val="25312E"/>
          <w:sz w:val="12"/>
        </w:rPr>
        <w:t>0009   */</w:t>
        <w:br/>
      </w:r>
      <w:r>
        <w:rPr>
          <w:rFonts w:ascii="Consolas" w:hAnsi="Consolas" w:eastAsia="Consolas" w:cs="Consolas"/>
          <w:color w:val="25312E"/>
          <w:sz w:val="12"/>
        </w:rPr>
        <w:t xml:space="preserve">0010  </w:t>
        <w:br/>
      </w:r>
      <w:r>
        <w:rPr>
          <w:rFonts w:ascii="Consolas" w:hAnsi="Consolas" w:eastAsia="Consolas" w:cs="Consolas"/>
          <w:color w:val="25312E"/>
          <w:sz w:val="12"/>
        </w:rPr>
        <w:t>0011  import { useMemo, useState } from "react";</w:t>
        <w:br/>
      </w:r>
      <w:r>
        <w:rPr>
          <w:rFonts w:ascii="Consolas" w:hAnsi="Consolas" w:eastAsia="Consolas" w:cs="Consolas"/>
          <w:color w:val="25312E"/>
          <w:sz w:val="12"/>
        </w:rPr>
        <w:t>0012  import { ArrowRight, Database, FileCheck2, Scale, ShieldCheck } from "lucide-react";</w:t>
        <w:br/>
      </w:r>
      <w:r>
        <w:rPr>
          <w:rFonts w:ascii="Consolas" w:hAnsi="Consolas" w:eastAsia="Consolas" w:cs="Consolas"/>
          <w:color w:val="25312E"/>
          <w:sz w:val="12"/>
        </w:rPr>
        <w:t>0013  import { motion, useReducedMotion } from "motion/react";</w:t>
        <w:br/>
      </w:r>
      <w:r>
        <w:rPr>
          <w:rFonts w:ascii="Consolas" w:hAnsi="Consolas" w:eastAsia="Consolas" w:cs="Consolas"/>
          <w:color w:val="25312E"/>
          <w:sz w:val="12"/>
        </w:rPr>
        <w:t xml:space="preserve">0014  </w:t>
        <w:br/>
      </w:r>
      <w:r>
        <w:rPr>
          <w:rFonts w:ascii="Consolas" w:hAnsi="Consolas" w:eastAsia="Consolas" w:cs="Consolas"/>
          <w:color w:val="25312E"/>
          <w:sz w:val="12"/>
        </w:rPr>
        <w:t>0015  type Criticality = "Tier 1" | "Tier 2";</w:t>
        <w:br/>
      </w:r>
      <w:r>
        <w:rPr>
          <w:rFonts w:ascii="Consolas" w:hAnsi="Consolas" w:eastAsia="Consolas" w:cs="Consolas"/>
          <w:color w:val="25312E"/>
          <w:sz w:val="12"/>
        </w:rPr>
        <w:t>0016  type Exposure = "Sensitive / regulated" | "Operational / limited";</w:t>
        <w:br/>
      </w:r>
      <w:r>
        <w:rPr>
          <w:rFonts w:ascii="Consolas" w:hAnsi="Consolas" w:eastAsia="Consolas" w:cs="Consolas"/>
          <w:color w:val="25312E"/>
          <w:sz w:val="12"/>
        </w:rPr>
        <w:t>0017  type Evidence = "Complete" | "Partial";</w:t>
        <w:br/>
      </w:r>
      <w:r>
        <w:rPr>
          <w:rFonts w:ascii="Consolas" w:hAnsi="Consolas" w:eastAsia="Consolas" w:cs="Consolas"/>
          <w:color w:val="25312E"/>
          <w:sz w:val="12"/>
        </w:rPr>
        <w:t xml:space="preserve">0018  </w:t>
        <w:br/>
      </w:r>
      <w:r>
        <w:rPr>
          <w:rFonts w:ascii="Consolas" w:hAnsi="Consolas" w:eastAsia="Consolas" w:cs="Consolas"/>
          <w:color w:val="25312E"/>
          <w:sz w:val="12"/>
        </w:rPr>
        <w:t>0019  export default function TPRMDecisionTree() {</w:t>
        <w:br/>
      </w:r>
      <w:r>
        <w:rPr>
          <w:rFonts w:ascii="Consolas" w:hAnsi="Consolas" w:eastAsia="Consolas" w:cs="Consolas"/>
          <w:color w:val="25312E"/>
          <w:sz w:val="12"/>
        </w:rPr>
        <w:t>0020    const [criticality, setCriticality] = useState&lt;Criticality&gt;("Tier 1");</w:t>
        <w:br/>
      </w:r>
      <w:r>
        <w:rPr>
          <w:rFonts w:ascii="Consolas" w:hAnsi="Consolas" w:eastAsia="Consolas" w:cs="Consolas"/>
          <w:color w:val="25312E"/>
          <w:sz w:val="12"/>
        </w:rPr>
        <w:t>0021    const [exposure, setExposure] = useState&lt;Exposure&gt;("Sensitive / regulated");</w:t>
        <w:br/>
      </w:r>
      <w:r>
        <w:rPr>
          <w:rFonts w:ascii="Consolas" w:hAnsi="Consolas" w:eastAsia="Consolas" w:cs="Consolas"/>
          <w:color w:val="25312E"/>
          <w:sz w:val="12"/>
        </w:rPr>
        <w:t>0022    const [evidence, setEvidence] = useState&lt;Evidence&gt;("Partial");</w:t>
        <w:br/>
      </w:r>
      <w:r>
        <w:rPr>
          <w:rFonts w:ascii="Consolas" w:hAnsi="Consolas" w:eastAsia="Consolas" w:cs="Consolas"/>
          <w:color w:val="25312E"/>
          <w:sz w:val="12"/>
        </w:rPr>
        <w:t>0023    const reduceMotion = useReducedMotion();</w:t>
        <w:br/>
      </w:r>
      <w:r>
        <w:rPr>
          <w:rFonts w:ascii="Consolas" w:hAnsi="Consolas" w:eastAsia="Consolas" w:cs="Consolas"/>
          <w:color w:val="25312E"/>
          <w:sz w:val="12"/>
        </w:rPr>
        <w:t xml:space="preserve">0024  </w:t>
        <w:br/>
      </w:r>
      <w:r>
        <w:rPr>
          <w:rFonts w:ascii="Consolas" w:hAnsi="Consolas" w:eastAsia="Consolas" w:cs="Consolas"/>
          <w:color w:val="25312E"/>
          <w:sz w:val="12"/>
        </w:rPr>
        <w:t>0025    const result = useMemo(() =&gt; {</w:t>
        <w:br/>
      </w:r>
      <w:r>
        <w:rPr>
          <w:rFonts w:ascii="Consolas" w:hAnsi="Consolas" w:eastAsia="Consolas" w:cs="Consolas"/>
          <w:color w:val="25312E"/>
          <w:sz w:val="12"/>
        </w:rPr>
        <w:t>0026      const elevated = criticality === "Tier 1" || exposure === "Sensitive / regulated";</w:t>
        <w:br/>
      </w:r>
      <w:r>
        <w:rPr>
          <w:rFonts w:ascii="Consolas" w:hAnsi="Consolas" w:eastAsia="Consolas" w:cs="Consolas"/>
          <w:color w:val="25312E"/>
          <w:sz w:val="12"/>
        </w:rPr>
        <w:t>0027      if (elevated &amp;&amp; evidence === "Partial") {</w:t>
        <w:br/>
      </w:r>
      <w:r>
        <w:rPr>
          <w:rFonts w:ascii="Consolas" w:hAnsi="Consolas" w:eastAsia="Consolas" w:cs="Consolas"/>
          <w:color w:val="25312E"/>
          <w:sz w:val="12"/>
        </w:rPr>
        <w:t>0028        return { decision: "Remediate before approval", depth: "Full evidence set + accountable sign-off", risk: "Elevated" };</w:t>
        <w:br/>
      </w:r>
      <w:r>
        <w:rPr>
          <w:rFonts w:ascii="Consolas" w:hAnsi="Consolas" w:eastAsia="Consolas" w:cs="Consolas"/>
          <w:color w:val="25312E"/>
          <w:sz w:val="12"/>
        </w:rPr>
        <w:t>0029      }</w:t>
        <w:br/>
      </w:r>
      <w:r>
        <w:rPr>
          <w:rFonts w:ascii="Consolas" w:hAnsi="Consolas" w:eastAsia="Consolas" w:cs="Consolas"/>
          <w:color w:val="25312E"/>
          <w:sz w:val="12"/>
        </w:rPr>
        <w:t>0030      if (elevated) {</w:t>
        <w:br/>
      </w:r>
      <w:r>
        <w:rPr>
          <w:rFonts w:ascii="Consolas" w:hAnsi="Consolas" w:eastAsia="Consolas" w:cs="Consolas"/>
          <w:color w:val="25312E"/>
          <w:sz w:val="12"/>
        </w:rPr>
        <w:t>0031        return { decision: "Approve with controls", depth: "Full evidence set + recurring review", risk: "Managed" };</w:t>
        <w:br/>
      </w:r>
      <w:r>
        <w:rPr>
          <w:rFonts w:ascii="Consolas" w:hAnsi="Consolas" w:eastAsia="Consolas" w:cs="Consolas"/>
          <w:color w:val="25312E"/>
          <w:sz w:val="12"/>
        </w:rPr>
        <w:t>0032      }</w:t>
        <w:br/>
      </w:r>
      <w:r>
        <w:rPr>
          <w:rFonts w:ascii="Consolas" w:hAnsi="Consolas" w:eastAsia="Consolas" w:cs="Consolas"/>
          <w:color w:val="25312E"/>
          <w:sz w:val="12"/>
        </w:rPr>
        <w:t>0033      if (evidence === "Partial") {</w:t>
        <w:br/>
      </w:r>
      <w:r>
        <w:rPr>
          <w:rFonts w:ascii="Consolas" w:hAnsi="Consolas" w:eastAsia="Consolas" w:cs="Consolas"/>
          <w:color w:val="25312E"/>
          <w:sz w:val="12"/>
        </w:rPr>
        <w:t>0034        return { decision: "Conditional approval", depth: "Focused evidence + due-date remediation", risk: "Moderate" };</w:t>
        <w:br/>
      </w:r>
      <w:r>
        <w:rPr>
          <w:rFonts w:ascii="Consolas" w:hAnsi="Consolas" w:eastAsia="Consolas" w:cs="Consolas"/>
          <w:color w:val="25312E"/>
          <w:sz w:val="12"/>
        </w:rPr>
        <w:t>0035      }</w:t>
        <w:br/>
      </w:r>
      <w:r>
        <w:rPr>
          <w:rFonts w:ascii="Consolas" w:hAnsi="Consolas" w:eastAsia="Consolas" w:cs="Consolas"/>
          <w:color w:val="25312E"/>
          <w:sz w:val="12"/>
        </w:rPr>
        <w:t>0036      return { decision: "Approve", depth: "Focused evidence + standard review cadence", risk: "Lower" };</w:t>
        <w:br/>
      </w:r>
      <w:r>
        <w:rPr>
          <w:rFonts w:ascii="Consolas" w:hAnsi="Consolas" w:eastAsia="Consolas" w:cs="Consolas"/>
          <w:color w:val="25312E"/>
          <w:sz w:val="12"/>
        </w:rPr>
        <w:t>0037    }, [criticality, exposure, evidence]);</w:t>
        <w:br/>
      </w:r>
      <w:r>
        <w:rPr>
          <w:rFonts w:ascii="Consolas" w:hAnsi="Consolas" w:eastAsia="Consolas" w:cs="Consolas"/>
          <w:color w:val="25312E"/>
          <w:sz w:val="12"/>
        </w:rPr>
        <w:t xml:space="preserve">0038  </w:t>
        <w:br/>
      </w:r>
      <w:r>
        <w:rPr>
          <w:rFonts w:ascii="Consolas" w:hAnsi="Consolas" w:eastAsia="Consolas" w:cs="Consolas"/>
          <w:color w:val="25312E"/>
          <w:sz w:val="12"/>
        </w:rPr>
        <w:t>0039    const stages = [</w:t>
        <w:br/>
      </w:r>
      <w:r>
        <w:rPr>
          <w:rFonts w:ascii="Consolas" w:hAnsi="Consolas" w:eastAsia="Consolas" w:cs="Consolas"/>
          <w:color w:val="25312E"/>
          <w:sz w:val="12"/>
        </w:rPr>
        <w:t>0040      { icon: ShieldCheck, label: "Criticality", value: criticality },</w:t>
        <w:br/>
      </w:r>
      <w:r>
        <w:rPr>
          <w:rFonts w:ascii="Consolas" w:hAnsi="Consolas" w:eastAsia="Consolas" w:cs="Consolas"/>
          <w:color w:val="25312E"/>
          <w:sz w:val="12"/>
        </w:rPr>
        <w:t>0041      { icon: Database, label: "Data exposure", value: exposure },</w:t>
        <w:br/>
      </w:r>
      <w:r>
        <w:rPr>
          <w:rFonts w:ascii="Consolas" w:hAnsi="Consolas" w:eastAsia="Consolas" w:cs="Consolas"/>
          <w:color w:val="25312E"/>
          <w:sz w:val="12"/>
        </w:rPr>
        <w:t>0042      { icon: FileCheck2, label: "Evidence state", value: evidence },</w:t>
        <w:br/>
      </w:r>
      <w:r>
        <w:rPr>
          <w:rFonts w:ascii="Consolas" w:hAnsi="Consolas" w:eastAsia="Consolas" w:cs="Consolas"/>
          <w:color w:val="25312E"/>
          <w:sz w:val="12"/>
        </w:rPr>
        <w:t>0043      { icon: Scale, label: "Decision", value: result.decision },</w:t>
        <w:br/>
      </w:r>
      <w:r>
        <w:rPr>
          <w:rFonts w:ascii="Consolas" w:hAnsi="Consolas" w:eastAsia="Consolas" w:cs="Consolas"/>
          <w:color w:val="25312E"/>
          <w:sz w:val="12"/>
        </w:rPr>
        <w:t>0044    ];</w:t>
        <w:br/>
      </w:r>
      <w:r>
        <w:rPr>
          <w:rFonts w:ascii="Consolas" w:hAnsi="Consolas" w:eastAsia="Consolas" w:cs="Consolas"/>
          <w:color w:val="25312E"/>
          <w:sz w:val="12"/>
        </w:rPr>
        <w:t xml:space="preserve">0045  </w:t>
        <w:br/>
      </w:r>
      <w:r>
        <w:rPr>
          <w:rFonts w:ascii="Consolas" w:hAnsi="Consolas" w:eastAsia="Consolas" w:cs="Consolas"/>
          <w:color w:val="25312E"/>
          <w:sz w:val="12"/>
        </w:rPr>
        <w:t>0046    return (</w:t>
        <w:br/>
      </w:r>
      <w:r>
        <w:rPr>
          <w:rFonts w:ascii="Consolas" w:hAnsi="Consolas" w:eastAsia="Consolas" w:cs="Consolas"/>
          <w:color w:val="25312E"/>
          <w:sz w:val="12"/>
        </w:rPr>
        <w:t>0047      &lt;div className="rounded-[1.9rem] border border-white/[0.08] bg-black/25 p-5 sm:p-7"&gt;</w:t>
        <w:br/>
      </w:r>
      <w:r>
        <w:rPr>
          <w:rFonts w:ascii="Consolas" w:hAnsi="Consolas" w:eastAsia="Consolas" w:cs="Consolas"/>
          <w:color w:val="25312E"/>
          <w:sz w:val="12"/>
        </w:rPr>
        <w:t>0048        &lt;div className="flex flex-col gap-4 lg:flex-row lg:items-end lg:justify-between"&gt;</w:t>
        <w:br/>
      </w:r>
      <w:r>
        <w:rPr>
          <w:rFonts w:ascii="Consolas" w:hAnsi="Consolas" w:eastAsia="Consolas" w:cs="Consolas"/>
          <w:color w:val="25312E"/>
          <w:sz w:val="12"/>
        </w:rPr>
        <w:t>0049          &lt;div&gt;</w:t>
        <w:br/>
      </w:r>
      <w:r>
        <w:rPr>
          <w:rFonts w:ascii="Consolas" w:hAnsi="Consolas" w:eastAsia="Consolas" w:cs="Consolas"/>
          <w:color w:val="25312E"/>
          <w:sz w:val="12"/>
        </w:rPr>
        <w:t>0050            &lt;p className="type-label text-[10px] text-emerald-300"&gt;TPRM decision tree&lt;/p&gt;</w:t>
        <w:br/>
      </w:r>
      <w:r>
        <w:rPr>
          <w:rFonts w:ascii="Consolas" w:hAnsi="Consolas" w:eastAsia="Consolas" w:cs="Consolas"/>
          <w:color w:val="25312E"/>
          <w:sz w:val="12"/>
        </w:rPr>
        <w:t>0051            &lt;h3 className="mt-3 text-2xl font-semibold text-white"&gt;Scrutiny changes with criticality, exposure and evidence.&lt;/h3&gt;</w:t>
        <w:br/>
      </w:r>
      <w:r>
        <w:rPr>
          <w:rFonts w:ascii="Consolas" w:hAnsi="Consolas" w:eastAsia="Consolas" w:cs="Consolas"/>
          <w:color w:val="25312E"/>
          <w:sz w:val="12"/>
        </w:rPr>
        <w:t>0052          &lt;/div&gt;</w:t>
        <w:br/>
      </w:r>
      <w:r>
        <w:rPr>
          <w:rFonts w:ascii="Consolas" w:hAnsi="Consolas" w:eastAsia="Consolas" w:cs="Consolas"/>
          <w:color w:val="25312E"/>
          <w:sz w:val="12"/>
        </w:rPr>
        <w:t>0053          &lt;span className="type-label text-[9px] text-slate-500"&gt;Portfolio decision logic&lt;/span&gt;</w:t>
        <w:br/>
      </w:r>
      <w:r>
        <w:rPr>
          <w:rFonts w:ascii="Consolas" w:hAnsi="Consolas" w:eastAsia="Consolas" w:cs="Consolas"/>
          <w:color w:val="25312E"/>
          <w:sz w:val="12"/>
        </w:rPr>
        <w:t>0054        &lt;/div&gt;</w:t>
        <w:br/>
      </w:r>
      <w:r>
        <w:rPr>
          <w:rFonts w:ascii="Consolas" w:hAnsi="Consolas" w:eastAsia="Consolas" w:cs="Consolas"/>
          <w:color w:val="25312E"/>
          <w:sz w:val="12"/>
        </w:rPr>
        <w:t xml:space="preserve">0055  </w:t>
        <w:br/>
      </w:r>
      <w:r>
        <w:rPr>
          <w:rFonts w:ascii="Consolas" w:hAnsi="Consolas" w:eastAsia="Consolas" w:cs="Consolas"/>
          <w:color w:val="25312E"/>
          <w:sz w:val="12"/>
        </w:rPr>
        <w:t>0056        &lt;div className="mt-6 grid gap-3 lg:grid-cols-4"&gt;</w:t>
        <w:br/>
      </w:r>
      <w:r>
        <w:rPr>
          <w:rFonts w:ascii="Consolas" w:hAnsi="Consolas" w:eastAsia="Consolas" w:cs="Consolas"/>
          <w:color w:val="25312E"/>
          <w:sz w:val="12"/>
        </w:rPr>
        <w:t>0057          {stages.map((stage, index) =&gt; {</w:t>
        <w:br/>
      </w:r>
      <w:r>
        <w:rPr>
          <w:rFonts w:ascii="Consolas" w:hAnsi="Consolas" w:eastAsia="Consolas" w:cs="Consolas"/>
          <w:color w:val="25312E"/>
          <w:sz w:val="12"/>
        </w:rPr>
        <w:t>0058            const Icon = stage.icon;</w:t>
        <w:br/>
      </w:r>
      <w:r>
        <w:rPr>
          <w:rFonts w:ascii="Consolas" w:hAnsi="Consolas" w:eastAsia="Consolas" w:cs="Consolas"/>
          <w:color w:val="25312E"/>
          <w:sz w:val="12"/>
        </w:rPr>
        <w:t>0059            return (</w:t>
        <w:br/>
      </w:r>
      <w:r>
        <w:rPr>
          <w:rFonts w:ascii="Consolas" w:hAnsi="Consolas" w:eastAsia="Consolas" w:cs="Consolas"/>
          <w:color w:val="25312E"/>
          <w:sz w:val="12"/>
        </w:rPr>
        <w:t>0060              &lt;div key={stage.label} className="relative rounded-2xl border border-white/[0.08] bg-white/[0.025] p-4"&gt;</w:t>
        <w:br/>
      </w:r>
      <w:r>
        <w:rPr>
          <w:rFonts w:ascii="Consolas" w:hAnsi="Consolas" w:eastAsia="Consolas" w:cs="Consolas"/>
          <w:color w:val="25312E"/>
          <w:sz w:val="12"/>
        </w:rPr>
        <w:t>0061                &lt;div className="flex items-center gap-2 text-slate-400"&gt;&lt;Icon size={15} /&gt;&lt;span className="type-label text-[9px]"&gt;{stage.label}&lt;/span&gt;&lt;/div&gt;</w:t>
        <w:br/>
      </w:r>
      <w:r>
        <w:rPr>
          <w:rFonts w:ascii="Consolas" w:hAnsi="Consolas" w:eastAsia="Consolas" w:cs="Consolas"/>
          <w:color w:val="25312E"/>
          <w:sz w:val="12"/>
        </w:rPr>
        <w:t>0062                &lt;p className="mt-3 min-h-10 text-sm font-semibold text-white"&gt;{stage.value}&lt;/p&gt;</w:t>
        <w:br/>
      </w:r>
      <w:r>
        <w:rPr>
          <w:rFonts w:ascii="Consolas" w:hAnsi="Consolas" w:eastAsia="Consolas" w:cs="Consolas"/>
          <w:color w:val="25312E"/>
          <w:sz w:val="12"/>
        </w:rPr>
        <w:t>0063                {index &lt; stages.length - 1 ? &lt;ArrowRight size={14} className="absolute -right-2 top-1/2 z-10 hidden -translate-y-1/2 text-slate-600 lg:block" /&gt; : null}</w:t>
        <w:br/>
      </w:r>
      <w:r>
        <w:rPr>
          <w:rFonts w:ascii="Consolas" w:hAnsi="Consolas" w:eastAsia="Consolas" w:cs="Consolas"/>
          <w:color w:val="25312E"/>
          <w:sz w:val="12"/>
        </w:rPr>
        <w:t>0064              &lt;/div&gt;</w:t>
        <w:br/>
      </w:r>
      <w:r>
        <w:rPr>
          <w:rFonts w:ascii="Consolas" w:hAnsi="Consolas" w:eastAsia="Consolas" w:cs="Consolas"/>
          <w:color w:val="25312E"/>
          <w:sz w:val="12"/>
        </w:rPr>
        <w:t>0065            );</w:t>
        <w:br/>
      </w:r>
      <w:r>
        <w:rPr>
          <w:rFonts w:ascii="Consolas" w:hAnsi="Consolas" w:eastAsia="Consolas" w:cs="Consolas"/>
          <w:color w:val="25312E"/>
          <w:sz w:val="12"/>
        </w:rPr>
        <w:t>0066          })}</w:t>
        <w:br/>
      </w:r>
      <w:r>
        <w:rPr>
          <w:rFonts w:ascii="Consolas" w:hAnsi="Consolas" w:eastAsia="Consolas" w:cs="Consolas"/>
          <w:color w:val="25312E"/>
          <w:sz w:val="12"/>
        </w:rPr>
        <w:t>0067        &lt;/div&gt;</w:t>
        <w:br/>
      </w:r>
      <w:r>
        <w:rPr>
          <w:rFonts w:ascii="Consolas" w:hAnsi="Consolas" w:eastAsia="Consolas" w:cs="Consolas"/>
          <w:color w:val="25312E"/>
          <w:sz w:val="12"/>
        </w:rPr>
        <w:t xml:space="preserve">0068  </w:t>
        <w:br/>
      </w:r>
      <w:r>
        <w:rPr>
          <w:rFonts w:ascii="Consolas" w:hAnsi="Consolas" w:eastAsia="Consolas" w:cs="Consolas"/>
          <w:color w:val="25312E"/>
          <w:sz w:val="12"/>
        </w:rPr>
        <w:t>0069        &lt;div className="mt-5 grid gap-4 lg:grid-cols-3"&gt;</w:t>
        <w:br/>
      </w:r>
      <w:r>
        <w:rPr>
          <w:rFonts w:ascii="Consolas" w:hAnsi="Consolas" w:eastAsia="Consolas" w:cs="Consolas"/>
          <w:color w:val="25312E"/>
          <w:sz w:val="12"/>
        </w:rPr>
        <w:t>0070          &lt;Choice label="Vendor criticality" options={["Tier 1", "Tier 2"]} value={criticality} onChange={(value) =&gt; setCriticality(value as Criticality)} /&gt;</w:t>
        <w:br/>
      </w:r>
      <w:r>
        <w:rPr>
          <w:rFonts w:ascii="Consolas" w:hAnsi="Consolas" w:eastAsia="Consolas" w:cs="Consolas"/>
          <w:color w:val="25312E"/>
          <w:sz w:val="12"/>
        </w:rPr>
        <w:t>0071          &lt;Choice label="Data exposure" options={["Sensitive / regulated", "Operational / limited"]} value={exposure} onChange={(value) =&gt; setExposure(value as Exposure)} /&gt;</w:t>
        <w:br/>
      </w:r>
      <w:r>
        <w:rPr>
          <w:rFonts w:ascii="Consolas" w:hAnsi="Consolas" w:eastAsia="Consolas" w:cs="Consolas"/>
          <w:color w:val="25312E"/>
          <w:sz w:val="12"/>
        </w:rPr>
        <w:t>0072          &lt;Choice label="Evidence state" options={["Complete", "Partial"]} value={evidence} onChange={(value) =&gt; setEvidence(value as Evidence)} /&gt;</w:t>
        <w:br/>
      </w:r>
      <w:r>
        <w:rPr>
          <w:rFonts w:ascii="Consolas" w:hAnsi="Consolas" w:eastAsia="Consolas" w:cs="Consolas"/>
          <w:color w:val="25312E"/>
          <w:sz w:val="12"/>
        </w:rPr>
        <w:t>0073        &lt;/div&gt;</w:t>
        <w:br/>
      </w:r>
      <w:r>
        <w:rPr>
          <w:rFonts w:ascii="Consolas" w:hAnsi="Consolas" w:eastAsia="Consolas" w:cs="Consolas"/>
          <w:color w:val="25312E"/>
          <w:sz w:val="12"/>
        </w:rPr>
        <w:t xml:space="preserve">0074  </w:t>
        <w:br/>
      </w:r>
      <w:r>
        <w:rPr>
          <w:rFonts w:ascii="Consolas" w:hAnsi="Consolas" w:eastAsia="Consolas" w:cs="Consolas"/>
          <w:color w:val="25312E"/>
          <w:sz w:val="12"/>
        </w:rPr>
        <w:t>0075        &lt;motion.div</w:t>
        <w:br/>
      </w:r>
      <w:r>
        <w:rPr>
          <w:rFonts w:ascii="Consolas" w:hAnsi="Consolas" w:eastAsia="Consolas" w:cs="Consolas"/>
          <w:color w:val="25312E"/>
          <w:sz w:val="12"/>
        </w:rPr>
        <w:t>0076          key={`${criticality}-${exposure}-${evidence}`}</w:t>
        <w:br/>
      </w:r>
      <w:r>
        <w:rPr>
          <w:rFonts w:ascii="Consolas" w:hAnsi="Consolas" w:eastAsia="Consolas" w:cs="Consolas"/>
          <w:color w:val="25312E"/>
          <w:sz w:val="12"/>
        </w:rPr>
        <w:t>0077          initial={reduceMotion ? false : { opacity: 0, y: 8 }}</w:t>
        <w:br/>
      </w:r>
      <w:r>
        <w:rPr>
          <w:rFonts w:ascii="Consolas" w:hAnsi="Consolas" w:eastAsia="Consolas" w:cs="Consolas"/>
          <w:color w:val="25312E"/>
          <w:sz w:val="12"/>
        </w:rPr>
        <w:t>0078          animate={{ opacity: 1, y: 0 }}</w:t>
        <w:br/>
      </w:r>
      <w:r>
        <w:rPr>
          <w:rFonts w:ascii="Consolas" w:hAnsi="Consolas" w:eastAsia="Consolas" w:cs="Consolas"/>
          <w:color w:val="25312E"/>
          <w:sz w:val="12"/>
        </w:rPr>
        <w:t>0079          className="mt-5 grid gap-4 rounded-2xl border border-emerald-300/15 bg-emerald-300/[0.04] p-4 sm:grid-cols-3"</w:t>
        <w:br/>
      </w:r>
      <w:r>
        <w:rPr>
          <w:rFonts w:ascii="Consolas" w:hAnsi="Consolas" w:eastAsia="Consolas" w:cs="Consolas"/>
          <w:color w:val="25312E"/>
          <w:sz w:val="12"/>
        </w:rPr>
        <w:t>0080        &gt;</w:t>
        <w:br/>
      </w:r>
      <w:r>
        <w:rPr>
          <w:rFonts w:ascii="Consolas" w:hAnsi="Consolas" w:eastAsia="Consolas" w:cs="Consolas"/>
          <w:color w:val="25312E"/>
          <w:sz w:val="12"/>
        </w:rPr>
        <w:t>0081          &lt;DecisionMetric label="Recommended path" value={result.decision} /&gt;</w:t>
        <w:br/>
      </w:r>
      <w:r>
        <w:rPr>
          <w:rFonts w:ascii="Consolas" w:hAnsi="Consolas" w:eastAsia="Consolas" w:cs="Consolas"/>
          <w:color w:val="25312E"/>
          <w:sz w:val="12"/>
        </w:rPr>
        <w:t>0082          &lt;DecisionMetric label="Evidence depth" value={result.depth} /&gt;</w:t>
        <w:br/>
      </w:r>
      <w:r>
        <w:rPr>
          <w:rFonts w:ascii="Consolas" w:hAnsi="Consolas" w:eastAsia="Consolas" w:cs="Consolas"/>
          <w:color w:val="25312E"/>
          <w:sz w:val="12"/>
        </w:rPr>
        <w:t>0083          &lt;DecisionMetric label="Residual posture" value={result.risk} /&gt;</w:t>
        <w:br/>
      </w:r>
      <w:r>
        <w:rPr>
          <w:rFonts w:ascii="Consolas" w:hAnsi="Consolas" w:eastAsia="Consolas" w:cs="Consolas"/>
          <w:color w:val="25312E"/>
          <w:sz w:val="12"/>
        </w:rPr>
        <w:t>0084        &lt;/motion.div&gt;</w:t>
        <w:br/>
      </w:r>
      <w:r>
        <w:rPr>
          <w:rFonts w:ascii="Consolas" w:hAnsi="Consolas" w:eastAsia="Consolas" w:cs="Consolas"/>
          <w:color w:val="25312E"/>
          <w:sz w:val="12"/>
        </w:rPr>
        <w:t>0085      &lt;/div&gt;</w:t>
        <w:br/>
      </w:r>
      <w:r>
        <w:rPr>
          <w:rFonts w:ascii="Consolas" w:hAnsi="Consolas" w:eastAsia="Consolas" w:cs="Consolas"/>
          <w:color w:val="25312E"/>
          <w:sz w:val="12"/>
        </w:rPr>
        <w:t>0086    );</w:t>
        <w:br/>
      </w:r>
      <w:r>
        <w:rPr>
          <w:rFonts w:ascii="Consolas" w:hAnsi="Consolas" w:eastAsia="Consolas" w:cs="Consolas"/>
          <w:color w:val="25312E"/>
          <w:sz w:val="12"/>
        </w:rPr>
        <w:t>0087  }</w:t>
        <w:br/>
      </w:r>
      <w:r>
        <w:rPr>
          <w:rFonts w:ascii="Consolas" w:hAnsi="Consolas" w:eastAsia="Consolas" w:cs="Consolas"/>
          <w:color w:val="25312E"/>
          <w:sz w:val="12"/>
        </w:rPr>
        <w:t xml:space="preserve">0088  </w:t>
        <w:br/>
      </w:r>
      <w:r>
        <w:rPr>
          <w:rFonts w:ascii="Consolas" w:hAnsi="Consolas" w:eastAsia="Consolas" w:cs="Consolas"/>
          <w:color w:val="25312E"/>
          <w:sz w:val="12"/>
        </w:rPr>
        <w:t>0089  function Choice({ label, options, value, onChange }: { label: string; options: string[]; value: string; onChange: (value: string) =&gt; void }) {</w:t>
        <w:br/>
      </w:r>
      <w:r>
        <w:rPr>
          <w:rFonts w:ascii="Consolas" w:hAnsi="Consolas" w:eastAsia="Consolas" w:cs="Consolas"/>
          <w:color w:val="25312E"/>
          <w:sz w:val="12"/>
        </w:rPr>
        <w:t>0090    return (</w:t>
        <w:br/>
      </w:r>
      <w:r>
        <w:rPr>
          <w:rFonts w:ascii="Consolas" w:hAnsi="Consolas" w:eastAsia="Consolas" w:cs="Consolas"/>
          <w:color w:val="25312E"/>
          <w:sz w:val="12"/>
        </w:rPr>
        <w:t>0091      &lt;fieldset className="rounded-2xl border border-white/[0.07] bg-slate-950/55 p-4"&gt;</w:t>
        <w:br/>
      </w:r>
      <w:r>
        <w:rPr>
          <w:rFonts w:ascii="Consolas" w:hAnsi="Consolas" w:eastAsia="Consolas" w:cs="Consolas"/>
          <w:color w:val="25312E"/>
          <w:sz w:val="12"/>
        </w:rPr>
        <w:t>0092        &lt;legend className="px-1 type-label text-[9px] text-slate-500"&gt;{label}&lt;/legend&gt;</w:t>
        <w:br/>
      </w:r>
      <w:r>
        <w:rPr>
          <w:rFonts w:ascii="Consolas" w:hAnsi="Consolas" w:eastAsia="Consolas" w:cs="Consolas"/>
          <w:color w:val="25312E"/>
          <w:sz w:val="12"/>
        </w:rPr>
        <w:t>0093        &lt;div className="mt-1 flex flex-wrap gap-2"&gt;</w:t>
        <w:br/>
      </w:r>
      <w:r>
        <w:rPr>
          <w:rFonts w:ascii="Consolas" w:hAnsi="Consolas" w:eastAsia="Consolas" w:cs="Consolas"/>
          <w:color w:val="25312E"/>
          <w:sz w:val="12"/>
        </w:rPr>
        <w:t>0094          {options.map((option) =&gt; (</w:t>
        <w:br/>
      </w:r>
      <w:r>
        <w:rPr>
          <w:rFonts w:ascii="Consolas" w:hAnsi="Consolas" w:eastAsia="Consolas" w:cs="Consolas"/>
          <w:color w:val="25312E"/>
          <w:sz w:val="12"/>
        </w:rPr>
        <w:t>0095            &lt;button</w:t>
        <w:br/>
      </w:r>
      <w:r>
        <w:rPr>
          <w:rFonts w:ascii="Consolas" w:hAnsi="Consolas" w:eastAsia="Consolas" w:cs="Consolas"/>
          <w:color w:val="25312E"/>
          <w:sz w:val="12"/>
        </w:rPr>
        <w:t>0096              key={option}</w:t>
        <w:br/>
      </w:r>
      <w:r>
        <w:rPr>
          <w:rFonts w:ascii="Consolas" w:hAnsi="Consolas" w:eastAsia="Consolas" w:cs="Consolas"/>
          <w:color w:val="25312E"/>
          <w:sz w:val="12"/>
        </w:rPr>
        <w:t>0097              type="button"</w:t>
        <w:br/>
      </w:r>
      <w:r>
        <w:rPr>
          <w:rFonts w:ascii="Consolas" w:hAnsi="Consolas" w:eastAsia="Consolas" w:cs="Consolas"/>
          <w:color w:val="25312E"/>
          <w:sz w:val="12"/>
        </w:rPr>
        <w:t>0098              aria-pressed={value === option}</w:t>
        <w:br/>
      </w:r>
      <w:r>
        <w:rPr>
          <w:rFonts w:ascii="Consolas" w:hAnsi="Consolas" w:eastAsia="Consolas" w:cs="Consolas"/>
          <w:color w:val="25312E"/>
          <w:sz w:val="12"/>
        </w:rPr>
        <w:t>0099              onClick={() =&gt; onChange(option)}</w:t>
        <w:br/>
      </w:r>
      <w:r>
        <w:rPr>
          <w:rFonts w:ascii="Consolas" w:hAnsi="Consolas" w:eastAsia="Consolas" w:cs="Consolas"/>
          <w:color w:val="25312E"/>
          <w:sz w:val="12"/>
        </w:rPr>
        <w:t>0100              className={`rounded-xl border px-3 py-2 text-left text-xs transition-colors ${value === option ? "border-emerald-300/35 bg-emerald-300/10 text-white" : "border-white/[0.08] bg-white/[0.02] text-slate-400 hover:text-white"}`}</w:t>
        <w:br/>
      </w:r>
      <w:r>
        <w:rPr>
          <w:rFonts w:ascii="Consolas" w:hAnsi="Consolas" w:eastAsia="Consolas" w:cs="Consolas"/>
          <w:color w:val="25312E"/>
          <w:sz w:val="12"/>
        </w:rPr>
        <w:t>0101            &gt;</w:t>
        <w:br/>
      </w:r>
      <w:r>
        <w:rPr>
          <w:rFonts w:ascii="Consolas" w:hAnsi="Consolas" w:eastAsia="Consolas" w:cs="Consolas"/>
          <w:color w:val="25312E"/>
          <w:sz w:val="12"/>
        </w:rPr>
        <w:t>0102              {option}</w:t>
        <w:br/>
      </w:r>
      <w:r>
        <w:rPr>
          <w:rFonts w:ascii="Consolas" w:hAnsi="Consolas" w:eastAsia="Consolas" w:cs="Consolas"/>
          <w:color w:val="25312E"/>
          <w:sz w:val="12"/>
        </w:rPr>
        <w:t>0103            &lt;/button&gt;</w:t>
        <w:br/>
      </w:r>
      <w:r>
        <w:rPr>
          <w:rFonts w:ascii="Consolas" w:hAnsi="Consolas" w:eastAsia="Consolas" w:cs="Consolas"/>
          <w:color w:val="25312E"/>
          <w:sz w:val="12"/>
        </w:rPr>
        <w:t>0104          ))}</w:t>
        <w:br/>
      </w:r>
      <w:r>
        <w:rPr>
          <w:rFonts w:ascii="Consolas" w:hAnsi="Consolas" w:eastAsia="Consolas" w:cs="Consolas"/>
          <w:color w:val="25312E"/>
          <w:sz w:val="12"/>
        </w:rPr>
        <w:t>0105        &lt;/div&gt;</w:t>
        <w:br/>
      </w:r>
      <w:r>
        <w:rPr>
          <w:rFonts w:ascii="Consolas" w:hAnsi="Consolas" w:eastAsia="Consolas" w:cs="Consolas"/>
          <w:color w:val="25312E"/>
          <w:sz w:val="12"/>
        </w:rPr>
        <w:t>0106      &lt;/fieldset&gt;</w:t>
        <w:br/>
      </w:r>
      <w:r>
        <w:rPr>
          <w:rFonts w:ascii="Consolas" w:hAnsi="Consolas" w:eastAsia="Consolas" w:cs="Consolas"/>
          <w:color w:val="25312E"/>
          <w:sz w:val="12"/>
        </w:rPr>
        <w:t>0107    );</w:t>
        <w:br/>
      </w:r>
      <w:r>
        <w:rPr>
          <w:rFonts w:ascii="Consolas" w:hAnsi="Consolas" w:eastAsia="Consolas" w:cs="Consolas"/>
          <w:color w:val="25312E"/>
          <w:sz w:val="12"/>
        </w:rPr>
        <w:t>0108  }</w:t>
        <w:br/>
      </w:r>
      <w:r>
        <w:rPr>
          <w:rFonts w:ascii="Consolas" w:hAnsi="Consolas" w:eastAsia="Consolas" w:cs="Consolas"/>
          <w:color w:val="25312E"/>
          <w:sz w:val="12"/>
        </w:rPr>
        <w:t xml:space="preserve">0109  </w:t>
        <w:br/>
      </w:r>
      <w:r>
        <w:rPr>
          <w:rFonts w:ascii="Consolas" w:hAnsi="Consolas" w:eastAsia="Consolas" w:cs="Consolas"/>
          <w:color w:val="25312E"/>
          <w:sz w:val="12"/>
        </w:rPr>
        <w:t>0110  function DecisionMetric({ label, value }: { label: string; value: string }) {</w:t>
        <w:br/>
      </w:r>
      <w:r>
        <w:rPr>
          <w:rFonts w:ascii="Consolas" w:hAnsi="Consolas" w:eastAsia="Consolas" w:cs="Consolas"/>
          <w:color w:val="25312E"/>
          <w:sz w:val="12"/>
        </w:rPr>
        <w:t>0111    return &lt;div&gt;&lt;p className="type-label text-[9px] text-emerald-300"&gt;{label}&lt;/p&gt;&lt;p className="mt-1 text-sm font-medium leading-5 text-slate-200"&gt;{value}&lt;/p&gt;&lt;/div&gt;;</w:t>
        <w:br/>
      </w:r>
      <w:r>
        <w:rPr>
          <w:rFonts w:ascii="Consolas" w:hAnsi="Consolas" w:eastAsia="Consolas" w:cs="Consolas"/>
          <w:color w:val="25312E"/>
          <w:sz w:val="12"/>
        </w:rPr>
        <w:t>0112  }</w:t>
        <w:br/>
      </w:r>
    </w:p>
    <w:p>
      <w:r>
        <w:rPr>
          <w:rFonts w:ascii="Helvetica" w:hAnsi="Helvetica" w:eastAsia="Helvetica" w:cs="Helvetica"/>
        </w:rPr>
        <w:br w:type="page"/>
      </w:r>
    </w:p>
    <w:p>
      <w:pPr>
        <w:pStyle w:val="Heading1"/>
      </w:pPr>
      <w:r>
        <w:rPr>
          <w:rFonts w:ascii="Helvetica" w:hAnsi="Helvetica" w:eastAsia="Helvetica" w:cs="Helvetica"/>
        </w:rPr>
        <w:t>30 — components/TiltCard.tsx</w:t>
      </w:r>
    </w:p>
    <w:p>
      <w:r>
        <w:rPr>
          <w:rFonts w:ascii="Helvetica" w:hAnsi="Helvetica" w:eastAsia="Helvetica" w:cs="Helvetica"/>
        </w:rPr>
        <w:t>Supporting source/configuration used by the portfolio. Read existing inline comments before changing behavior.</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"use client";</w:t>
        <w:br/>
      </w:r>
      <w:r>
        <w:rPr>
          <w:rFonts w:ascii="Consolas" w:hAnsi="Consolas" w:eastAsia="Consolas" w:cs="Consolas"/>
          <w:color w:val="25312E"/>
          <w:sz w:val="12"/>
        </w:rPr>
        <w:t xml:space="preserve">0002  </w:t>
        <w:br/>
      </w:r>
      <w:r>
        <w:rPr>
          <w:rFonts w:ascii="Consolas" w:hAnsi="Consolas" w:eastAsia="Consolas" w:cs="Consolas"/>
          <w:color w:val="25312E"/>
          <w:sz w:val="12"/>
        </w:rPr>
        <w:t>0003  import { motion, useMotionValue, useReducedMotion, useSpring, useTransform } from "motion/react";</w:t>
        <w:br/>
      </w:r>
      <w:r>
        <w:rPr>
          <w:rFonts w:ascii="Consolas" w:hAnsi="Consolas" w:eastAsia="Consolas" w:cs="Consolas"/>
          <w:color w:val="25312E"/>
          <w:sz w:val="12"/>
        </w:rPr>
        <w:t>0004  import type { ReactNode } from "react";</w:t>
        <w:br/>
      </w:r>
      <w:r>
        <w:rPr>
          <w:rFonts w:ascii="Consolas" w:hAnsi="Consolas" w:eastAsia="Consolas" w:cs="Consolas"/>
          <w:color w:val="25312E"/>
          <w:sz w:val="12"/>
        </w:rPr>
        <w:t xml:space="preserve">0005  </w:t>
        <w:br/>
      </w:r>
      <w:r>
        <w:rPr>
          <w:rFonts w:ascii="Consolas" w:hAnsi="Consolas" w:eastAsia="Consolas" w:cs="Consolas"/>
          <w:color w:val="25312E"/>
          <w:sz w:val="12"/>
        </w:rPr>
        <w:t>0006  /**</w:t>
        <w:br/>
      </w:r>
      <w:r>
        <w:rPr>
          <w:rFonts w:ascii="Consolas" w:hAnsi="Consolas" w:eastAsia="Consolas" w:cs="Consolas"/>
          <w:color w:val="25312E"/>
          <w:sz w:val="12"/>
        </w:rPr>
        <w:t>0007   * TILT CARD EDITING GUIDE</w:t>
        <w:br/>
      </w:r>
      <w:r>
        <w:rPr>
          <w:rFonts w:ascii="Consolas" w:hAnsi="Consolas" w:eastAsia="Consolas" w:cs="Consolas"/>
          <w:color w:val="25312E"/>
          <w:sz w:val="12"/>
        </w:rPr>
        <w:t>0008   * Purpose: optional pointer-depth effect for premium cards; no content or business logic lives here.</w:t>
        <w:br/>
      </w:r>
      <w:r>
        <w:rPr>
          <w:rFonts w:ascii="Consolas" w:hAnsi="Consolas" w:eastAsia="Consolas" w:cs="Consolas"/>
          <w:color w:val="25312E"/>
          <w:sz w:val="12"/>
        </w:rPr>
        <w:t>0009   * Edit the [3.2,-3.2] / [-4,4] ranges for tilt strength and transformPerspective for depth.</w:t>
        <w:br/>
      </w:r>
      <w:r>
        <w:rPr>
          <w:rFonts w:ascii="Consolas" w:hAnsi="Consolas" w:eastAsia="Consolas" w:cs="Consolas"/>
          <w:color w:val="25312E"/>
          <w:sz w:val="12"/>
        </w:rPr>
        <w:t>0010   * Reduced-motion users receive a static card automatically. Safe removal: yes, if you prefer a calmer site.</w:t>
        <w:br/>
      </w:r>
      <w:r>
        <w:rPr>
          <w:rFonts w:ascii="Consolas" w:hAnsi="Consolas" w:eastAsia="Consolas" w:cs="Consolas"/>
          <w:color w:val="25312E"/>
          <w:sz w:val="12"/>
        </w:rPr>
        <w:t>0011   */</w:t>
        <w:br/>
      </w:r>
      <w:r>
        <w:rPr>
          <w:rFonts w:ascii="Consolas" w:hAnsi="Consolas" w:eastAsia="Consolas" w:cs="Consolas"/>
          <w:color w:val="25312E"/>
          <w:sz w:val="12"/>
        </w:rPr>
        <w:t xml:space="preserve">0012  </w:t>
        <w:br/>
      </w:r>
      <w:r>
        <w:rPr>
          <w:rFonts w:ascii="Consolas" w:hAnsi="Consolas" w:eastAsia="Consolas" w:cs="Consolas"/>
          <w:color w:val="25312E"/>
          <w:sz w:val="12"/>
        </w:rPr>
        <w:t>0013  export default function TiltCard({ children, className = "" }: { children: ReactNode; className?: string }) {</w:t>
        <w:br/>
      </w:r>
      <w:r>
        <w:rPr>
          <w:rFonts w:ascii="Consolas" w:hAnsi="Consolas" w:eastAsia="Consolas" w:cs="Consolas"/>
          <w:color w:val="25312E"/>
          <w:sz w:val="12"/>
        </w:rPr>
        <w:t>0014    const reduceMotion = useReducedMotion();</w:t>
        <w:br/>
      </w:r>
      <w:r>
        <w:rPr>
          <w:rFonts w:ascii="Consolas" w:hAnsi="Consolas" w:eastAsia="Consolas" w:cs="Consolas"/>
          <w:color w:val="25312E"/>
          <w:sz w:val="12"/>
        </w:rPr>
        <w:t>0015    const mx = useMotionValue(0.5);</w:t>
        <w:br/>
      </w:r>
      <w:r>
        <w:rPr>
          <w:rFonts w:ascii="Consolas" w:hAnsi="Consolas" w:eastAsia="Consolas" w:cs="Consolas"/>
          <w:color w:val="25312E"/>
          <w:sz w:val="12"/>
        </w:rPr>
        <w:t>0016    const my = useMotionValue(0.5);</w:t>
        <w:br/>
      </w:r>
      <w:r>
        <w:rPr>
          <w:rFonts w:ascii="Consolas" w:hAnsi="Consolas" w:eastAsia="Consolas" w:cs="Consolas"/>
          <w:color w:val="25312E"/>
          <w:sz w:val="12"/>
        </w:rPr>
        <w:t>0017    const rawX = useTransform(my, [0, 1], [3.2, -3.2]);</w:t>
        <w:br/>
      </w:r>
      <w:r>
        <w:rPr>
          <w:rFonts w:ascii="Consolas" w:hAnsi="Consolas" w:eastAsia="Consolas" w:cs="Consolas"/>
          <w:color w:val="25312E"/>
          <w:sz w:val="12"/>
        </w:rPr>
        <w:t>0018    const rawY = useTransform(mx, [0, 1], [-4, 4]);</w:t>
        <w:br/>
      </w:r>
      <w:r>
        <w:rPr>
          <w:rFonts w:ascii="Consolas" w:hAnsi="Consolas" w:eastAsia="Consolas" w:cs="Consolas"/>
          <w:color w:val="25312E"/>
          <w:sz w:val="12"/>
        </w:rPr>
        <w:t>0019    const rotateX = useSpring(rawX, { stiffness: 180, damping: 24 });</w:t>
        <w:br/>
      </w:r>
      <w:r>
        <w:rPr>
          <w:rFonts w:ascii="Consolas" w:hAnsi="Consolas" w:eastAsia="Consolas" w:cs="Consolas"/>
          <w:color w:val="25312E"/>
          <w:sz w:val="12"/>
        </w:rPr>
        <w:t>0020    const rotateY = useSpring(rawY, { stiffness: 180, damping: 24 });</w:t>
        <w:br/>
      </w:r>
      <w:r>
        <w:rPr>
          <w:rFonts w:ascii="Consolas" w:hAnsi="Consolas" w:eastAsia="Consolas" w:cs="Consolas"/>
          <w:color w:val="25312E"/>
          <w:sz w:val="12"/>
        </w:rPr>
        <w:t xml:space="preserve">0021  </w:t>
        <w:br/>
      </w:r>
      <w:r>
        <w:rPr>
          <w:rFonts w:ascii="Consolas" w:hAnsi="Consolas" w:eastAsia="Consolas" w:cs="Consolas"/>
          <w:color w:val="25312E"/>
          <w:sz w:val="12"/>
        </w:rPr>
        <w:t>0022    return (</w:t>
        <w:br/>
      </w:r>
      <w:r>
        <w:rPr>
          <w:rFonts w:ascii="Consolas" w:hAnsi="Consolas" w:eastAsia="Consolas" w:cs="Consolas"/>
          <w:color w:val="25312E"/>
          <w:sz w:val="12"/>
        </w:rPr>
        <w:t>0023      &lt;motion.div className={className} style={reduceMotion ? undefined : { rotateX, rotateY, transformPerspective: 1100 }} onPointerMove={(event) =&gt; {</w:t>
        <w:br/>
      </w:r>
      <w:r>
        <w:rPr>
          <w:rFonts w:ascii="Consolas" w:hAnsi="Consolas" w:eastAsia="Consolas" w:cs="Consolas"/>
          <w:color w:val="25312E"/>
          <w:sz w:val="12"/>
        </w:rPr>
        <w:t>0024        if (reduceMotion) return;</w:t>
        <w:br/>
      </w:r>
      <w:r>
        <w:rPr>
          <w:rFonts w:ascii="Consolas" w:hAnsi="Consolas" w:eastAsia="Consolas" w:cs="Consolas"/>
          <w:color w:val="25312E"/>
          <w:sz w:val="12"/>
        </w:rPr>
        <w:t>0025        const box = event.currentTarget.getBoundingClientRect();</w:t>
        <w:br/>
      </w:r>
      <w:r>
        <w:rPr>
          <w:rFonts w:ascii="Consolas" w:hAnsi="Consolas" w:eastAsia="Consolas" w:cs="Consolas"/>
          <w:color w:val="25312E"/>
          <w:sz w:val="12"/>
        </w:rPr>
        <w:t>0026        mx.set((event.clientX - box.left) / box.width);</w:t>
        <w:br/>
      </w:r>
      <w:r>
        <w:rPr>
          <w:rFonts w:ascii="Consolas" w:hAnsi="Consolas" w:eastAsia="Consolas" w:cs="Consolas"/>
          <w:color w:val="25312E"/>
          <w:sz w:val="12"/>
        </w:rPr>
        <w:t>0027        my.set((event.clientY - box.top) / box.height);</w:t>
        <w:br/>
      </w:r>
      <w:r>
        <w:rPr>
          <w:rFonts w:ascii="Consolas" w:hAnsi="Consolas" w:eastAsia="Consolas" w:cs="Consolas"/>
          <w:color w:val="25312E"/>
          <w:sz w:val="12"/>
        </w:rPr>
        <w:t>0028      }} onPointerLeave={() =&gt; { mx.set(0.5); my.set(0.5); }}&gt;</w:t>
        <w:br/>
      </w:r>
      <w:r>
        <w:rPr>
          <w:rFonts w:ascii="Consolas" w:hAnsi="Consolas" w:eastAsia="Consolas" w:cs="Consolas"/>
          <w:color w:val="25312E"/>
          <w:sz w:val="12"/>
        </w:rPr>
        <w:t>0029        {children}</w:t>
        <w:br/>
      </w:r>
      <w:r>
        <w:rPr>
          <w:rFonts w:ascii="Consolas" w:hAnsi="Consolas" w:eastAsia="Consolas" w:cs="Consolas"/>
          <w:color w:val="25312E"/>
          <w:sz w:val="12"/>
        </w:rPr>
        <w:t>0030      &lt;/motion.div&gt;</w:t>
        <w:br/>
      </w:r>
      <w:r>
        <w:rPr>
          <w:rFonts w:ascii="Consolas" w:hAnsi="Consolas" w:eastAsia="Consolas" w:cs="Consolas"/>
          <w:color w:val="25312E"/>
          <w:sz w:val="12"/>
        </w:rPr>
        <w:t>0031    );</w:t>
        <w:br/>
      </w:r>
      <w:r>
        <w:rPr>
          <w:rFonts w:ascii="Consolas" w:hAnsi="Consolas" w:eastAsia="Consolas" w:cs="Consolas"/>
          <w:color w:val="25312E"/>
          <w:sz w:val="12"/>
        </w:rPr>
        <w:t>0032  }</w:t>
        <w:br/>
      </w:r>
    </w:p>
    <w:p>
      <w:r>
        <w:rPr>
          <w:rFonts w:ascii="Helvetica" w:hAnsi="Helvetica" w:eastAsia="Helvetica" w:cs="Helvetica"/>
        </w:rPr>
        <w:br w:type="page"/>
      </w:r>
    </w:p>
    <w:p>
      <w:pPr>
        <w:pStyle w:val="Heading1"/>
      </w:pPr>
      <w:r>
        <w:rPr>
          <w:rFonts w:ascii="Helvetica" w:hAnsi="Helvetica" w:eastAsia="Helvetica" w:cs="Helvetica"/>
        </w:rPr>
        <w:t>31 — components/Timeline.tsx</w:t>
      </w:r>
    </w:p>
    <w:p>
      <w:r>
        <w:rPr>
          <w:rFonts w:ascii="Helvetica" w:hAnsi="Helvetica" w:eastAsia="Helvetica" w:cs="Helvetica"/>
        </w:rPr>
        <w:t>Supporting source/configuration used by the portfolio. Read existing inline comments before changing behavior.</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"use client";</w:t>
        <w:br/>
      </w:r>
      <w:r>
        <w:rPr>
          <w:rFonts w:ascii="Consolas" w:hAnsi="Consolas" w:eastAsia="Consolas" w:cs="Consolas"/>
          <w:color w:val="25312E"/>
          <w:sz w:val="12"/>
        </w:rPr>
        <w:t xml:space="preserve">0002  </w:t>
        <w:br/>
      </w:r>
      <w:r>
        <w:rPr>
          <w:rFonts w:ascii="Consolas" w:hAnsi="Consolas" w:eastAsia="Consolas" w:cs="Consolas"/>
          <w:color w:val="25312E"/>
          <w:sz w:val="12"/>
        </w:rPr>
        <w:t>0003  import { timeline } from "@/data/portfolio";</w:t>
        <w:br/>
      </w:r>
      <w:r>
        <w:rPr>
          <w:rFonts w:ascii="Consolas" w:hAnsi="Consolas" w:eastAsia="Consolas" w:cs="Consolas"/>
          <w:color w:val="25312E"/>
          <w:sz w:val="12"/>
        </w:rPr>
        <w:t>0004  import siteCopy from "@/data/site-copy.json";</w:t>
        <w:br/>
      </w:r>
      <w:r>
        <w:rPr>
          <w:rFonts w:ascii="Consolas" w:hAnsi="Consolas" w:eastAsia="Consolas" w:cs="Consolas"/>
          <w:color w:val="25312E"/>
          <w:sz w:val="12"/>
        </w:rPr>
        <w:t>0005  import { ScrollFocusSection, SideSlideCard } from "./ScrollFocusSection";</w:t>
        <w:br/>
      </w:r>
      <w:r>
        <w:rPr>
          <w:rFonts w:ascii="Consolas" w:hAnsi="Consolas" w:eastAsia="Consolas" w:cs="Consolas"/>
          <w:color w:val="25312E"/>
          <w:sz w:val="12"/>
        </w:rPr>
        <w:t xml:space="preserve">0006  </w:t>
        <w:br/>
      </w:r>
      <w:r>
        <w:rPr>
          <w:rFonts w:ascii="Consolas" w:hAnsi="Consolas" w:eastAsia="Consolas" w:cs="Consolas"/>
          <w:color w:val="25312E"/>
          <w:sz w:val="12"/>
        </w:rPr>
        <w:t>0007  /**</w:t>
        <w:br/>
      </w:r>
      <w:r>
        <w:rPr>
          <w:rFonts w:ascii="Consolas" w:hAnsi="Consolas" w:eastAsia="Consolas" w:cs="Consolas"/>
          <w:color w:val="25312E"/>
          <w:sz w:val="12"/>
        </w:rPr>
        <w:t>0008   * OPERATING THESIS / EDUCATION</w:t>
        <w:br/>
      </w:r>
      <w:r>
        <w:rPr>
          <w:rFonts w:ascii="Consolas" w:hAnsi="Consolas" w:eastAsia="Consolas" w:cs="Consolas"/>
          <w:color w:val="25312E"/>
          <w:sz w:val="12"/>
        </w:rPr>
        <w:t>0009   * ============================</w:t>
        <w:br/>
      </w:r>
      <w:r>
        <w:rPr>
          <w:rFonts w:ascii="Consolas" w:hAnsi="Consolas" w:eastAsia="Consolas" w:cs="Consolas"/>
          <w:color w:val="25312E"/>
          <w:sz w:val="12"/>
        </w:rPr>
        <w:t>0010   * Education is factual and intentionally lower in the page. The visible wording</w:t>
        <w:br/>
      </w:r>
      <w:r>
        <w:rPr>
          <w:rFonts w:ascii="Consolas" w:hAnsi="Consolas" w:eastAsia="Consolas" w:cs="Consolas"/>
          <w:color w:val="25312E"/>
          <w:sz w:val="12"/>
        </w:rPr>
        <w:t>0011   * states that the Bachelor of Computer Science (Hons) program is being studied</w:t>
        <w:br/>
      </w:r>
      <w:r>
        <w:rPr>
          <w:rFonts w:ascii="Consolas" w:hAnsi="Consolas" w:eastAsia="Consolas" w:cs="Consolas"/>
          <w:color w:val="25312E"/>
          <w:sz w:val="12"/>
        </w:rPr>
        <w:t>0012   * at SEGi University with AI &amp; Cybersecurity specialization; it never implies</w:t>
        <w:br/>
      </w:r>
      <w:r>
        <w:rPr>
          <w:rFonts w:ascii="Consolas" w:hAnsi="Consolas" w:eastAsia="Consolas" w:cs="Consolas"/>
          <w:color w:val="25312E"/>
          <w:sz w:val="12"/>
        </w:rPr>
        <w:t>0013   * the degree has already been awarded.</w:t>
        <w:br/>
      </w:r>
      <w:r>
        <w:rPr>
          <w:rFonts w:ascii="Consolas" w:hAnsi="Consolas" w:eastAsia="Consolas" w:cs="Consolas"/>
          <w:color w:val="25312E"/>
          <w:sz w:val="12"/>
        </w:rPr>
        <w:t>0014   */</w:t>
        <w:br/>
      </w:r>
      <w:r>
        <w:rPr>
          <w:rFonts w:ascii="Consolas" w:hAnsi="Consolas" w:eastAsia="Consolas" w:cs="Consolas"/>
          <w:color w:val="25312E"/>
          <w:sz w:val="12"/>
        </w:rPr>
        <w:t>0015  export default function Timeline() {</w:t>
        <w:br/>
      </w:r>
      <w:r>
        <w:rPr>
          <w:rFonts w:ascii="Consolas" w:hAnsi="Consolas" w:eastAsia="Consolas" w:cs="Consolas"/>
          <w:color w:val="25312E"/>
          <w:sz w:val="12"/>
        </w:rPr>
        <w:t>0016    return (</w:t>
        <w:br/>
      </w:r>
      <w:r>
        <w:rPr>
          <w:rFonts w:ascii="Consolas" w:hAnsi="Consolas" w:eastAsia="Consolas" w:cs="Consolas"/>
          <w:color w:val="25312E"/>
          <w:sz w:val="12"/>
        </w:rPr>
        <w:t>0017      &lt;ScrollFocusSection id="trajectory" eyebrow={siteCopy.about.eyebrow} title={siteCopy.about.title} copy={siteCopy.about.body}&gt;</w:t>
        <w:br/>
      </w:r>
      <w:r>
        <w:rPr>
          <w:rFonts w:ascii="Consolas" w:hAnsi="Consolas" w:eastAsia="Consolas" w:cs="Consolas"/>
          <w:color w:val="25312E"/>
          <w:sz w:val="12"/>
        </w:rPr>
        <w:t>0018        &lt;div className="relative ml-2 border-l border-white/[0.08] pl-7 sm:ml-4 sm:pl-10"&gt;</w:t>
        <w:br/>
      </w:r>
      <w:r>
        <w:rPr>
          <w:rFonts w:ascii="Consolas" w:hAnsi="Consolas" w:eastAsia="Consolas" w:cs="Consolas"/>
          <w:color w:val="25312E"/>
          <w:sz w:val="12"/>
        </w:rPr>
        <w:t>0019          {timeline.map((item, index) =&gt; (</w:t>
        <w:br/>
      </w:r>
      <w:r>
        <w:rPr>
          <w:rFonts w:ascii="Consolas" w:hAnsi="Consolas" w:eastAsia="Consolas" w:cs="Consolas"/>
          <w:color w:val="25312E"/>
          <w:sz w:val="12"/>
        </w:rPr>
        <w:t>0020            &lt;SideSlideCard key={item.title} index={index} side={index % 2 === 0 ? "left" : "right"}&gt;</w:t>
        <w:br/>
      </w:r>
      <w:r>
        <w:rPr>
          <w:rFonts w:ascii="Consolas" w:hAnsi="Consolas" w:eastAsia="Consolas" w:cs="Consolas"/>
          <w:color w:val="25312E"/>
          <w:sz w:val="12"/>
        </w:rPr>
        <w:t>0021              &lt;article className="relative grid gap-5 border-b border-white/[0.07] py-8 last:border-0 md:grid-cols-[185px_1fr]"&gt;</w:t>
        <w:br/>
      </w:r>
      <w:r>
        <w:rPr>
          <w:rFonts w:ascii="Consolas" w:hAnsi="Consolas" w:eastAsia="Consolas" w:cs="Consolas"/>
          <w:color w:val="25312E"/>
          <w:sz w:val="12"/>
        </w:rPr>
        <w:t>0022                &lt;span className="absolute -left-[2.03rem] top-10 size-2 rounded-full bg-emerald-300 shadow-[0_0_0_6px_rgba(16,185,129,.06)] sm:-left-[2.73rem]" /&gt;</w:t>
        <w:br/>
      </w:r>
      <w:r>
        <w:rPr>
          <w:rFonts w:ascii="Consolas" w:hAnsi="Consolas" w:eastAsia="Consolas" w:cs="Consolas"/>
          <w:color w:val="25312E"/>
          <w:sz w:val="12"/>
        </w:rPr>
        <w:t>0023                &lt;p className="type-label text-[10px] text-emerald-300"&gt;{item.year}&lt;/p&gt;</w:t>
        <w:br/>
      </w:r>
      <w:r>
        <w:rPr>
          <w:rFonts w:ascii="Consolas" w:hAnsi="Consolas" w:eastAsia="Consolas" w:cs="Consolas"/>
          <w:color w:val="25312E"/>
          <w:sz w:val="12"/>
        </w:rPr>
        <w:t>0024                &lt;div&gt;</w:t>
        <w:br/>
      </w:r>
      <w:r>
        <w:rPr>
          <w:rFonts w:ascii="Consolas" w:hAnsi="Consolas" w:eastAsia="Consolas" w:cs="Consolas"/>
          <w:color w:val="25312E"/>
          <w:sz w:val="12"/>
        </w:rPr>
        <w:t>0025                  &lt;h3 className="text-xl font-semibold text-white sm:text-2xl"&gt;{item.title}&lt;/h3&gt;</w:t>
        <w:br/>
      </w:r>
      <w:r>
        <w:rPr>
          <w:rFonts w:ascii="Consolas" w:hAnsi="Consolas" w:eastAsia="Consolas" w:cs="Consolas"/>
          <w:color w:val="25312E"/>
          <w:sz w:val="12"/>
        </w:rPr>
        <w:t>0026                  &lt;p className="mt-3 max-w-3xl leading-7 text-slate-400"&gt;{item.copy}&lt;/p&gt;</w:t>
        <w:br/>
      </w:r>
      <w:r>
        <w:rPr>
          <w:rFonts w:ascii="Consolas" w:hAnsi="Consolas" w:eastAsia="Consolas" w:cs="Consolas"/>
          <w:color w:val="25312E"/>
          <w:sz w:val="12"/>
        </w:rPr>
        <w:t>0027                  &lt;div className="mt-4 flex flex-wrap gap-2"&gt;{item.tags.map((tag) =&gt; &lt;span key={tag} className="rounded-full border border-white/[0.07] bg-white/[0.025] px-2.5 py-1 text-[10px] text-slate-500"&gt;{tag}&lt;/span&gt;)}&lt;/div&gt;</w:t>
        <w:br/>
      </w:r>
      <w:r>
        <w:rPr>
          <w:rFonts w:ascii="Consolas" w:hAnsi="Consolas" w:eastAsia="Consolas" w:cs="Consolas"/>
          <w:color w:val="25312E"/>
          <w:sz w:val="12"/>
        </w:rPr>
        <w:t>0028                &lt;/div&gt;</w:t>
        <w:br/>
      </w:r>
      <w:r>
        <w:rPr>
          <w:rFonts w:ascii="Consolas" w:hAnsi="Consolas" w:eastAsia="Consolas" w:cs="Consolas"/>
          <w:color w:val="25312E"/>
          <w:sz w:val="12"/>
        </w:rPr>
        <w:t>0029              &lt;/article&gt;</w:t>
        <w:br/>
      </w:r>
      <w:r>
        <w:rPr>
          <w:rFonts w:ascii="Consolas" w:hAnsi="Consolas" w:eastAsia="Consolas" w:cs="Consolas"/>
          <w:color w:val="25312E"/>
          <w:sz w:val="12"/>
        </w:rPr>
        <w:t>0030            &lt;/SideSlideCard&gt;</w:t>
        <w:br/>
      </w:r>
      <w:r>
        <w:rPr>
          <w:rFonts w:ascii="Consolas" w:hAnsi="Consolas" w:eastAsia="Consolas" w:cs="Consolas"/>
          <w:color w:val="25312E"/>
          <w:sz w:val="12"/>
        </w:rPr>
        <w:t>0031          ))}</w:t>
        <w:br/>
      </w:r>
      <w:r>
        <w:rPr>
          <w:rFonts w:ascii="Consolas" w:hAnsi="Consolas" w:eastAsia="Consolas" w:cs="Consolas"/>
          <w:color w:val="25312E"/>
          <w:sz w:val="12"/>
        </w:rPr>
        <w:t>0032        &lt;/div&gt;</w:t>
        <w:br/>
      </w:r>
      <w:r>
        <w:rPr>
          <w:rFonts w:ascii="Consolas" w:hAnsi="Consolas" w:eastAsia="Consolas" w:cs="Consolas"/>
          <w:color w:val="25312E"/>
          <w:sz w:val="12"/>
        </w:rPr>
        <w:t>0033      &lt;/ScrollFocusSection&gt;</w:t>
        <w:br/>
      </w:r>
      <w:r>
        <w:rPr>
          <w:rFonts w:ascii="Consolas" w:hAnsi="Consolas" w:eastAsia="Consolas" w:cs="Consolas"/>
          <w:color w:val="25312E"/>
          <w:sz w:val="12"/>
        </w:rPr>
        <w:t>0034    );</w:t>
        <w:br/>
      </w:r>
      <w:r>
        <w:rPr>
          <w:rFonts w:ascii="Consolas" w:hAnsi="Consolas" w:eastAsia="Consolas" w:cs="Consolas"/>
          <w:color w:val="25312E"/>
          <w:sz w:val="12"/>
        </w:rPr>
        <w:t>0035  }</w:t>
        <w:br/>
      </w:r>
    </w:p>
    <w:p>
      <w:r>
        <w:rPr>
          <w:rFonts w:ascii="Helvetica" w:hAnsi="Helvetica" w:eastAsia="Helvetica" w:cs="Helvetica"/>
        </w:rPr>
        <w:br w:type="page"/>
      </w:r>
    </w:p>
    <w:p>
      <w:pPr>
        <w:pStyle w:val="Heading1"/>
      </w:pPr>
      <w:r>
        <w:rPr>
          <w:rFonts w:ascii="Helvetica" w:hAnsi="Helvetica" w:eastAsia="Helvetica" w:cs="Helvetica"/>
        </w:rPr>
        <w:t>32 — data/portfolio.ts</w:t>
      </w:r>
    </w:p>
    <w:p>
      <w:r>
        <w:rPr>
          <w:rFonts w:ascii="Helvetica" w:hAnsi="Helvetica" w:eastAsia="Helvetica" w:cs="Helvetica"/>
        </w:rPr>
        <w:t>Identity, social links, verified counts, systems, skills and visualization data.</w:t>
      </w:r>
    </w:p>
    <w:p>
      <w:r>
        <w:rPr>
          <w:rFonts w:ascii="Helvetica" w:hAnsi="Helvetica" w:eastAsia="Helvetica" w:cs="Helvetica"/>
          <w:b/>
        </w:rPr>
        <w:t xml:space="preserve">Edit risk: </w:t>
      </w:r>
      <w:r>
        <w:rPr>
          <w:rFonts w:ascii="Helvetica" w:hAnsi="Helvetica" w:eastAsia="Helvetica" w:cs="Helvetica"/>
        </w:rPr>
        <w:t>Medium</w:t>
      </w:r>
    </w:p>
    <w:p>
      <w:pPr>
        <w:pStyle w:val="NoSpacing"/>
        <w:spacing w:after="0" w:line="240" w:lineRule="auto"/>
      </w:pPr>
      <w:r>
        <w:rPr>
          <w:rFonts w:ascii="Consolas" w:hAnsi="Consolas" w:eastAsia="Consolas" w:cs="Consolas"/>
          <w:color w:val="25312E"/>
          <w:sz w:val="12"/>
        </w:rPr>
        <w:t>0001  /*</w:t>
        <w:br/>
      </w:r>
      <w:r>
        <w:rPr>
          <w:rFonts w:ascii="Consolas" w:hAnsi="Consolas" w:eastAsia="Consolas" w:cs="Consolas"/>
          <w:color w:val="25312E"/>
          <w:sz w:val="12"/>
        </w:rPr>
        <w:t>0002   * WEBSITE CONTENT CONTROL FILE</w:t>
        <w:br/>
      </w:r>
      <w:r>
        <w:rPr>
          <w:rFonts w:ascii="Consolas" w:hAnsi="Consolas" w:eastAsia="Consolas" w:cs="Consolas"/>
          <w:color w:val="25312E"/>
          <w:sz w:val="12"/>
        </w:rPr>
        <w:t>0003   * ============================</w:t>
        <w:br/>
      </w:r>
      <w:r>
        <w:rPr>
          <w:rFonts w:ascii="Consolas" w:hAnsi="Consolas" w:eastAsia="Consolas" w:cs="Consolas"/>
          <w:color w:val="25312E"/>
          <w:sz w:val="12"/>
        </w:rPr>
        <w:t>0004   * Most recruiter-facing copy lives here so future edits do not require hunting</w:t>
        <w:br/>
      </w:r>
      <w:r>
        <w:rPr>
          <w:rFonts w:ascii="Consolas" w:hAnsi="Consolas" w:eastAsia="Consolas" w:cs="Consolas"/>
          <w:color w:val="25312E"/>
          <w:sz w:val="12"/>
        </w:rPr>
        <w:t>0005   * across components. Every block below explains what it controls.</w:t>
        <w:br/>
      </w:r>
      <w:r>
        <w:rPr>
          <w:rFonts w:ascii="Consolas" w:hAnsi="Consolas" w:eastAsia="Consolas" w:cs="Consolas"/>
          <w:color w:val="25312E"/>
          <w:sz w:val="12"/>
        </w:rPr>
        <w:t>0006   *</w:t>
        <w:br/>
      </w:r>
      <w:r>
        <w:rPr>
          <w:rFonts w:ascii="Consolas" w:hAnsi="Consolas" w:eastAsia="Consolas" w:cs="Consolas"/>
          <w:color w:val="25312E"/>
          <w:sz w:val="12"/>
        </w:rPr>
        <w:t>0007   * EDITING RULE: keep claims inside the verified evidence boundary. Portfolio</w:t>
        <w:br/>
      </w:r>
      <w:r>
        <w:rPr>
          <w:rFonts w:ascii="Consolas" w:hAnsi="Consolas" w:eastAsia="Consolas" w:cs="Consolas"/>
          <w:color w:val="25312E"/>
          <w:sz w:val="12"/>
        </w:rPr>
        <w:t>0008   * counts (10 systems, 15 AI use cases, 25 buyer questions, 20 vendor-risk</w:t>
        <w:br/>
      </w:r>
      <w:r>
        <w:rPr>
          <w:rFonts w:ascii="Consolas" w:hAnsi="Consolas" w:eastAsia="Consolas" w:cs="Consolas"/>
          <w:color w:val="25312E"/>
          <w:sz w:val="12"/>
        </w:rPr>
        <w:t>0009   * questions) are supported by the included workbooks. Do not add client results,</w:t>
        <w:br/>
      </w:r>
      <w:r>
        <w:rPr>
          <w:rFonts w:ascii="Consolas" w:hAnsi="Consolas" w:eastAsia="Consolas" w:cs="Consolas"/>
          <w:color w:val="25312E"/>
          <w:sz w:val="12"/>
        </w:rPr>
        <w:t>0010   * certification claims, years of employment, or percentage improvements unless</w:t>
        <w:br/>
      </w:r>
      <w:r>
        <w:rPr>
          <w:rFonts w:ascii="Consolas" w:hAnsi="Consolas" w:eastAsia="Consolas" w:cs="Consolas"/>
          <w:color w:val="25312E"/>
          <w:sz w:val="12"/>
        </w:rPr>
        <w:t>0011   * you later obtain evidence that supports them.</w:t>
        <w:br/>
      </w:r>
      <w:r>
        <w:rPr>
          <w:rFonts w:ascii="Consolas" w:hAnsi="Consolas" w:eastAsia="Consolas" w:cs="Consolas"/>
          <w:color w:val="25312E"/>
          <w:sz w:val="12"/>
        </w:rPr>
        <w:t>0012   */</w:t>
        <w:br/>
      </w:r>
      <w:r>
        <w:rPr>
          <w:rFonts w:ascii="Consolas" w:hAnsi="Consolas" w:eastAsia="Consolas" w:cs="Consolas"/>
          <w:color w:val="25312E"/>
          <w:sz w:val="12"/>
        </w:rPr>
        <w:t xml:space="preserve">0013  </w:t>
        <w:br/>
      </w:r>
      <w:r>
        <w:rPr>
          <w:rFonts w:ascii="Consolas" w:hAnsi="Consolas" w:eastAsia="Consolas" w:cs="Consolas"/>
          <w:color w:val="25312E"/>
          <w:sz w:val="12"/>
        </w:rPr>
        <w:t>0014  // SITE IDENTITY: used in navigation, metadata, footer and contact surfaces.</w:t>
        <w:br/>
      </w:r>
      <w:r>
        <w:rPr>
          <w:rFonts w:ascii="Consolas" w:hAnsi="Consolas" w:eastAsia="Consolas" w:cs="Consolas"/>
          <w:color w:val="25312E"/>
          <w:sz w:val="12"/>
        </w:rPr>
        <w:t>0015  export const siteConfig = {</w:t>
        <w:br/>
      </w:r>
      <w:r>
        <w:rPr>
          <w:rFonts w:ascii="Consolas" w:hAnsi="Consolas" w:eastAsia="Consolas" w:cs="Consolas"/>
          <w:color w:val="25312E"/>
          <w:sz w:val="12"/>
        </w:rPr>
        <w:t>0016    name: "Md. Abdullah Al Owasi",</w:t>
        <w:br/>
      </w:r>
      <w:r>
        <w:rPr>
          <w:rFonts w:ascii="Consolas" w:hAnsi="Consolas" w:eastAsia="Consolas" w:cs="Consolas"/>
          <w:color w:val="25312E"/>
          <w:sz w:val="12"/>
        </w:rPr>
        <w:t>0017    shortName: "AAO",</w:t>
        <w:br/>
      </w:r>
      <w:r>
        <w:rPr>
          <w:rFonts w:ascii="Consolas" w:hAnsi="Consolas" w:eastAsia="Consolas" w:cs="Consolas"/>
          <w:color w:val="25312E"/>
          <w:sz w:val="12"/>
        </w:rPr>
        <w:t>0018    // ROLE is a portfolio identity, not an employer-issued job title.</w:t>
        <w:br/>
      </w:r>
      <w:r>
        <w:rPr>
          <w:rFonts w:ascii="Consolas" w:hAnsi="Consolas" w:eastAsia="Consolas" w:cs="Consolas"/>
          <w:color w:val="25312E"/>
          <w:sz w:val="12"/>
        </w:rPr>
        <w:t>0019    role: "Technology Risk &amp; AI Governance · GRC · TPRM · Security Compliance",</w:t>
        <w:br/>
      </w:r>
      <w:r>
        <w:rPr>
          <w:rFonts w:ascii="Consolas" w:hAnsi="Consolas" w:eastAsia="Consolas" w:cs="Consolas"/>
          <w:color w:val="25312E"/>
          <w:sz w:val="12"/>
        </w:rPr>
        <w:t>0020    descriptor: "Evidence Architecture · Control Assurance · AI Risk Operations",</w:t>
        <w:br/>
      </w:r>
      <w:r>
        <w:rPr>
          <w:rFonts w:ascii="Consolas" w:hAnsi="Consolas" w:eastAsia="Consolas" w:cs="Consolas"/>
          <w:color w:val="25312E"/>
          <w:sz w:val="12"/>
        </w:rPr>
        <w:t>0021    location: "Kuala Lumpur, Malaysia",</w:t>
        <w:br/>
      </w:r>
      <w:r>
        <w:rPr>
          <w:rFonts w:ascii="Consolas" w:hAnsi="Consolas" w:eastAsia="Consolas" w:cs="Consolas"/>
          <w:color w:val="25312E"/>
          <w:sz w:val="12"/>
        </w:rPr>
        <w:t>0022    email: "abdullahalowasi369@gmail.com",</w:t>
        <w:br/>
      </w:r>
      <w:r>
        <w:rPr>
          <w:rFonts w:ascii="Consolas" w:hAnsi="Consolas" w:eastAsia="Consolas" w:cs="Consolas"/>
          <w:color w:val="25312E"/>
          <w:sz w:val="12"/>
        </w:rPr>
        <w:t>0023    // AVAILABILITY: broad enough for recruiting without claiming jurisdiction-specific work authorization.</w:t>
        <w:br/>
      </w:r>
      <w:r>
        <w:rPr>
          <w:rFonts w:ascii="Consolas" w:hAnsi="Consolas" w:eastAsia="Consolas" w:cs="Consolas"/>
          <w:color w:val="25312E"/>
          <w:sz w:val="12"/>
        </w:rPr>
        <w:t>0024    availability: "Open to Technology Risk, GRC, TPRM, Security Compliance and AI Governance opportunities",</w:t>
        <w:br/>
      </w:r>
      <w:r>
        <w:rPr>
          <w:rFonts w:ascii="Consolas" w:hAnsi="Consolas" w:eastAsia="Consolas" w:cs="Consolas"/>
          <w:color w:val="25312E"/>
          <w:sz w:val="12"/>
        </w:rPr>
        <w:t>0025    intro:</w:t>
        <w:br/>
      </w:r>
      <w:r>
        <w:rPr>
          <w:rFonts w:ascii="Consolas" w:hAnsi="Consolas" w:eastAsia="Consolas" w:cs="Consolas"/>
          <w:color w:val="25312E"/>
          <w:sz w:val="12"/>
        </w:rPr>
        <w:t>0026      "Technology Risk and AI Governance portfolio focused on evidence lineage, third-party risk, assurance operations, AI risk controls and decision-ready governance systems.",</w:t>
        <w:br/>
      </w:r>
      <w:r>
        <w:rPr>
          <w:rFonts w:ascii="Consolas" w:hAnsi="Consolas" w:eastAsia="Consolas" w:cs="Consolas"/>
          <w:color w:val="25312E"/>
          <w:sz w:val="12"/>
        </w:rPr>
        <w:t>0027    canonicalUrl: "https://personal-portfolio-website-e13.pages.dev",</w:t>
        <w:br/>
      </w:r>
      <w:r>
        <w:rPr>
          <w:rFonts w:ascii="Consolas" w:hAnsi="Consolas" w:eastAsia="Consolas" w:cs="Consolas"/>
          <w:color w:val="25312E"/>
          <w:sz w:val="12"/>
        </w:rPr>
        <w:t>0028    social: {</w:t>
        <w:br/>
      </w:r>
      <w:r>
        <w:rPr>
          <w:rFonts w:ascii="Consolas" w:hAnsi="Consolas" w:eastAsia="Consolas" w:cs="Consolas"/>
          <w:color w:val="25312E"/>
          <w:sz w:val="12"/>
        </w:rPr>
        <w:t>0029      github: "https://github.com/abdullahalowasi369-dev",</w:t>
        <w:br/>
      </w:r>
      <w:r>
        <w:rPr>
          <w:rFonts w:ascii="Consolas" w:hAnsi="Consolas" w:eastAsia="Consolas" w:cs="Consolas"/>
          <w:color w:val="25312E"/>
          <w:sz w:val="12"/>
        </w:rPr>
        <w:t>0030      linkedin: "https://www.linkedin.com/in/md-abdullah-al-owasi/",</w:t>
        <w:br/>
      </w:r>
      <w:r>
        <w:rPr>
          <w:rFonts w:ascii="Consolas" w:hAnsi="Consolas" w:eastAsia="Consolas" w:cs="Consolas"/>
          <w:color w:val="25312E"/>
          <w:sz w:val="12"/>
        </w:rPr>
        <w:t>0031      x: "https://x.com/aaowasi369",</w:t>
        <w:br/>
      </w:r>
      <w:r>
        <w:rPr>
          <w:rFonts w:ascii="Consolas" w:hAnsi="Consolas" w:eastAsia="Consolas" w:cs="Consolas"/>
          <w:color w:val="25312E"/>
          <w:sz w:val="12"/>
        </w:rPr>
        <w:t>0032      instagram: "https://www.instagram.com/_aaowasi_",</w:t>
        <w:br/>
      </w:r>
      <w:r>
        <w:rPr>
          <w:rFonts w:ascii="Consolas" w:hAnsi="Consolas" w:eastAsia="Consolas" w:cs="Consolas"/>
          <w:color w:val="25312E"/>
          <w:sz w:val="12"/>
        </w:rPr>
        <w:t>0033      facebook: "https://www.facebook.com/abdullah.prannoy.7",</w:t>
        <w:br/>
      </w:r>
      <w:r>
        <w:rPr>
          <w:rFonts w:ascii="Consolas" w:hAnsi="Consolas" w:eastAsia="Consolas" w:cs="Consolas"/>
          <w:color w:val="25312E"/>
          <w:sz w:val="12"/>
        </w:rPr>
        <w:t>0034      // WhatsApp is intentionally blank until a public number/link is supplied.</w:t>
        <w:br/>
      </w:r>
      <w:r>
        <w:rPr>
          <w:rFonts w:ascii="Consolas" w:hAnsi="Consolas" w:eastAsia="Consolas" w:cs="Consolas"/>
          <w:color w:val="25312E"/>
          <w:sz w:val="12"/>
        </w:rPr>
        <w:t>0035      whatsapp: "",</w:t>
        <w:br/>
      </w:r>
      <w:r>
        <w:rPr>
          <w:rFonts w:ascii="Consolas" w:hAnsi="Consolas" w:eastAsia="Consolas" w:cs="Consolas"/>
          <w:color w:val="25312E"/>
          <w:sz w:val="12"/>
        </w:rPr>
        <w:t>0036    },</w:t>
        <w:br/>
      </w:r>
      <w:r>
        <w:rPr>
          <w:rFonts w:ascii="Consolas" w:hAnsi="Consolas" w:eastAsia="Consolas" w:cs="Consolas"/>
          <w:color w:val="25312E"/>
          <w:sz w:val="12"/>
        </w:rPr>
        <w:t>0037  } as const;</w:t>
        <w:br/>
      </w:r>
      <w:r>
        <w:rPr>
          <w:rFonts w:ascii="Consolas" w:hAnsi="Consolas" w:eastAsia="Consolas" w:cs="Consolas"/>
          <w:color w:val="25312E"/>
          <w:sz w:val="12"/>
        </w:rPr>
        <w:t xml:space="preserve">0038  </w:t>
        <w:br/>
      </w:r>
      <w:r>
        <w:rPr>
          <w:rFonts w:ascii="Consolas" w:hAnsi="Consolas" w:eastAsia="Consolas" w:cs="Consolas"/>
          <w:color w:val="25312E"/>
          <w:sz w:val="12"/>
        </w:rPr>
        <w:t>0039  // HERO ROTATION: short domains shown in the animated top-of-page signal.</w:t>
        <w:br/>
      </w:r>
      <w:r>
        <w:rPr>
          <w:rFonts w:ascii="Consolas" w:hAnsi="Consolas" w:eastAsia="Consolas" w:cs="Consolas"/>
          <w:color w:val="25312E"/>
          <w:sz w:val="12"/>
        </w:rPr>
        <w:t>0040  export const heroWords = [</w:t>
        <w:br/>
      </w:r>
      <w:r>
        <w:rPr>
          <w:rFonts w:ascii="Consolas" w:hAnsi="Consolas" w:eastAsia="Consolas" w:cs="Consolas"/>
          <w:color w:val="25312E"/>
          <w:sz w:val="12"/>
        </w:rPr>
        <w:t>0041    "technology risk",</w:t>
        <w:br/>
      </w:r>
      <w:r>
        <w:rPr>
          <w:rFonts w:ascii="Consolas" w:hAnsi="Consolas" w:eastAsia="Consolas" w:cs="Consolas"/>
          <w:color w:val="25312E"/>
          <w:sz w:val="12"/>
        </w:rPr>
        <w:t>0042    "control assurance",</w:t>
        <w:br/>
      </w:r>
      <w:r>
        <w:rPr>
          <w:rFonts w:ascii="Consolas" w:hAnsi="Consolas" w:eastAsia="Consolas" w:cs="Consolas"/>
          <w:color w:val="25312E"/>
          <w:sz w:val="12"/>
        </w:rPr>
        <w:t>0043    "AI governance",</w:t>
        <w:br/>
      </w:r>
      <w:r>
        <w:rPr>
          <w:rFonts w:ascii="Consolas" w:hAnsi="Consolas" w:eastAsia="Consolas" w:cs="Consolas"/>
          <w:color w:val="25312E"/>
          <w:sz w:val="12"/>
        </w:rPr>
        <w:t>0044    "third-party risk",</w:t>
        <w:br/>
      </w:r>
      <w:r>
        <w:rPr>
          <w:rFonts w:ascii="Consolas" w:hAnsi="Consolas" w:eastAsia="Consolas" w:cs="Consolas"/>
          <w:color w:val="25312E"/>
          <w:sz w:val="12"/>
        </w:rPr>
        <w:t>0045  ] as const;</w:t>
        <w:br/>
      </w:r>
      <w:r>
        <w:rPr>
          <w:rFonts w:ascii="Consolas" w:hAnsi="Consolas" w:eastAsia="Consolas" w:cs="Consolas"/>
          <w:color w:val="25312E"/>
          <w:sz w:val="12"/>
        </w:rPr>
        <w:t xml:space="preserve">0046  </w:t>
        <w:br/>
      </w:r>
      <w:r>
        <w:rPr>
          <w:rFonts w:ascii="Consolas" w:hAnsi="Consolas" w:eastAsia="Consolas" w:cs="Consolas"/>
          <w:color w:val="25312E"/>
          <w:sz w:val="12"/>
        </w:rPr>
        <w:t>0047  // VERIFIED PORTFOLIO COUNTS: safe to use because the included workbooks contain the underlying rows.</w:t>
        <w:br/>
      </w:r>
      <w:r>
        <w:rPr>
          <w:rFonts w:ascii="Consolas" w:hAnsi="Consolas" w:eastAsia="Consolas" w:cs="Consolas"/>
          <w:color w:val="25312E"/>
          <w:sz w:val="12"/>
        </w:rPr>
        <w:t>0048  export const heroMetrics = [</w:t>
        <w:br/>
      </w:r>
      <w:r>
        <w:rPr>
          <w:rFonts w:ascii="Consolas" w:hAnsi="Consolas" w:eastAsia="Consolas" w:cs="Consolas"/>
          <w:color w:val="25312E"/>
          <w:sz w:val="12"/>
        </w:rPr>
        <w:t>0049    { value: "10", label: "governance systems designed from requirement to decision" },</w:t>
        <w:br/>
      </w:r>
      <w:r>
        <w:rPr>
          <w:rFonts w:ascii="Consolas" w:hAnsi="Consolas" w:eastAsia="Consolas" w:cs="Consolas"/>
          <w:color w:val="25312E"/>
          <w:sz w:val="12"/>
        </w:rPr>
        <w:t>0050    { value: "15", label: "AI use cases mapped across risk, oversight and transparency" },</w:t>
        <w:br/>
      </w:r>
      <w:r>
        <w:rPr>
          <w:rFonts w:ascii="Consolas" w:hAnsi="Consolas" w:eastAsia="Consolas" w:cs="Consolas"/>
          <w:color w:val="25312E"/>
          <w:sz w:val="12"/>
        </w:rPr>
        <w:t>0051    { value: "25", label: "buyer-diligence questions connected to evidence paths" },</w:t>
        <w:br/>
      </w:r>
      <w:r>
        <w:rPr>
          <w:rFonts w:ascii="Consolas" w:hAnsi="Consolas" w:eastAsia="Consolas" w:cs="Consolas"/>
          <w:color w:val="25312E"/>
          <w:sz w:val="12"/>
        </w:rPr>
        <w:t>0052    { value: "20", label: "vendor-risk questions structured for criticality and evidence" },</w:t>
        <w:br/>
      </w:r>
      <w:r>
        <w:rPr>
          <w:rFonts w:ascii="Consolas" w:hAnsi="Consolas" w:eastAsia="Consolas" w:cs="Consolas"/>
          <w:color w:val="25312E"/>
          <w:sz w:val="12"/>
        </w:rPr>
        <w:t>0053  ] as const;</w:t>
        <w:br/>
      </w:r>
      <w:r>
        <w:rPr>
          <w:rFonts w:ascii="Consolas" w:hAnsi="Consolas" w:eastAsia="Consolas" w:cs="Consolas"/>
          <w:color w:val="25312E"/>
          <w:sz w:val="12"/>
        </w:rPr>
        <w:t xml:space="preserve">0054  </w:t>
        <w:br/>
      </w:r>
      <w:r>
        <w:rPr>
          <w:rFonts w:ascii="Consolas" w:hAnsi="Consolas" w:eastAsia="Consolas" w:cs="Consolas"/>
          <w:color w:val="25312E"/>
          <w:sz w:val="12"/>
        </w:rPr>
        <w:t>0055  // COMPACT NAV SIGNALS: deliberately short for scanning, not keyword stuffing.</w:t>
        <w:br/>
      </w:r>
      <w:r>
        <w:rPr>
          <w:rFonts w:ascii="Consolas" w:hAnsi="Consolas" w:eastAsia="Consolas" w:cs="Consolas"/>
          <w:color w:val="25312E"/>
          <w:sz w:val="12"/>
        </w:rPr>
        <w:t>0056  export const navTrustMetrics = ["10 systems", "NIST · ISO · SOC 2", "AI governance"] as const;</w:t>
        <w:br/>
      </w:r>
      <w:r>
        <w:rPr>
          <w:rFonts w:ascii="Consolas" w:hAnsi="Consolas" w:eastAsia="Consolas" w:cs="Consolas"/>
          <w:color w:val="25312E"/>
          <w:sz w:val="12"/>
        </w:rPr>
        <w:t xml:space="preserve">0057  </w:t>
        <w:br/>
      </w:r>
      <w:r>
        <w:rPr>
          <w:rFonts w:ascii="Consolas" w:hAnsi="Consolas" w:eastAsia="Consolas" w:cs="Consolas"/>
          <w:color w:val="25312E"/>
          <w:sz w:val="12"/>
        </w:rPr>
        <w:t>0058  // EXECUTIVE VALUE: business relevance without fabricated outcome percentages.</w:t>
        <w:br/>
      </w:r>
      <w:r>
        <w:rPr>
          <w:rFonts w:ascii="Consolas" w:hAnsi="Consolas" w:eastAsia="Consolas" w:cs="Consolas"/>
          <w:color w:val="25312E"/>
          <w:sz w:val="12"/>
        </w:rPr>
        <w:t>0059  export const executiveValue = [</w:t>
        <w:br/>
      </w:r>
      <w:r>
        <w:rPr>
          <w:rFonts w:ascii="Consolas" w:hAnsi="Consolas" w:eastAsia="Consolas" w:cs="Consolas"/>
          <w:color w:val="25312E"/>
          <w:sz w:val="12"/>
        </w:rPr>
        <w:t>0060    {</w:t>
        <w:br/>
      </w:r>
      <w:r>
        <w:rPr>
          <w:rFonts w:ascii="Consolas" w:hAnsi="Consolas" w:eastAsia="Consolas" w:cs="Consolas"/>
          <w:color w:val="25312E"/>
          <w:sz w:val="12"/>
        </w:rPr>
        <w:t>0061      title: "Customer assurance that can be defended",</w:t>
        <w:br/>
      </w:r>
      <w:r>
        <w:rPr>
          <w:rFonts w:ascii="Consolas" w:hAnsi="Consolas" w:eastAsia="Consolas" w:cs="Consolas"/>
          <w:color w:val="25312E"/>
          <w:sz w:val="12"/>
        </w:rPr>
        <w:t>0062      label: "Trust operations",</w:t>
        <w:br/>
      </w:r>
      <w:r>
        <w:rPr>
          <w:rFonts w:ascii="Consolas" w:hAnsi="Consolas" w:eastAsia="Consolas" w:cs="Consolas"/>
          <w:color w:val="25312E"/>
          <w:sz w:val="12"/>
        </w:rPr>
        <w:t>0063      copy: "Structure security and compliance responses around approved evidence, accountable owners, review cadence and explicit exceptions so recurring diligence is consistent and inspectable.",</w:t>
        <w:br/>
      </w:r>
      <w:r>
        <w:rPr>
          <w:rFonts w:ascii="Consolas" w:hAnsi="Consolas" w:eastAsia="Consolas" w:cs="Consolas"/>
          <w:color w:val="25312E"/>
          <w:sz w:val="12"/>
        </w:rPr>
        <w:t>0064    },</w:t>
        <w:br/>
      </w:r>
      <w:r>
        <w:rPr>
          <w:rFonts w:ascii="Consolas" w:hAnsi="Consolas" w:eastAsia="Consolas" w:cs="Consolas"/>
          <w:color w:val="25312E"/>
          <w:sz w:val="12"/>
        </w:rPr>
        <w:t>0065    {</w:t>
        <w:br/>
      </w:r>
      <w:r>
        <w:rPr>
          <w:rFonts w:ascii="Consolas" w:hAnsi="Consolas" w:eastAsia="Consolas" w:cs="Consolas"/>
          <w:color w:val="25312E"/>
          <w:sz w:val="12"/>
        </w:rPr>
        <w:t>0066      title: "Control assurance with an operating cadence",</w:t>
        <w:br/>
      </w:r>
      <w:r>
        <w:rPr>
          <w:rFonts w:ascii="Consolas" w:hAnsi="Consolas" w:eastAsia="Consolas" w:cs="Consolas"/>
          <w:color w:val="25312E"/>
          <w:sz w:val="12"/>
        </w:rPr>
        <w:t>0067      label: "GRC operations",</w:t>
        <w:br/>
      </w:r>
      <w:r>
        <w:rPr>
          <w:rFonts w:ascii="Consolas" w:hAnsi="Consolas" w:eastAsia="Consolas" w:cs="Consolas"/>
          <w:color w:val="25312E"/>
          <w:sz w:val="12"/>
        </w:rPr>
        <w:t>0068      copy: "Connect control intent to evidence, testing, exceptions, remediation and retesting so assurance work can operate continuously instead of becoming a one-time audit exercise.",</w:t>
        <w:br/>
      </w:r>
      <w:r>
        <w:rPr>
          <w:rFonts w:ascii="Consolas" w:hAnsi="Consolas" w:eastAsia="Consolas" w:cs="Consolas"/>
          <w:color w:val="25312E"/>
          <w:sz w:val="12"/>
        </w:rPr>
        <w:t>0069    },</w:t>
        <w:br/>
      </w:r>
      <w:r>
        <w:rPr>
          <w:rFonts w:ascii="Consolas" w:hAnsi="Consolas" w:eastAsia="Consolas" w:cs="Consolas"/>
          <w:color w:val="25312E"/>
          <w:sz w:val="12"/>
        </w:rPr>
        <w:t>0070    {</w:t>
        <w:br/>
      </w:r>
      <w:r>
        <w:rPr>
          <w:rFonts w:ascii="Consolas" w:hAnsi="Consolas" w:eastAsia="Consolas" w:cs="Consolas"/>
          <w:color w:val="25312E"/>
          <w:sz w:val="12"/>
        </w:rPr>
        <w:t>0071      title: "AI governance tied to real decisions",</w:t>
        <w:br/>
      </w:r>
      <w:r>
        <w:rPr>
          <w:rFonts w:ascii="Consolas" w:hAnsi="Consolas" w:eastAsia="Consolas" w:cs="Consolas"/>
          <w:color w:val="25312E"/>
          <w:sz w:val="12"/>
        </w:rPr>
        <w:t>0072      label: "AI risk",</w:t>
        <w:br/>
      </w:r>
      <w:r>
        <w:rPr>
          <w:rFonts w:ascii="Consolas" w:hAnsi="Consolas" w:eastAsia="Consolas" w:cs="Consolas"/>
          <w:color w:val="25312E"/>
          <w:sz w:val="12"/>
        </w:rPr>
        <w:t>0073      copy: "Translate AI inventories into risk classification, ownership, human oversight, evaluation, monitoring and transparency decisions using NIST AI RMF, ISO/IEC 42001 and EU AI Act concepts.",</w:t>
        <w:br/>
      </w:r>
      <w:r>
        <w:rPr>
          <w:rFonts w:ascii="Consolas" w:hAnsi="Consolas" w:eastAsia="Consolas" w:cs="Consolas"/>
          <w:color w:val="25312E"/>
          <w:sz w:val="12"/>
        </w:rPr>
        <w:t>0074    },</w:t>
        <w:br/>
      </w:r>
      <w:r>
        <w:rPr>
          <w:rFonts w:ascii="Consolas" w:hAnsi="Consolas" w:eastAsia="Consolas" w:cs="Consolas"/>
          <w:color w:val="25312E"/>
          <w:sz w:val="12"/>
        </w:rPr>
        <w:t>0075    {</w:t>
        <w:br/>
      </w:r>
      <w:r>
        <w:rPr>
          <w:rFonts w:ascii="Consolas" w:hAnsi="Consolas" w:eastAsia="Consolas" w:cs="Consolas"/>
          <w:color w:val="25312E"/>
          <w:sz w:val="12"/>
        </w:rPr>
        <w:t>0076      title: "Third-party risk proportionate to exposure",</w:t>
        <w:br/>
      </w:r>
      <w:r>
        <w:rPr>
          <w:rFonts w:ascii="Consolas" w:hAnsi="Consolas" w:eastAsia="Consolas" w:cs="Consolas"/>
          <w:color w:val="25312E"/>
          <w:sz w:val="12"/>
        </w:rPr>
        <w:t>0077      label: "TPRM",</w:t>
        <w:br/>
      </w:r>
      <w:r>
        <w:rPr>
          <w:rFonts w:ascii="Consolas" w:hAnsi="Consolas" w:eastAsia="Consolas" w:cs="Consolas"/>
          <w:color w:val="25312E"/>
          <w:sz w:val="12"/>
        </w:rPr>
        <w:t>0078      copy: "Prioritize vendor scrutiny by criticality, data exposure, assurance evidence, processor obligations and residual risk rather than treating every questionnaire as equally material.",</w:t>
        <w:br/>
      </w:r>
      <w:r>
        <w:rPr>
          <w:rFonts w:ascii="Consolas" w:hAnsi="Consolas" w:eastAsia="Consolas" w:cs="Consolas"/>
          <w:color w:val="25312E"/>
          <w:sz w:val="12"/>
        </w:rPr>
        <w:t>0079    },</w:t>
        <w:br/>
      </w:r>
      <w:r>
        <w:rPr>
          <w:rFonts w:ascii="Consolas" w:hAnsi="Consolas" w:eastAsia="Consolas" w:cs="Consolas"/>
          <w:color w:val="25312E"/>
          <w:sz w:val="12"/>
        </w:rPr>
        <w:t>0080  ] as const;</w:t>
        <w:br/>
      </w:r>
      <w:r>
        <w:rPr>
          <w:rFonts w:ascii="Consolas" w:hAnsi="Consolas" w:eastAsia="Consolas" w:cs="Consolas"/>
          <w:color w:val="25312E"/>
          <w:sz w:val="12"/>
        </w:rPr>
        <w:t xml:space="preserve">0081  </w:t>
        <w:br/>
      </w:r>
      <w:r>
        <w:rPr>
          <w:rFonts w:ascii="Consolas" w:hAnsi="Consolas" w:eastAsia="Consolas" w:cs="Consolas"/>
          <w:color w:val="25312E"/>
          <w:sz w:val="12"/>
        </w:rPr>
        <w:t>0082  // SIGNATURE OPERATING MODEL: use consistently across website, resume, portfolio and interviews.</w:t>
        <w:br/>
      </w:r>
      <w:r>
        <w:rPr>
          <w:rFonts w:ascii="Consolas" w:hAnsi="Consolas" w:eastAsia="Consolas" w:cs="Consolas"/>
          <w:color w:val="25312E"/>
          <w:sz w:val="12"/>
        </w:rPr>
        <w:t>0083  export const decisionChain = [</w:t>
        <w:br/>
      </w:r>
      <w:r>
        <w:rPr>
          <w:rFonts w:ascii="Consolas" w:hAnsi="Consolas" w:eastAsia="Consolas" w:cs="Consolas"/>
          <w:color w:val="25312E"/>
          <w:sz w:val="12"/>
        </w:rPr>
        <w:t>0084    "Requirement",</w:t>
        <w:br/>
      </w:r>
      <w:r>
        <w:rPr>
          <w:rFonts w:ascii="Consolas" w:hAnsi="Consolas" w:eastAsia="Consolas" w:cs="Consolas"/>
          <w:color w:val="25312E"/>
          <w:sz w:val="12"/>
        </w:rPr>
        <w:t>0085    "Control",</w:t>
        <w:br/>
      </w:r>
      <w:r>
        <w:rPr>
          <w:rFonts w:ascii="Consolas" w:hAnsi="Consolas" w:eastAsia="Consolas" w:cs="Consolas"/>
          <w:color w:val="25312E"/>
          <w:sz w:val="12"/>
        </w:rPr>
        <w:t>0086    "Evidence",</w:t>
        <w:br/>
      </w:r>
      <w:r>
        <w:rPr>
          <w:rFonts w:ascii="Consolas" w:hAnsi="Consolas" w:eastAsia="Consolas" w:cs="Consolas"/>
          <w:color w:val="25312E"/>
          <w:sz w:val="12"/>
        </w:rPr>
        <w:t>0087    "Exception",</w:t>
        <w:br/>
      </w:r>
      <w:r>
        <w:rPr>
          <w:rFonts w:ascii="Consolas" w:hAnsi="Consolas" w:eastAsia="Consolas" w:cs="Consolas"/>
          <w:color w:val="25312E"/>
          <w:sz w:val="12"/>
        </w:rPr>
        <w:t>0088    "Residual risk",</w:t>
        <w:br/>
      </w:r>
      <w:r>
        <w:rPr>
          <w:rFonts w:ascii="Consolas" w:hAnsi="Consolas" w:eastAsia="Consolas" w:cs="Consolas"/>
          <w:color w:val="25312E"/>
          <w:sz w:val="12"/>
        </w:rPr>
        <w:t>0089    "Decision",</w:t>
        <w:br/>
      </w:r>
      <w:r>
        <w:rPr>
          <w:rFonts w:ascii="Consolas" w:hAnsi="Consolas" w:eastAsia="Consolas" w:cs="Consolas"/>
          <w:color w:val="25312E"/>
          <w:sz w:val="12"/>
        </w:rPr>
        <w:t>0090  ] as const;</w:t>
        <w:br/>
      </w:r>
      <w:r>
        <w:rPr>
          <w:rFonts w:ascii="Consolas" w:hAnsi="Consolas" w:eastAsia="Consolas" w:cs="Consolas"/>
          <w:color w:val="25312E"/>
          <w:sz w:val="12"/>
        </w:rPr>
        <w:t xml:space="preserve">0091  </w:t>
        <w:br/>
      </w:r>
      <w:r>
        <w:rPr>
          <w:rFonts w:ascii="Consolas" w:hAnsi="Consolas" w:eastAsia="Consolas" w:cs="Consolas"/>
          <w:color w:val="25312E"/>
          <w:sz w:val="12"/>
        </w:rPr>
        <w:t>0092  export type FlagshipModule = {</w:t>
        <w:br/>
      </w:r>
      <w:r>
        <w:rPr>
          <w:rFonts w:ascii="Consolas" w:hAnsi="Consolas" w:eastAsia="Consolas" w:cs="Consolas"/>
          <w:color w:val="25312E"/>
          <w:sz w:val="12"/>
        </w:rPr>
        <w:t>0093    id: string;</w:t>
        <w:br/>
      </w:r>
      <w:r>
        <w:rPr>
          <w:rFonts w:ascii="Consolas" w:hAnsi="Consolas" w:eastAsia="Consolas" w:cs="Consolas"/>
          <w:color w:val="25312E"/>
          <w:sz w:val="12"/>
        </w:rPr>
        <w:t>0094    label: string;</w:t>
        <w:br/>
      </w:r>
      <w:r>
        <w:rPr>
          <w:rFonts w:ascii="Consolas" w:hAnsi="Consolas" w:eastAsia="Consolas" w:cs="Consolas"/>
          <w:color w:val="25312E"/>
          <w:sz w:val="12"/>
        </w:rPr>
        <w:t>0095    eyebrow: string;</w:t>
        <w:br/>
      </w:r>
      <w:r>
        <w:rPr>
          <w:rFonts w:ascii="Consolas" w:hAnsi="Consolas" w:eastAsia="Consolas" w:cs="Consolas"/>
          <w:color w:val="25312E"/>
          <w:sz w:val="12"/>
        </w:rPr>
        <w:t>0096    title: string;</w:t>
        <w:br/>
      </w:r>
      <w:r>
        <w:rPr>
          <w:rFonts w:ascii="Consolas" w:hAnsi="Consolas" w:eastAsia="Consolas" w:cs="Consolas"/>
          <w:color w:val="25312E"/>
          <w:sz w:val="12"/>
        </w:rPr>
        <w:t>0097    summary: string;</w:t>
        <w:br/>
      </w:r>
      <w:r>
        <w:rPr>
          <w:rFonts w:ascii="Consolas" w:hAnsi="Consolas" w:eastAsia="Consolas" w:cs="Consolas"/>
          <w:color w:val="25312E"/>
          <w:sz w:val="12"/>
        </w:rPr>
        <w:t>0098    metrics: { label: string; value: string }[];</w:t>
        <w:br/>
      </w:r>
      <w:r>
        <w:rPr>
          <w:rFonts w:ascii="Consolas" w:hAnsi="Consolas" w:eastAsia="Consolas" w:cs="Consolas"/>
          <w:color w:val="25312E"/>
          <w:sz w:val="12"/>
        </w:rPr>
        <w:t>0099    columns: string[];</w:t>
        <w:br/>
      </w:r>
      <w:r>
        <w:rPr>
          <w:rFonts w:ascii="Consolas" w:hAnsi="Consolas" w:eastAsia="Consolas" w:cs="Consolas"/>
          <w:color w:val="25312E"/>
          <w:sz w:val="12"/>
        </w:rPr>
        <w:t>0100    rows: string[][];</w:t>
        <w:br/>
      </w:r>
      <w:r>
        <w:rPr>
          <w:rFonts w:ascii="Consolas" w:hAnsi="Consolas" w:eastAsia="Consolas" w:cs="Consolas"/>
          <w:color w:val="25312E"/>
          <w:sz w:val="12"/>
        </w:rPr>
        <w:t>0101    controls: string[];</w:t>
        <w:br/>
      </w:r>
      <w:r>
        <w:rPr>
          <w:rFonts w:ascii="Consolas" w:hAnsi="Consolas" w:eastAsia="Consolas" w:cs="Consolas"/>
          <w:color w:val="25312E"/>
          <w:sz w:val="12"/>
        </w:rPr>
        <w:t>0102  };</w:t>
        <w:br/>
      </w:r>
      <w:r>
        <w:rPr>
          <w:rFonts w:ascii="Consolas" w:hAnsi="Consolas" w:eastAsia="Consolas" w:cs="Consolas"/>
          <w:color w:val="25312E"/>
          <w:sz w:val="12"/>
        </w:rPr>
        <w:t xml:space="preserve">0103  </w:t>
        <w:br/>
      </w:r>
      <w:r>
        <w:rPr>
          <w:rFonts w:ascii="Consolas" w:hAnsi="Consolas" w:eastAsia="Consolas" w:cs="Consolas"/>
          <w:color w:val="25312E"/>
          <w:sz w:val="12"/>
        </w:rPr>
        <w:t>0104  // FLAGSHIP ARCHITECTURE: three deep systems shown before the broader project catalogue.</w:t>
        <w:br/>
      </w:r>
      <w:r>
        <w:rPr>
          <w:rFonts w:ascii="Consolas" w:hAnsi="Consolas" w:eastAsia="Consolas" w:cs="Consolas"/>
          <w:color w:val="25312E"/>
          <w:sz w:val="12"/>
        </w:rPr>
        <w:t>0105  export const flagshipModules: FlagshipModule[] = [</w:t>
        <w:br/>
      </w:r>
      <w:r>
        <w:rPr>
          <w:rFonts w:ascii="Consolas" w:hAnsi="Consolas" w:eastAsia="Consolas" w:cs="Consolas"/>
          <w:color w:val="25312E"/>
          <w:sz w:val="12"/>
        </w:rPr>
        <w:t>0106    {</w:t>
        <w:br/>
      </w:r>
      <w:r>
        <w:rPr>
          <w:rFonts w:ascii="Consolas" w:hAnsi="Consolas" w:eastAsia="Consolas" w:cs="Consolas"/>
          <w:color w:val="25312E"/>
          <w:sz w:val="12"/>
        </w:rPr>
        <w:t>0107      id: "evidence",</w:t>
        <w:br/>
      </w:r>
      <w:r>
        <w:rPr>
          <w:rFonts w:ascii="Consolas" w:hAnsi="Consolas" w:eastAsia="Consolas" w:cs="Consolas"/>
          <w:color w:val="25312E"/>
          <w:sz w:val="12"/>
        </w:rPr>
        <w:t>0108      label: "Enterprise Assurance",</w:t>
        <w:br/>
      </w:r>
      <w:r>
        <w:rPr>
          <w:rFonts w:ascii="Consolas" w:hAnsi="Consolas" w:eastAsia="Consolas" w:cs="Consolas"/>
          <w:color w:val="25312E"/>
          <w:sz w:val="12"/>
        </w:rPr>
        <w:t>0109      eyebrow: "Layer 01 · Control &amp; evidence architecture",</w:t>
        <w:br/>
      </w:r>
      <w:r>
        <w:rPr>
          <w:rFonts w:ascii="Consolas" w:hAnsi="Consolas" w:eastAsia="Consolas" w:cs="Consolas"/>
          <w:color w:val="25312E"/>
          <w:sz w:val="12"/>
        </w:rPr>
        <w:t>0110      title: "Enterprise Assurance Evidence Fabric",</w:t>
        <w:br/>
      </w:r>
      <w:r>
        <w:rPr>
          <w:rFonts w:ascii="Consolas" w:hAnsi="Consolas" w:eastAsia="Consolas" w:cs="Consolas"/>
          <w:color w:val="25312E"/>
          <w:sz w:val="12"/>
        </w:rPr>
        <w:t>0111      summary:</w:t>
        <w:br/>
      </w:r>
      <w:r>
        <w:rPr>
          <w:rFonts w:ascii="Consolas" w:hAnsi="Consolas" w:eastAsia="Consolas" w:cs="Consolas"/>
          <w:color w:val="25312E"/>
          <w:sz w:val="12"/>
        </w:rPr>
        <w:t>0112        "A control-to-evidence architecture that decomposes broad trust claims into accountable owners, reviewable evidence, framework references, exceptions and remediation decisions.",</w:t>
        <w:br/>
      </w:r>
      <w:r>
        <w:rPr>
          <w:rFonts w:ascii="Consolas" w:hAnsi="Consolas" w:eastAsia="Consolas" w:cs="Consolas"/>
          <w:color w:val="25312E"/>
          <w:sz w:val="12"/>
        </w:rPr>
        <w:t>0113      metrics: [</w:t>
        <w:br/>
      </w:r>
      <w:r>
        <w:rPr>
          <w:rFonts w:ascii="Consolas" w:hAnsi="Consolas" w:eastAsia="Consolas" w:cs="Consolas"/>
          <w:color w:val="25312E"/>
          <w:sz w:val="12"/>
        </w:rPr>
        <w:t>0114        { label: "Evidence domains", value: "15" },</w:t>
        <w:br/>
      </w:r>
      <w:r>
        <w:rPr>
          <w:rFonts w:ascii="Consolas" w:hAnsi="Consolas" w:eastAsia="Consolas" w:cs="Consolas"/>
          <w:color w:val="25312E"/>
          <w:sz w:val="12"/>
        </w:rPr>
        <w:t>0115        { label: "Primary lenses", value: "SOC 2 + ISO" },</w:t>
        <w:br/>
      </w:r>
      <w:r>
        <w:rPr>
          <w:rFonts w:ascii="Consolas" w:hAnsi="Consolas" w:eastAsia="Consolas" w:cs="Consolas"/>
          <w:color w:val="25312E"/>
          <w:sz w:val="12"/>
        </w:rPr>
        <w:t>0116        { label: "Operating model", value: "Traceable" },</w:t>
        <w:br/>
      </w:r>
      <w:r>
        <w:rPr>
          <w:rFonts w:ascii="Consolas" w:hAnsi="Consolas" w:eastAsia="Consolas" w:cs="Consolas"/>
          <w:color w:val="25312E"/>
          <w:sz w:val="12"/>
        </w:rPr>
        <w:t>0117      ],</w:t>
        <w:br/>
      </w:r>
      <w:r>
        <w:rPr>
          <w:rFonts w:ascii="Consolas" w:hAnsi="Consolas" w:eastAsia="Consolas" w:cs="Consolas"/>
          <w:color w:val="25312E"/>
          <w:sz w:val="12"/>
        </w:rPr>
        <w:t>0118      columns: ["Domain", "Decision question", "Evidence path", "Priority"],</w:t>
        <w:br/>
      </w:r>
      <w:r>
        <w:rPr>
          <w:rFonts w:ascii="Consolas" w:hAnsi="Consolas" w:eastAsia="Consolas" w:cs="Consolas"/>
          <w:color w:val="25312E"/>
          <w:sz w:val="12"/>
        </w:rPr>
        <w:t>0119      rows: [</w:t>
        <w:br/>
      </w:r>
      <w:r>
        <w:rPr>
          <w:rFonts w:ascii="Consolas" w:hAnsi="Consolas" w:eastAsia="Consolas" w:cs="Consolas"/>
          <w:color w:val="25312E"/>
          <w:sz w:val="12"/>
        </w:rPr>
        <w:t>0120        ["Access", "Can privileged access be defended?", "RBAC · MFA · access review", "High"],</w:t>
        <w:br/>
      </w:r>
      <w:r>
        <w:rPr>
          <w:rFonts w:ascii="Consolas" w:hAnsi="Consolas" w:eastAsia="Consolas" w:cs="Consolas"/>
          <w:color w:val="25312E"/>
          <w:sz w:val="12"/>
        </w:rPr>
        <w:t>0121        ["Encryption", "Is customer data protected in transit and at rest?", "TLS · storage · KMS evidence", "High"],</w:t>
        <w:br/>
      </w:r>
      <w:r>
        <w:rPr>
          <w:rFonts w:ascii="Consolas" w:hAnsi="Consolas" w:eastAsia="Consolas" w:cs="Consolas"/>
          <w:color w:val="25312E"/>
          <w:sz w:val="12"/>
        </w:rPr>
        <w:t>0122        ["Incident", "Can escalation and notification be evidenced?", "IR plan · exercise · notice flow", "High"],</w:t>
        <w:br/>
      </w:r>
      <w:r>
        <w:rPr>
          <w:rFonts w:ascii="Consolas" w:hAnsi="Consolas" w:eastAsia="Consolas" w:cs="Consolas"/>
          <w:color w:val="25312E"/>
          <w:sz w:val="12"/>
        </w:rPr>
        <w:t>0123        ["Assurance", "What independent or internal evidence supports the claim?", "SOC scope · ISO evidence · control record", "High"],</w:t>
        <w:br/>
      </w:r>
      <w:r>
        <w:rPr>
          <w:rFonts w:ascii="Consolas" w:hAnsi="Consolas" w:eastAsia="Consolas" w:cs="Consolas"/>
          <w:color w:val="25312E"/>
          <w:sz w:val="12"/>
        </w:rPr>
        <w:t>0124      ],</w:t>
        <w:br/>
      </w:r>
      <w:r>
        <w:rPr>
          <w:rFonts w:ascii="Consolas" w:hAnsi="Consolas" w:eastAsia="Consolas" w:cs="Consolas"/>
          <w:color w:val="25312E"/>
          <w:sz w:val="12"/>
        </w:rPr>
        <w:t>0125      controls: ["Evidence owner", "Review cadence", "Framework crosswalk", "Exception state", "Remediation owner"],</w:t>
        <w:br/>
      </w:r>
      <w:r>
        <w:rPr>
          <w:rFonts w:ascii="Consolas" w:hAnsi="Consolas" w:eastAsia="Consolas" w:cs="Consolas"/>
          <w:color w:val="25312E"/>
          <w:sz w:val="12"/>
        </w:rPr>
        <w:t>0126    },</w:t>
        <w:br/>
      </w:r>
      <w:r>
        <w:rPr>
          <w:rFonts w:ascii="Consolas" w:hAnsi="Consolas" w:eastAsia="Consolas" w:cs="Consolas"/>
          <w:color w:val="25312E"/>
          <w:sz w:val="12"/>
        </w:rPr>
        <w:t>0127    {</w:t>
        <w:br/>
      </w:r>
      <w:r>
        <w:rPr>
          <w:rFonts w:ascii="Consolas" w:hAnsi="Consolas" w:eastAsia="Consolas" w:cs="Consolas"/>
          <w:color w:val="25312E"/>
          <w:sz w:val="12"/>
        </w:rPr>
        <w:t>0128      id: "tprm",</w:t>
        <w:br/>
      </w:r>
      <w:r>
        <w:rPr>
          <w:rFonts w:ascii="Consolas" w:hAnsi="Consolas" w:eastAsia="Consolas" w:cs="Consolas"/>
          <w:color w:val="25312E"/>
          <w:sz w:val="12"/>
        </w:rPr>
        <w:t>0129      label: "Third-Party Risk",</w:t>
        <w:br/>
      </w:r>
      <w:r>
        <w:rPr>
          <w:rFonts w:ascii="Consolas" w:hAnsi="Consolas" w:eastAsia="Consolas" w:cs="Consolas"/>
          <w:color w:val="25312E"/>
          <w:sz w:val="12"/>
        </w:rPr>
        <w:t>0130      eyebrow: "Layer 02 · Vendor risk decisioning",</w:t>
        <w:br/>
      </w:r>
      <w:r>
        <w:rPr>
          <w:rFonts w:ascii="Consolas" w:hAnsi="Consolas" w:eastAsia="Consolas" w:cs="Consolas"/>
          <w:color w:val="25312E"/>
          <w:sz w:val="12"/>
        </w:rPr>
        <w:t>0131      title: "Third-Party Risk Decision Engine",</w:t>
        <w:br/>
      </w:r>
      <w:r>
        <w:rPr>
          <w:rFonts w:ascii="Consolas" w:hAnsi="Consolas" w:eastAsia="Consolas" w:cs="Consolas"/>
          <w:color w:val="25312E"/>
          <w:sz w:val="12"/>
        </w:rPr>
        <w:t>0132      summary:</w:t>
        <w:br/>
      </w:r>
      <w:r>
        <w:rPr>
          <w:rFonts w:ascii="Consolas" w:hAnsi="Consolas" w:eastAsia="Consolas" w:cs="Consolas"/>
          <w:color w:val="25312E"/>
          <w:sz w:val="12"/>
        </w:rPr>
        <w:t>0133        "A vendor-governance model that turns criticality, public assurance evidence, processor obligations and AI-provider risk into approve, remediate, accept or reject decisions.",</w:t>
        <w:br/>
      </w:r>
      <w:r>
        <w:rPr>
          <w:rFonts w:ascii="Consolas" w:hAnsi="Consolas" w:eastAsia="Consolas" w:cs="Consolas"/>
          <w:color w:val="25312E"/>
          <w:sz w:val="12"/>
        </w:rPr>
        <w:t>0134      metrics: [</w:t>
        <w:br/>
      </w:r>
      <w:r>
        <w:rPr>
          <w:rFonts w:ascii="Consolas" w:hAnsi="Consolas" w:eastAsia="Consolas" w:cs="Consolas"/>
          <w:color w:val="25312E"/>
          <w:sz w:val="12"/>
        </w:rPr>
        <w:t>0135        { label: "Vendors modeled", value: "10" },</w:t>
        <w:br/>
      </w:r>
      <w:r>
        <w:rPr>
          <w:rFonts w:ascii="Consolas" w:hAnsi="Consolas" w:eastAsia="Consolas" w:cs="Consolas"/>
          <w:color w:val="25312E"/>
          <w:sz w:val="12"/>
        </w:rPr>
        <w:t>0136        { label: "Risk questions", value: "20" },</w:t>
        <w:br/>
      </w:r>
      <w:r>
        <w:rPr>
          <w:rFonts w:ascii="Consolas" w:hAnsi="Consolas" w:eastAsia="Consolas" w:cs="Consolas"/>
          <w:color w:val="25312E"/>
          <w:sz w:val="12"/>
        </w:rPr>
        <w:t>0137        { label: "Decision states", value: "4" },</w:t>
        <w:br/>
      </w:r>
      <w:r>
        <w:rPr>
          <w:rFonts w:ascii="Consolas" w:hAnsi="Consolas" w:eastAsia="Consolas" w:cs="Consolas"/>
          <w:color w:val="25312E"/>
          <w:sz w:val="12"/>
        </w:rPr>
        <w:t>0138      ],</w:t>
        <w:br/>
      </w:r>
      <w:r>
        <w:rPr>
          <w:rFonts w:ascii="Consolas" w:hAnsi="Consolas" w:eastAsia="Consolas" w:cs="Consolas"/>
          <w:color w:val="25312E"/>
          <w:sz w:val="12"/>
        </w:rPr>
        <w:t>0139      columns: ["Vendor", "Criticality", "Primary risk", "Residual"],</w:t>
        <w:br/>
      </w:r>
      <w:r>
        <w:rPr>
          <w:rFonts w:ascii="Consolas" w:hAnsi="Consolas" w:eastAsia="Consolas" w:cs="Consolas"/>
          <w:color w:val="25312E"/>
          <w:sz w:val="12"/>
        </w:rPr>
        <w:t>0140      rows: [</w:t>
        <w:br/>
      </w:r>
      <w:r>
        <w:rPr>
          <w:rFonts w:ascii="Consolas" w:hAnsi="Consolas" w:eastAsia="Consolas" w:cs="Consolas"/>
          <w:color w:val="25312E"/>
          <w:sz w:val="12"/>
        </w:rPr>
        <w:t>0141        ["OpenAI", "Tier 1", "Retention / model data-use configuration", "Medium"],</w:t>
        <w:br/>
      </w:r>
      <w:r>
        <w:rPr>
          <w:rFonts w:ascii="Consolas" w:hAnsi="Consolas" w:eastAsia="Consolas" w:cs="Consolas"/>
          <w:color w:val="25312E"/>
          <w:sz w:val="12"/>
        </w:rPr>
        <w:t>0142        ["AWS Bedrock", "Tier 1", "IAM / KMS / region design", "Low-Med"],</w:t>
        <w:br/>
      </w:r>
      <w:r>
        <w:rPr>
          <w:rFonts w:ascii="Consolas" w:hAnsi="Consolas" w:eastAsia="Consolas" w:cs="Consolas"/>
          <w:color w:val="25312E"/>
          <w:sz w:val="12"/>
        </w:rPr>
        <w:t>0143        ["Slack", "Tier 1", "Sensitive collaboration data / apps", "Medium"],</w:t>
        <w:br/>
      </w:r>
      <w:r>
        <w:rPr>
          <w:rFonts w:ascii="Consolas" w:hAnsi="Consolas" w:eastAsia="Consolas" w:cs="Consolas"/>
          <w:color w:val="25312E"/>
          <w:sz w:val="12"/>
        </w:rPr>
        <w:t>0144        ["GitHub", "Tier 1", "Source code / secrets / AI tooling", "Medium"],</w:t>
        <w:br/>
      </w:r>
      <w:r>
        <w:rPr>
          <w:rFonts w:ascii="Consolas" w:hAnsi="Consolas" w:eastAsia="Consolas" w:cs="Consolas"/>
          <w:color w:val="25312E"/>
          <w:sz w:val="12"/>
        </w:rPr>
        <w:t>0145      ],</w:t>
        <w:br/>
      </w:r>
      <w:r>
        <w:rPr>
          <w:rFonts w:ascii="Consolas" w:hAnsi="Consolas" w:eastAsia="Consolas" w:cs="Consolas"/>
          <w:color w:val="25312E"/>
          <w:sz w:val="12"/>
        </w:rPr>
        <w:t>0146      controls: ["Subprocessor chain", "DPA evidence", "Data region", "Retention", "AI data-use terms"],</w:t>
        <w:br/>
      </w:r>
      <w:r>
        <w:rPr>
          <w:rFonts w:ascii="Consolas" w:hAnsi="Consolas" w:eastAsia="Consolas" w:cs="Consolas"/>
          <w:color w:val="25312E"/>
          <w:sz w:val="12"/>
        </w:rPr>
        <w:t>0147    },</w:t>
        <w:br/>
      </w:r>
      <w:r>
        <w:rPr>
          <w:rFonts w:ascii="Consolas" w:hAnsi="Consolas" w:eastAsia="Consolas" w:cs="Consolas"/>
          <w:color w:val="25312E"/>
          <w:sz w:val="12"/>
        </w:rPr>
        <w:t>0148    {</w:t>
        <w:br/>
      </w:r>
      <w:r>
        <w:rPr>
          <w:rFonts w:ascii="Consolas" w:hAnsi="Consolas" w:eastAsia="Consolas" w:cs="Consolas"/>
          <w:color w:val="25312E"/>
          <w:sz w:val="12"/>
        </w:rPr>
        <w:t>0149      id: "ai",</w:t>
        <w:br/>
      </w:r>
      <w:r>
        <w:rPr>
          <w:rFonts w:ascii="Consolas" w:hAnsi="Consolas" w:eastAsia="Consolas" w:cs="Consolas"/>
          <w:color w:val="25312E"/>
          <w:sz w:val="12"/>
        </w:rPr>
        <w:t>0150      label: "AI Governance",</w:t>
        <w:br/>
      </w:r>
      <w:r>
        <w:rPr>
          <w:rFonts w:ascii="Consolas" w:hAnsi="Consolas" w:eastAsia="Consolas" w:cs="Consolas"/>
          <w:color w:val="25312E"/>
          <w:sz w:val="12"/>
        </w:rPr>
        <w:t>0151      eyebrow: "Layer 03 · AI risk operations",</w:t>
        <w:br/>
      </w:r>
      <w:r>
        <w:rPr>
          <w:rFonts w:ascii="Consolas" w:hAnsi="Consolas" w:eastAsia="Consolas" w:cs="Consolas"/>
          <w:color w:val="25312E"/>
          <w:sz w:val="12"/>
        </w:rPr>
        <w:t>0152      title: "AI Governance Decision Register",</w:t>
        <w:br/>
      </w:r>
      <w:r>
        <w:rPr>
          <w:rFonts w:ascii="Consolas" w:hAnsi="Consolas" w:eastAsia="Consolas" w:cs="Consolas"/>
          <w:color w:val="25312E"/>
          <w:sz w:val="12"/>
        </w:rPr>
        <w:t>0153      summary:</w:t>
        <w:br/>
      </w:r>
      <w:r>
        <w:rPr>
          <w:rFonts w:ascii="Consolas" w:hAnsi="Consolas" w:eastAsia="Consolas" w:cs="Consolas"/>
          <w:color w:val="25312E"/>
          <w:sz w:val="12"/>
        </w:rPr>
        <w:t>0154        "An enterprise AI inventory model connecting business purpose, stakeholders, oversight, NIST AI RMF functions, risk treatment, monitoring and EU AI Act transparency decisions.",</w:t>
        <w:br/>
      </w:r>
      <w:r>
        <w:rPr>
          <w:rFonts w:ascii="Consolas" w:hAnsi="Consolas" w:eastAsia="Consolas" w:cs="Consolas"/>
          <w:color w:val="25312E"/>
          <w:sz w:val="12"/>
        </w:rPr>
        <w:t>0155      metrics: [</w:t>
        <w:br/>
      </w:r>
      <w:r>
        <w:rPr>
          <w:rFonts w:ascii="Consolas" w:hAnsi="Consolas" w:eastAsia="Consolas" w:cs="Consolas"/>
          <w:color w:val="25312E"/>
          <w:sz w:val="12"/>
        </w:rPr>
        <w:t>0156        { label: "AI use cases", value: "15" },</w:t>
        <w:br/>
      </w:r>
      <w:r>
        <w:rPr>
          <w:rFonts w:ascii="Consolas" w:hAnsi="Consolas" w:eastAsia="Consolas" w:cs="Consolas"/>
          <w:color w:val="25312E"/>
          <w:sz w:val="12"/>
        </w:rPr>
        <w:t>0157        { label: "Transparency cases", value: "15" },</w:t>
        <w:br/>
      </w:r>
      <w:r>
        <w:rPr>
          <w:rFonts w:ascii="Consolas" w:hAnsi="Consolas" w:eastAsia="Consolas" w:cs="Consolas"/>
          <w:color w:val="25312E"/>
          <w:sz w:val="12"/>
        </w:rPr>
        <w:t>0158        { label: "RMF functions", value: "4" },</w:t>
        <w:br/>
      </w:r>
      <w:r>
        <w:rPr>
          <w:rFonts w:ascii="Consolas" w:hAnsi="Consolas" w:eastAsia="Consolas" w:cs="Consolas"/>
          <w:color w:val="25312E"/>
          <w:sz w:val="12"/>
        </w:rPr>
        <w:t>0159      ],</w:t>
        <w:br/>
      </w:r>
      <w:r>
        <w:rPr>
          <w:rFonts w:ascii="Consolas" w:hAnsi="Consolas" w:eastAsia="Consolas" w:cs="Consolas"/>
          <w:color w:val="25312E"/>
          <w:sz w:val="12"/>
        </w:rPr>
        <w:t>0160      columns: ["Use case", "Human oversight", "Risk", "Decision"],</w:t>
        <w:br/>
      </w:r>
      <w:r>
        <w:rPr>
          <w:rFonts w:ascii="Consolas" w:hAnsi="Consolas" w:eastAsia="Consolas" w:cs="Consolas"/>
          <w:color w:val="25312E"/>
          <w:sz w:val="12"/>
        </w:rPr>
        <w:t>0161      rows: [</w:t>
        <w:br/>
      </w:r>
      <w:r>
        <w:rPr>
          <w:rFonts w:ascii="Consolas" w:hAnsi="Consolas" w:eastAsia="Consolas" w:cs="Consolas"/>
          <w:color w:val="25312E"/>
          <w:sz w:val="12"/>
        </w:rPr>
        <w:t>0162        ["Support chatbot", "Escalation required", "Disclosure / quality", "Implement"],</w:t>
        <w:br/>
      </w:r>
      <w:r>
        <w:rPr>
          <w:rFonts w:ascii="Consolas" w:hAnsi="Consolas" w:eastAsia="Consolas" w:cs="Consolas"/>
          <w:color w:val="25312E"/>
          <w:sz w:val="12"/>
        </w:rPr>
        <w:t>0163        ["Voice agent", "Material-issue escalation", "Interaction transparency", "Implement"],</w:t>
        <w:br/>
      </w:r>
      <w:r>
        <w:rPr>
          <w:rFonts w:ascii="Consolas" w:hAnsi="Consolas" w:eastAsia="Consolas" w:cs="Consolas"/>
          <w:color w:val="25312E"/>
          <w:sz w:val="12"/>
        </w:rPr>
        <w:t>0164        ["Code assistant", "Developer + CI review", "Secret / vulnerability", "Control"],</w:t>
        <w:br/>
      </w:r>
      <w:r>
        <w:rPr>
          <w:rFonts w:ascii="Consolas" w:hAnsi="Consolas" w:eastAsia="Consolas" w:cs="Consolas"/>
          <w:color w:val="25312E"/>
          <w:sz w:val="12"/>
        </w:rPr>
        <w:t>0165        ["Risk summarizer", "CISO / GRC approval", "Risk misstatement", "Control"],</w:t>
        <w:br/>
      </w:r>
      <w:r>
        <w:rPr>
          <w:rFonts w:ascii="Consolas" w:hAnsi="Consolas" w:eastAsia="Consolas" w:cs="Consolas"/>
          <w:color w:val="25312E"/>
          <w:sz w:val="12"/>
        </w:rPr>
        <w:t>0166      ],</w:t>
        <w:br/>
      </w:r>
      <w:r>
        <w:rPr>
          <w:rFonts w:ascii="Consolas" w:hAnsi="Consolas" w:eastAsia="Consolas" w:cs="Consolas"/>
          <w:color w:val="25312E"/>
          <w:sz w:val="12"/>
        </w:rPr>
        <w:t>0167      controls: ["Govern", "Map", "Measure", "Manage", "Article 50 applicability"],</w:t>
        <w:br/>
      </w:r>
      <w:r>
        <w:rPr>
          <w:rFonts w:ascii="Consolas" w:hAnsi="Consolas" w:eastAsia="Consolas" w:cs="Consolas"/>
          <w:color w:val="25312E"/>
          <w:sz w:val="12"/>
        </w:rPr>
        <w:t>0168    },</w:t>
        <w:br/>
      </w:r>
      <w:r>
        <w:rPr>
          <w:rFonts w:ascii="Consolas" w:hAnsi="Consolas" w:eastAsia="Consolas" w:cs="Consolas"/>
          <w:color w:val="25312E"/>
          <w:sz w:val="12"/>
        </w:rPr>
        <w:t>0169  ];</w:t>
        <w:br/>
      </w:r>
      <w:r>
        <w:rPr>
          <w:rFonts w:ascii="Consolas" w:hAnsi="Consolas" w:eastAsia="Consolas" w:cs="Consolas"/>
          <w:color w:val="25312E"/>
          <w:sz w:val="12"/>
        </w:rPr>
        <w:t xml:space="preserve">0170  </w:t>
        <w:br/>
      </w:r>
      <w:r>
        <w:rPr>
          <w:rFonts w:ascii="Consolas" w:hAnsi="Consolas" w:eastAsia="Consolas" w:cs="Consolas"/>
          <w:color w:val="25312E"/>
          <w:sz w:val="12"/>
        </w:rPr>
        <w:t>0171  export type Project = {</w:t>
        <w:br/>
      </w:r>
      <w:r>
        <w:rPr>
          <w:rFonts w:ascii="Consolas" w:hAnsi="Consolas" w:eastAsia="Consolas" w:cs="Consolas"/>
          <w:color w:val="25312E"/>
          <w:sz w:val="12"/>
        </w:rPr>
        <w:t>0172    id: string;</w:t>
        <w:br/>
      </w:r>
      <w:r>
        <w:rPr>
          <w:rFonts w:ascii="Consolas" w:hAnsi="Consolas" w:eastAsia="Consolas" w:cs="Consolas"/>
          <w:color w:val="25312E"/>
          <w:sz w:val="12"/>
        </w:rPr>
        <w:t>0173    title: string;</w:t>
        <w:br/>
      </w:r>
      <w:r>
        <w:rPr>
          <w:rFonts w:ascii="Consolas" w:hAnsi="Consolas" w:eastAsia="Consolas" w:cs="Consolas"/>
          <w:color w:val="25312E"/>
          <w:sz w:val="12"/>
        </w:rPr>
        <w:t>0174    shortTitle: string;</w:t>
        <w:br/>
      </w:r>
      <w:r>
        <w:rPr>
          <w:rFonts w:ascii="Consolas" w:hAnsi="Consolas" w:eastAsia="Consolas" w:cs="Consolas"/>
          <w:color w:val="25312E"/>
          <w:sz w:val="12"/>
        </w:rPr>
        <w:t>0175    category: "GRC &amp; Compliance" | "AI Governance" | "TPRM &amp; Risk";</w:t>
        <w:br/>
      </w:r>
      <w:r>
        <w:rPr>
          <w:rFonts w:ascii="Consolas" w:hAnsi="Consolas" w:eastAsia="Consolas" w:cs="Consolas"/>
          <w:color w:val="25312E"/>
          <w:sz w:val="12"/>
        </w:rPr>
        <w:t>0176    eyebrow: string;</w:t>
        <w:br/>
      </w:r>
      <w:r>
        <w:rPr>
          <w:rFonts w:ascii="Consolas" w:hAnsi="Consolas" w:eastAsia="Consolas" w:cs="Consolas"/>
          <w:color w:val="25312E"/>
          <w:sz w:val="12"/>
        </w:rPr>
        <w:t>0177    outcome: string;</w:t>
        <w:br/>
      </w:r>
      <w:r>
        <w:rPr>
          <w:rFonts w:ascii="Consolas" w:hAnsi="Consolas" w:eastAsia="Consolas" w:cs="Consolas"/>
          <w:color w:val="25312E"/>
          <w:sz w:val="12"/>
        </w:rPr>
        <w:t>0178    detail: string;</w:t>
        <w:br/>
      </w:r>
      <w:r>
        <w:rPr>
          <w:rFonts w:ascii="Consolas" w:hAnsi="Consolas" w:eastAsia="Consolas" w:cs="Consolas"/>
          <w:color w:val="25312E"/>
          <w:sz w:val="12"/>
        </w:rPr>
        <w:t>0179    frameworks: string[];</w:t>
        <w:br/>
      </w:r>
      <w:r>
        <w:rPr>
          <w:rFonts w:ascii="Consolas" w:hAnsi="Consolas" w:eastAsia="Consolas" w:cs="Consolas"/>
          <w:color w:val="25312E"/>
          <w:sz w:val="12"/>
        </w:rPr>
        <w:t>0180    metrics: { label: string; value: string }[];</w:t>
        <w:br/>
      </w:r>
      <w:r>
        <w:rPr>
          <w:rFonts w:ascii="Consolas" w:hAnsi="Consolas" w:eastAsia="Consolas" w:cs="Consolas"/>
          <w:color w:val="25312E"/>
          <w:sz w:val="12"/>
        </w:rPr>
        <w:t>0181    artifact?: string;</w:t>
        <w:br/>
      </w:r>
      <w:r>
        <w:rPr>
          <w:rFonts w:ascii="Consolas" w:hAnsi="Consolas" w:eastAsia="Consolas" w:cs="Consolas"/>
          <w:color w:val="25312E"/>
          <w:sz w:val="12"/>
        </w:rPr>
        <w:t>0182    artifactLabel?: string;</w:t>
        <w:br/>
      </w:r>
      <w:r>
        <w:rPr>
          <w:rFonts w:ascii="Consolas" w:hAnsi="Consolas" w:eastAsia="Consolas" w:cs="Consolas"/>
          <w:color w:val="25312E"/>
          <w:sz w:val="12"/>
        </w:rPr>
        <w:t>0183    source?: string;</w:t>
        <w:br/>
      </w:r>
      <w:r>
        <w:rPr>
          <w:rFonts w:ascii="Consolas" w:hAnsi="Consolas" w:eastAsia="Consolas" w:cs="Consolas"/>
          <w:color w:val="25312E"/>
          <w:sz w:val="12"/>
        </w:rPr>
        <w:t>0184    featured?: boolean;</w:t>
        <w:br/>
      </w:r>
      <w:r>
        <w:rPr>
          <w:rFonts w:ascii="Consolas" w:hAnsi="Consolas" w:eastAsia="Consolas" w:cs="Consolas"/>
          <w:color w:val="25312E"/>
          <w:sz w:val="12"/>
        </w:rPr>
        <w:t>0185  };</w:t>
        <w:br/>
      </w:r>
      <w:r>
        <w:rPr>
          <w:rFonts w:ascii="Consolas" w:hAnsi="Consolas" w:eastAsia="Consolas" w:cs="Consolas"/>
          <w:color w:val="25312E"/>
          <w:sz w:val="12"/>
        </w:rPr>
        <w:t xml:space="preserve">0186  </w:t>
        <w:br/>
      </w:r>
      <w:r>
        <w:rPr>
          <w:rFonts w:ascii="Consolas" w:hAnsi="Consolas" w:eastAsia="Consolas" w:cs="Consolas"/>
          <w:color w:val="25312E"/>
          <w:sz w:val="12"/>
        </w:rPr>
        <w:t>0187  // PROJECT CATALOGUE: ten evidence-backed systems. Keep counts synchronized with workbooks.</w:t>
        <w:br/>
      </w:r>
      <w:r>
        <w:rPr>
          <w:rFonts w:ascii="Consolas" w:hAnsi="Consolas" w:eastAsia="Consolas" w:cs="Consolas"/>
          <w:color w:val="25312E"/>
          <w:sz w:val="12"/>
        </w:rPr>
        <w:t>0188  export const projects: Project[] = [</w:t>
        <w:br/>
      </w:r>
      <w:r>
        <w:rPr>
          <w:rFonts w:ascii="Consolas" w:hAnsi="Consolas" w:eastAsia="Consolas" w:cs="Consolas"/>
          <w:color w:val="25312E"/>
          <w:sz w:val="12"/>
        </w:rPr>
        <w:t>0189    {</w:t>
        <w:br/>
      </w:r>
      <w:r>
        <w:rPr>
          <w:rFonts w:ascii="Consolas" w:hAnsi="Consolas" w:eastAsia="Consolas" w:cs="Consolas"/>
          <w:color w:val="25312E"/>
          <w:sz w:val="12"/>
        </w:rPr>
        <w:t>0190      id: "trust",</w:t>
        <w:br/>
      </w:r>
      <w:r>
        <w:rPr>
          <w:rFonts w:ascii="Consolas" w:hAnsi="Consolas" w:eastAsia="Consolas" w:cs="Consolas"/>
          <w:color w:val="25312E"/>
          <w:sz w:val="12"/>
        </w:rPr>
        <w:t>0191      title: "Enterprise Trust &amp; Customer Assurance Architecture",</w:t>
        <w:br/>
      </w:r>
      <w:r>
        <w:rPr>
          <w:rFonts w:ascii="Consolas" w:hAnsi="Consolas" w:eastAsia="Consolas" w:cs="Consolas"/>
          <w:color w:val="25312E"/>
          <w:sz w:val="12"/>
        </w:rPr>
        <w:t>0192      shortTitle: "Assurance Architecture",</w:t>
        <w:br/>
      </w:r>
      <w:r>
        <w:rPr>
          <w:rFonts w:ascii="Consolas" w:hAnsi="Consolas" w:eastAsia="Consolas" w:cs="Consolas"/>
          <w:color w:val="25312E"/>
          <w:sz w:val="12"/>
        </w:rPr>
        <w:t>0193      category: "GRC &amp; Compliance",</w:t>
        <w:br/>
      </w:r>
      <w:r>
        <w:rPr>
          <w:rFonts w:ascii="Consolas" w:hAnsi="Consolas" w:eastAsia="Consolas" w:cs="Consolas"/>
          <w:color w:val="25312E"/>
          <w:sz w:val="12"/>
        </w:rPr>
        <w:t>0194      eyebrow: "Revenue-sensitive assurance",</w:t>
        <w:br/>
      </w:r>
      <w:r>
        <w:rPr>
          <w:rFonts w:ascii="Consolas" w:hAnsi="Consolas" w:eastAsia="Consolas" w:cs="Consolas"/>
          <w:color w:val="25312E"/>
          <w:sz w:val="12"/>
        </w:rPr>
        <w:t>0195      outcome: "Architects a governed path from buyer question to evidence, owner, exception and remediation decision.",</w:t>
        <w:br/>
      </w:r>
      <w:r>
        <w:rPr>
          <w:rFonts w:ascii="Consolas" w:hAnsi="Consolas" w:eastAsia="Consolas" w:cs="Consolas"/>
          <w:color w:val="25312E"/>
          <w:sz w:val="12"/>
        </w:rPr>
        <w:t>0196      detail:</w:t>
        <w:br/>
      </w:r>
      <w:r>
        <w:rPr>
          <w:rFonts w:ascii="Consolas" w:hAnsi="Consolas" w:eastAsia="Consolas" w:cs="Consolas"/>
          <w:color w:val="25312E"/>
          <w:sz w:val="12"/>
        </w:rPr>
        <w:t>0197        "A 15-domain assurance architecture spanning security governance, identity, encryption, incident response, privacy roles, subprocessors, retention, AI data use and customer diligence. The model is designed to make trust claims traceable to evidence and accountable ownership rather than relying on narrative answers alone.",</w:t>
        <w:br/>
      </w:r>
      <w:r>
        <w:rPr>
          <w:rFonts w:ascii="Consolas" w:hAnsi="Consolas" w:eastAsia="Consolas" w:cs="Consolas"/>
          <w:color w:val="25312E"/>
          <w:sz w:val="12"/>
        </w:rPr>
        <w:t>0198      frameworks: ["SOC 2 TSC", "ISO/IEC 27001:2022", "GDPR Art. 28", "NIST AI RMF"],</w:t>
        <w:br/>
      </w:r>
      <w:r>
        <w:rPr>
          <w:rFonts w:ascii="Consolas" w:hAnsi="Consolas" w:eastAsia="Consolas" w:cs="Consolas"/>
          <w:color w:val="25312E"/>
          <w:sz w:val="12"/>
        </w:rPr>
        <w:t>0199      metrics: [</w:t>
        <w:br/>
      </w:r>
      <w:r>
        <w:rPr>
          <w:rFonts w:ascii="Consolas" w:hAnsi="Consolas" w:eastAsia="Consolas" w:cs="Consolas"/>
          <w:color w:val="25312E"/>
          <w:sz w:val="12"/>
        </w:rPr>
        <w:t>0200        { label: "Evidence domains", value: "15" },</w:t>
        <w:br/>
      </w:r>
      <w:r>
        <w:rPr>
          <w:rFonts w:ascii="Consolas" w:hAnsi="Consolas" w:eastAsia="Consolas" w:cs="Consolas"/>
          <w:color w:val="25312E"/>
          <w:sz w:val="12"/>
        </w:rPr>
        <w:t>0201        { label: "Buyer questions", value: "25" },</w:t>
        <w:br/>
      </w:r>
      <w:r>
        <w:rPr>
          <w:rFonts w:ascii="Consolas" w:hAnsi="Consolas" w:eastAsia="Consolas" w:cs="Consolas"/>
          <w:color w:val="25312E"/>
          <w:sz w:val="12"/>
        </w:rPr>
        <w:t>0202        { label: "Decision path", value: "Traceable" },</w:t>
        <w:br/>
      </w:r>
      <w:r>
        <w:rPr>
          <w:rFonts w:ascii="Consolas" w:hAnsi="Consolas" w:eastAsia="Consolas" w:cs="Consolas"/>
          <w:color w:val="25312E"/>
          <w:sz w:val="12"/>
        </w:rPr>
        <w:t>0203      ],</w:t>
        <w:br/>
      </w:r>
      <w:r>
        <w:rPr>
          <w:rFonts w:ascii="Consolas" w:hAnsi="Consolas" w:eastAsia="Consolas" w:cs="Consolas"/>
          <w:color w:val="25312E"/>
          <w:sz w:val="12"/>
        </w:rPr>
        <w:t>0204      artifact: "/career-assets/Md_Abdullah_Al_Owasi_Portfolio.docx",</w:t>
        <w:br/>
      </w:r>
      <w:r>
        <w:rPr>
          <w:rFonts w:ascii="Consolas" w:hAnsi="Consolas" w:eastAsia="Consolas" w:cs="Consolas"/>
          <w:color w:val="25312E"/>
          <w:sz w:val="12"/>
        </w:rPr>
        <w:t>0205      artifactLabel: "Open executive governance portfolio",</w:t>
        <w:br/>
      </w:r>
      <w:r>
        <w:rPr>
          <w:rFonts w:ascii="Consolas" w:hAnsi="Consolas" w:eastAsia="Consolas" w:cs="Consolas"/>
          <w:color w:val="25312E"/>
          <w:sz w:val="12"/>
        </w:rPr>
        <w:t>0206      featured: true,</w:t>
        <w:br/>
      </w:r>
      <w:r>
        <w:rPr>
          <w:rFonts w:ascii="Consolas" w:hAnsi="Consolas" w:eastAsia="Consolas" w:cs="Consolas"/>
          <w:color w:val="25312E"/>
          <w:sz w:val="12"/>
        </w:rPr>
        <w:t>0207    },</w:t>
        <w:br/>
      </w:r>
      <w:r>
        <w:rPr>
          <w:rFonts w:ascii="Consolas" w:hAnsi="Consolas" w:eastAsia="Consolas" w:cs="Consolas"/>
          <w:color w:val="25312E"/>
          <w:sz w:val="12"/>
        </w:rPr>
        <w:t>0208    {</w:t>
        <w:br/>
      </w:r>
      <w:r>
        <w:rPr>
          <w:rFonts w:ascii="Consolas" w:hAnsi="Consolas" w:eastAsia="Consolas" w:cs="Consolas"/>
          <w:color w:val="25312E"/>
          <w:sz w:val="12"/>
        </w:rPr>
        <w:t>0209      id: "ai-governance",</w:t>
        <w:br/>
      </w:r>
      <w:r>
        <w:rPr>
          <w:rFonts w:ascii="Consolas" w:hAnsi="Consolas" w:eastAsia="Consolas" w:cs="Consolas"/>
          <w:color w:val="25312E"/>
          <w:sz w:val="12"/>
        </w:rPr>
        <w:t>0210      title: "AI Governance Operating Architecture",</w:t>
        <w:br/>
      </w:r>
      <w:r>
        <w:rPr>
          <w:rFonts w:ascii="Consolas" w:hAnsi="Consolas" w:eastAsia="Consolas" w:cs="Consolas"/>
          <w:color w:val="25312E"/>
          <w:sz w:val="12"/>
        </w:rPr>
        <w:t>0211      shortTitle: "AI Governance OS",</w:t>
        <w:br/>
      </w:r>
      <w:r>
        <w:rPr>
          <w:rFonts w:ascii="Consolas" w:hAnsi="Consolas" w:eastAsia="Consolas" w:cs="Consolas"/>
          <w:color w:val="25312E"/>
          <w:sz w:val="12"/>
        </w:rPr>
        <w:t>0212      category: "AI Governance",</w:t>
        <w:br/>
      </w:r>
      <w:r>
        <w:rPr>
          <w:rFonts w:ascii="Consolas" w:hAnsi="Consolas" w:eastAsia="Consolas" w:cs="Consolas"/>
          <w:color w:val="25312E"/>
          <w:sz w:val="12"/>
        </w:rPr>
        <w:t>0213      eyebrow: "AI risk operations",</w:t>
        <w:br/>
      </w:r>
      <w:r>
        <w:rPr>
          <w:rFonts w:ascii="Consolas" w:hAnsi="Consolas" w:eastAsia="Consolas" w:cs="Consolas"/>
          <w:color w:val="25312E"/>
          <w:sz w:val="12"/>
        </w:rPr>
        <w:t>0214      outcome: "Turns AI principles into an accountable inventory, risk model, oversight structure, evaluation plan and monitoring workflow.",</w:t>
        <w:br/>
      </w:r>
      <w:r>
        <w:rPr>
          <w:rFonts w:ascii="Consolas" w:hAnsi="Consolas" w:eastAsia="Consolas" w:cs="Consolas"/>
          <w:color w:val="25312E"/>
          <w:sz w:val="12"/>
        </w:rPr>
        <w:t>0215      detail:</w:t>
        <w:br/>
      </w:r>
      <w:r>
        <w:rPr>
          <w:rFonts w:ascii="Consolas" w:hAnsi="Consolas" w:eastAsia="Consolas" w:cs="Consolas"/>
          <w:color w:val="25312E"/>
          <w:sz w:val="12"/>
        </w:rPr>
        <w:t>0216        "A 15-use-case enterprise AI register with business purpose, data classes, stakeholders, human oversight, NIST AI RMF function mapping, inherent risk, controls, residual risk, owner and monitoring logic.",</w:t>
        <w:br/>
      </w:r>
      <w:r>
        <w:rPr>
          <w:rFonts w:ascii="Consolas" w:hAnsi="Consolas" w:eastAsia="Consolas" w:cs="Consolas"/>
          <w:color w:val="25312E"/>
          <w:sz w:val="12"/>
        </w:rPr>
        <w:t>0217      frameworks: ["NIST AI RMF 1.0", "NIST GenAI Profile", "ISO/IEC 42001:2023"],</w:t>
        <w:br/>
      </w:r>
      <w:r>
        <w:rPr>
          <w:rFonts w:ascii="Consolas" w:hAnsi="Consolas" w:eastAsia="Consolas" w:cs="Consolas"/>
          <w:color w:val="25312E"/>
          <w:sz w:val="12"/>
        </w:rPr>
        <w:t>0218      metrics: [</w:t>
        <w:br/>
      </w:r>
      <w:r>
        <w:rPr>
          <w:rFonts w:ascii="Consolas" w:hAnsi="Consolas" w:eastAsia="Consolas" w:cs="Consolas"/>
          <w:color w:val="25312E"/>
          <w:sz w:val="12"/>
        </w:rPr>
        <w:t>0219        { label: "AI use cases", value: "15" },</w:t>
        <w:br/>
      </w:r>
      <w:r>
        <w:rPr>
          <w:rFonts w:ascii="Consolas" w:hAnsi="Consolas" w:eastAsia="Consolas" w:cs="Consolas"/>
          <w:color w:val="25312E"/>
          <w:sz w:val="12"/>
        </w:rPr>
        <w:t>0220        { label: "RMF functions", value: "4" },</w:t>
        <w:br/>
      </w:r>
      <w:r>
        <w:rPr>
          <w:rFonts w:ascii="Consolas" w:hAnsi="Consolas" w:eastAsia="Consolas" w:cs="Consolas"/>
          <w:color w:val="25312E"/>
          <w:sz w:val="12"/>
        </w:rPr>
        <w:t>0221        { label: "Ownership", value: "Mapped" },</w:t>
        <w:br/>
      </w:r>
      <w:r>
        <w:rPr>
          <w:rFonts w:ascii="Consolas" w:hAnsi="Consolas" w:eastAsia="Consolas" w:cs="Consolas"/>
          <w:color w:val="25312E"/>
          <w:sz w:val="12"/>
        </w:rPr>
        <w:t>0222      ],</w:t>
        <w:br/>
      </w:r>
      <w:r>
        <w:rPr>
          <w:rFonts w:ascii="Consolas" w:hAnsi="Consolas" w:eastAsia="Consolas" w:cs="Consolas"/>
          <w:color w:val="25312E"/>
          <w:sz w:val="12"/>
        </w:rPr>
        <w:t>0223      artifact: "/artifacts/Governance_Evidence_Workbook.xlsx",</w:t>
        <w:br/>
      </w:r>
      <w:r>
        <w:rPr>
          <w:rFonts w:ascii="Consolas" w:hAnsi="Consolas" w:eastAsia="Consolas" w:cs="Consolas"/>
          <w:color w:val="25312E"/>
          <w:sz w:val="12"/>
        </w:rPr>
        <w:t>0224      artifactLabel: "Download evidence workbook",</w:t>
        <w:br/>
      </w:r>
      <w:r>
        <w:rPr>
          <w:rFonts w:ascii="Consolas" w:hAnsi="Consolas" w:eastAsia="Consolas" w:cs="Consolas"/>
          <w:color w:val="25312E"/>
          <w:sz w:val="12"/>
        </w:rPr>
        <w:t>0225      featured: true,</w:t>
        <w:br/>
      </w:r>
      <w:r>
        <w:rPr>
          <w:rFonts w:ascii="Consolas" w:hAnsi="Consolas" w:eastAsia="Consolas" w:cs="Consolas"/>
          <w:color w:val="25312E"/>
          <w:sz w:val="12"/>
        </w:rPr>
        <w:t>0226    },</w:t>
        <w:br/>
      </w:r>
      <w:r>
        <w:rPr>
          <w:rFonts w:ascii="Consolas" w:hAnsi="Consolas" w:eastAsia="Consolas" w:cs="Consolas"/>
          <w:color w:val="25312E"/>
          <w:sz w:val="12"/>
        </w:rPr>
        <w:t>0227    {</w:t>
        <w:br/>
      </w:r>
      <w:r>
        <w:rPr>
          <w:rFonts w:ascii="Consolas" w:hAnsi="Consolas" w:eastAsia="Consolas" w:cs="Consolas"/>
          <w:color w:val="25312E"/>
          <w:sz w:val="12"/>
        </w:rPr>
        <w:t>0228      id: "tprm",</w:t>
        <w:br/>
      </w:r>
      <w:r>
        <w:rPr>
          <w:rFonts w:ascii="Consolas" w:hAnsi="Consolas" w:eastAsia="Consolas" w:cs="Consolas"/>
          <w:color w:val="25312E"/>
          <w:sz w:val="12"/>
        </w:rPr>
        <w:t>0229      title: "Third-Party Risk &amp; AI Provider Decision System",</w:t>
        <w:br/>
      </w:r>
      <w:r>
        <w:rPr>
          <w:rFonts w:ascii="Consolas" w:hAnsi="Consolas" w:eastAsia="Consolas" w:cs="Consolas"/>
          <w:color w:val="25312E"/>
          <w:sz w:val="12"/>
        </w:rPr>
        <w:t>0230      shortTitle: "TPRM Decisioning",</w:t>
        <w:br/>
      </w:r>
      <w:r>
        <w:rPr>
          <w:rFonts w:ascii="Consolas" w:hAnsi="Consolas" w:eastAsia="Consolas" w:cs="Consolas"/>
          <w:color w:val="25312E"/>
          <w:sz w:val="12"/>
        </w:rPr>
        <w:t>0231      category: "TPRM &amp; Risk",</w:t>
        <w:br/>
      </w:r>
      <w:r>
        <w:rPr>
          <w:rFonts w:ascii="Consolas" w:hAnsi="Consolas" w:eastAsia="Consolas" w:cs="Consolas"/>
          <w:color w:val="25312E"/>
          <w:sz w:val="12"/>
        </w:rPr>
        <w:t>0232      eyebrow: "Vendor assurance",</w:t>
        <w:br/>
      </w:r>
      <w:r>
        <w:rPr>
          <w:rFonts w:ascii="Consolas" w:hAnsi="Consolas" w:eastAsia="Consolas" w:cs="Consolas"/>
          <w:color w:val="25312E"/>
          <w:sz w:val="12"/>
        </w:rPr>
        <w:t>0233      outcome: "Creates an evidence-led approve / remediate / accept / reject decision trail for critical vendors and AI providers.",</w:t>
        <w:br/>
      </w:r>
      <w:r>
        <w:rPr>
          <w:rFonts w:ascii="Consolas" w:hAnsi="Consolas" w:eastAsia="Consolas" w:cs="Consolas"/>
          <w:color w:val="25312E"/>
          <w:sz w:val="12"/>
        </w:rPr>
        <w:t>0234      detail:</w:t>
        <w:br/>
      </w:r>
      <w:r>
        <w:rPr>
          <w:rFonts w:ascii="Consolas" w:hAnsi="Consolas" w:eastAsia="Consolas" w:cs="Consolas"/>
          <w:color w:val="25312E"/>
          <w:sz w:val="12"/>
        </w:rPr>
        <w:t>0235        "A public-evidence vendor model covering OpenAI, Anthropic, AWS Bedrock, Gemini Enterprise, Slack, GitHub, Stripe, Cloudflare, Sentry and Datadog, supported by a 20-question vendor-risk assessment structure.",</w:t>
        <w:br/>
      </w:r>
      <w:r>
        <w:rPr>
          <w:rFonts w:ascii="Consolas" w:hAnsi="Consolas" w:eastAsia="Consolas" w:cs="Consolas"/>
          <w:color w:val="25312E"/>
          <w:sz w:val="12"/>
        </w:rPr>
        <w:t>0236      frameworks: ["GDPR Art. 28", "SOC 2", "ISO/IEC 27001", "NIST AI RMF"],</w:t>
        <w:br/>
      </w:r>
      <w:r>
        <w:rPr>
          <w:rFonts w:ascii="Consolas" w:hAnsi="Consolas" w:eastAsia="Consolas" w:cs="Consolas"/>
          <w:color w:val="25312E"/>
          <w:sz w:val="12"/>
        </w:rPr>
        <w:t>0237      metrics: [</w:t>
        <w:br/>
      </w:r>
      <w:r>
        <w:rPr>
          <w:rFonts w:ascii="Consolas" w:hAnsi="Consolas" w:eastAsia="Consolas" w:cs="Consolas"/>
          <w:color w:val="25312E"/>
          <w:sz w:val="12"/>
        </w:rPr>
        <w:t>0238        { label: "Vendors", value: "10" },</w:t>
        <w:br/>
      </w:r>
      <w:r>
        <w:rPr>
          <w:rFonts w:ascii="Consolas" w:hAnsi="Consolas" w:eastAsia="Consolas" w:cs="Consolas"/>
          <w:color w:val="25312E"/>
          <w:sz w:val="12"/>
        </w:rPr>
        <w:t>0239        { label: "Risk questions", value: "20" },</w:t>
        <w:br/>
      </w:r>
      <w:r>
        <w:rPr>
          <w:rFonts w:ascii="Consolas" w:hAnsi="Consolas" w:eastAsia="Consolas" w:cs="Consolas"/>
          <w:color w:val="25312E"/>
          <w:sz w:val="12"/>
        </w:rPr>
        <w:t>0240        { label: "Decision states", value: "4" },</w:t>
        <w:br/>
      </w:r>
      <w:r>
        <w:rPr>
          <w:rFonts w:ascii="Consolas" w:hAnsi="Consolas" w:eastAsia="Consolas" w:cs="Consolas"/>
          <w:color w:val="25312E"/>
          <w:sz w:val="12"/>
        </w:rPr>
        <w:t>0241      ],</w:t>
        <w:br/>
      </w:r>
      <w:r>
        <w:rPr>
          <w:rFonts w:ascii="Consolas" w:hAnsi="Consolas" w:eastAsia="Consolas" w:cs="Consolas"/>
          <w:color w:val="25312E"/>
          <w:sz w:val="12"/>
        </w:rPr>
        <w:t>0242      featured: true,</w:t>
        <w:br/>
      </w:r>
      <w:r>
        <w:rPr>
          <w:rFonts w:ascii="Consolas" w:hAnsi="Consolas" w:eastAsia="Consolas" w:cs="Consolas"/>
          <w:color w:val="25312E"/>
          <w:sz w:val="12"/>
        </w:rPr>
        <w:t>0243    },</w:t>
        <w:br/>
      </w:r>
      <w:r>
        <w:rPr>
          <w:rFonts w:ascii="Consolas" w:hAnsi="Consolas" w:eastAsia="Consolas" w:cs="Consolas"/>
          <w:color w:val="25312E"/>
          <w:sz w:val="12"/>
        </w:rPr>
        <w:t>0244    {</w:t>
        <w:br/>
      </w:r>
      <w:r>
        <w:rPr>
          <w:rFonts w:ascii="Consolas" w:hAnsi="Consolas" w:eastAsia="Consolas" w:cs="Consolas"/>
          <w:color w:val="25312E"/>
          <w:sz w:val="12"/>
        </w:rPr>
        <w:t>0245      id: "controls",</w:t>
        <w:br/>
      </w:r>
      <w:r>
        <w:rPr>
          <w:rFonts w:ascii="Consolas" w:hAnsi="Consolas" w:eastAsia="Consolas" w:cs="Consolas"/>
          <w:color w:val="25312E"/>
          <w:sz w:val="12"/>
        </w:rPr>
        <w:t>0246      title: "SOC 2 + ISO 27001 Control-to-Evidence Architecture",</w:t>
        <w:br/>
      </w:r>
      <w:r>
        <w:rPr>
          <w:rFonts w:ascii="Consolas" w:hAnsi="Consolas" w:eastAsia="Consolas" w:cs="Consolas"/>
          <w:color w:val="25312E"/>
          <w:sz w:val="12"/>
        </w:rPr>
        <w:t>0247      shortTitle: "Control Evidence",</w:t>
        <w:br/>
      </w:r>
      <w:r>
        <w:rPr>
          <w:rFonts w:ascii="Consolas" w:hAnsi="Consolas" w:eastAsia="Consolas" w:cs="Consolas"/>
          <w:color w:val="25312E"/>
          <w:sz w:val="12"/>
        </w:rPr>
        <w:t>0248      category: "GRC &amp; Compliance",</w:t>
        <w:br/>
      </w:r>
      <w:r>
        <w:rPr>
          <w:rFonts w:ascii="Consolas" w:hAnsi="Consolas" w:eastAsia="Consolas" w:cs="Consolas"/>
          <w:color w:val="25312E"/>
          <w:sz w:val="12"/>
        </w:rPr>
        <w:t>0249      eyebrow: "Audit operations",</w:t>
        <w:br/>
      </w:r>
      <w:r>
        <w:rPr>
          <w:rFonts w:ascii="Consolas" w:hAnsi="Consolas" w:eastAsia="Consolas" w:cs="Consolas"/>
          <w:color w:val="25312E"/>
          <w:sz w:val="12"/>
        </w:rPr>
        <w:t>0250      outcome: "Connects control intent to evidence, cadence, ownership, test logic, exceptions and retesting.",</w:t>
        <w:br/>
      </w:r>
      <w:r>
        <w:rPr>
          <w:rFonts w:ascii="Consolas" w:hAnsi="Consolas" w:eastAsia="Consolas" w:cs="Consolas"/>
          <w:color w:val="25312E"/>
          <w:sz w:val="12"/>
        </w:rPr>
        <w:t>0251      detail:</w:t>
        <w:br/>
      </w:r>
      <w:r>
        <w:rPr>
          <w:rFonts w:ascii="Consolas" w:hAnsi="Consolas" w:eastAsia="Consolas" w:cs="Consolas"/>
          <w:color w:val="25312E"/>
          <w:sz w:val="12"/>
        </w:rPr>
        <w:t>0252        "A unified 15-domain control inventory spanning governance, risk, assets, identity, privileged access, encryption, logging, vulnerability management, SDLC, incidents, continuity, vendor risk, privacy, AI governance and customer assurance.",</w:t>
        <w:br/>
      </w:r>
      <w:r>
        <w:rPr>
          <w:rFonts w:ascii="Consolas" w:hAnsi="Consolas" w:eastAsia="Consolas" w:cs="Consolas"/>
          <w:color w:val="25312E"/>
          <w:sz w:val="12"/>
        </w:rPr>
        <w:t>0253      frameworks: ["AICPA Trust Services Criteria", "ISO/IEC 27001:2022"],</w:t>
        <w:br/>
      </w:r>
      <w:r>
        <w:rPr>
          <w:rFonts w:ascii="Consolas" w:hAnsi="Consolas" w:eastAsia="Consolas" w:cs="Consolas"/>
          <w:color w:val="25312E"/>
          <w:sz w:val="12"/>
        </w:rPr>
        <w:t>0254      metrics: [</w:t>
        <w:br/>
      </w:r>
      <w:r>
        <w:rPr>
          <w:rFonts w:ascii="Consolas" w:hAnsi="Consolas" w:eastAsia="Consolas" w:cs="Consolas"/>
          <w:color w:val="25312E"/>
          <w:sz w:val="12"/>
        </w:rPr>
        <w:t>0255        { label: "Domains", value: "15" },</w:t>
        <w:br/>
      </w:r>
      <w:r>
        <w:rPr>
          <w:rFonts w:ascii="Consolas" w:hAnsi="Consolas" w:eastAsia="Consolas" w:cs="Consolas"/>
          <w:color w:val="25312E"/>
          <w:sz w:val="12"/>
        </w:rPr>
        <w:t>0256        { label: "Audit tests", value: "15" },</w:t>
        <w:br/>
      </w:r>
      <w:r>
        <w:rPr>
          <w:rFonts w:ascii="Consolas" w:hAnsi="Consolas" w:eastAsia="Consolas" w:cs="Consolas"/>
          <w:color w:val="25312E"/>
          <w:sz w:val="12"/>
        </w:rPr>
        <w:t>0257        { label: "Evidence model", value: "Owned" },</w:t>
        <w:br/>
      </w:r>
      <w:r>
        <w:rPr>
          <w:rFonts w:ascii="Consolas" w:hAnsi="Consolas" w:eastAsia="Consolas" w:cs="Consolas"/>
          <w:color w:val="25312E"/>
          <w:sz w:val="12"/>
        </w:rPr>
        <w:t>0258      ],</w:t>
        <w:br/>
      </w:r>
      <w:r>
        <w:rPr>
          <w:rFonts w:ascii="Consolas" w:hAnsi="Consolas" w:eastAsia="Consolas" w:cs="Consolas"/>
          <w:color w:val="25312E"/>
          <w:sz w:val="12"/>
        </w:rPr>
        <w:t>0259    },</w:t>
        <w:br/>
      </w:r>
      <w:r>
        <w:rPr>
          <w:rFonts w:ascii="Consolas" w:hAnsi="Consolas" w:eastAsia="Consolas" w:cs="Consolas"/>
          <w:color w:val="25312E"/>
          <w:sz w:val="12"/>
        </w:rPr>
        <w:t>0260    {</w:t>
        <w:br/>
      </w:r>
      <w:r>
        <w:rPr>
          <w:rFonts w:ascii="Consolas" w:hAnsi="Consolas" w:eastAsia="Consolas" w:cs="Consolas"/>
          <w:color w:val="25312E"/>
          <w:sz w:val="12"/>
        </w:rPr>
        <w:t>0261      id: "executive-risk",</w:t>
        <w:br/>
      </w:r>
      <w:r>
        <w:rPr>
          <w:rFonts w:ascii="Consolas" w:hAnsi="Consolas" w:eastAsia="Consolas" w:cs="Consolas"/>
          <w:color w:val="25312E"/>
          <w:sz w:val="12"/>
        </w:rPr>
        <w:t>0262      title: "Executive Technology Risk &amp; KRI Decision System",</w:t>
        <w:br/>
      </w:r>
      <w:r>
        <w:rPr>
          <w:rFonts w:ascii="Consolas" w:hAnsi="Consolas" w:eastAsia="Consolas" w:cs="Consolas"/>
          <w:color w:val="25312E"/>
          <w:sz w:val="12"/>
        </w:rPr>
        <w:t>0263      shortTitle: "Executive Risk",</w:t>
        <w:br/>
      </w:r>
      <w:r>
        <w:rPr>
          <w:rFonts w:ascii="Consolas" w:hAnsi="Consolas" w:eastAsia="Consolas" w:cs="Consolas"/>
          <w:color w:val="25312E"/>
          <w:sz w:val="12"/>
        </w:rPr>
        <w:t>0264      category: "TPRM &amp; Risk",</w:t>
        <w:br/>
      </w:r>
      <w:r>
        <w:rPr>
          <w:rFonts w:ascii="Consolas" w:hAnsi="Consolas" w:eastAsia="Consolas" w:cs="Consolas"/>
          <w:color w:val="25312E"/>
          <w:sz w:val="12"/>
        </w:rPr>
        <w:t>0265      eyebrow: "Risk communication",</w:t>
        <w:br/>
      </w:r>
      <w:r>
        <w:rPr>
          <w:rFonts w:ascii="Consolas" w:hAnsi="Consolas" w:eastAsia="Consolas" w:cs="Consolas"/>
          <w:color w:val="25312E"/>
          <w:sz w:val="12"/>
        </w:rPr>
        <w:t>0266      outcome: "Translates control and compliance activity into accountable residual-risk decisions, treatment plans and KRIs.",</w:t>
        <w:br/>
      </w:r>
      <w:r>
        <w:rPr>
          <w:rFonts w:ascii="Consolas" w:hAnsi="Consolas" w:eastAsia="Consolas" w:cs="Consolas"/>
          <w:color w:val="25312E"/>
          <w:sz w:val="12"/>
        </w:rPr>
        <w:t>0267      detail:</w:t>
        <w:br/>
      </w:r>
      <w:r>
        <w:rPr>
          <w:rFonts w:ascii="Consolas" w:hAnsi="Consolas" w:eastAsia="Consolas" w:cs="Consolas"/>
          <w:color w:val="25312E"/>
          <w:sz w:val="12"/>
        </w:rPr>
        <w:t>0268        "A 15-risk executive register covering availability, privileged access, shadow AI, third parties, Article 50, questionnaire accuracy, vulnerabilities, privacy deletion, AI reliability, logging, audit evidence and AI change governance.",</w:t>
        <w:br/>
      </w:r>
      <w:r>
        <w:rPr>
          <w:rFonts w:ascii="Consolas" w:hAnsi="Consolas" w:eastAsia="Consolas" w:cs="Consolas"/>
          <w:color w:val="25312E"/>
          <w:sz w:val="12"/>
        </w:rPr>
        <w:t>0269      frameworks: ["ISO 27001 risk treatment", "NIST AI RMF", "Enterprise GRC"],</w:t>
        <w:br/>
      </w:r>
      <w:r>
        <w:rPr>
          <w:rFonts w:ascii="Consolas" w:hAnsi="Consolas" w:eastAsia="Consolas" w:cs="Consolas"/>
          <w:color w:val="25312E"/>
          <w:sz w:val="12"/>
        </w:rPr>
        <w:t>0270      metrics: [</w:t>
        <w:br/>
      </w:r>
      <w:r>
        <w:rPr>
          <w:rFonts w:ascii="Consolas" w:hAnsi="Consolas" w:eastAsia="Consolas" w:cs="Consolas"/>
          <w:color w:val="25312E"/>
          <w:sz w:val="12"/>
        </w:rPr>
        <w:t>0271        { label: "Risks", value: "15" },</w:t>
        <w:br/>
      </w:r>
      <w:r>
        <w:rPr>
          <w:rFonts w:ascii="Consolas" w:hAnsi="Consolas" w:eastAsia="Consolas" w:cs="Consolas"/>
          <w:color w:val="25312E"/>
          <w:sz w:val="12"/>
        </w:rPr>
        <w:t>0272        { label: "KRIs", value: "15" },</w:t>
        <w:br/>
      </w:r>
      <w:r>
        <w:rPr>
          <w:rFonts w:ascii="Consolas" w:hAnsi="Consolas" w:eastAsia="Consolas" w:cs="Consolas"/>
          <w:color w:val="25312E"/>
          <w:sz w:val="12"/>
        </w:rPr>
        <w:t>0273        { label: "Treatment", value: "Decision-based" },</w:t>
        <w:br/>
      </w:r>
      <w:r>
        <w:rPr>
          <w:rFonts w:ascii="Consolas" w:hAnsi="Consolas" w:eastAsia="Consolas" w:cs="Consolas"/>
          <w:color w:val="25312E"/>
          <w:sz w:val="12"/>
        </w:rPr>
        <w:t>0274      ],</w:t>
        <w:br/>
      </w:r>
      <w:r>
        <w:rPr>
          <w:rFonts w:ascii="Consolas" w:hAnsi="Consolas" w:eastAsia="Consolas" w:cs="Consolas"/>
          <w:color w:val="25312E"/>
          <w:sz w:val="12"/>
        </w:rPr>
        <w:t>0275    },</w:t>
        <w:br/>
      </w:r>
      <w:r>
        <w:rPr>
          <w:rFonts w:ascii="Consolas" w:hAnsi="Consolas" w:eastAsia="Consolas" w:cs="Consolas"/>
          <w:color w:val="25312E"/>
          <w:sz w:val="12"/>
        </w:rPr>
        <w:t>0276    {</w:t>
        <w:br/>
      </w:r>
      <w:r>
        <w:rPr>
          <w:rFonts w:ascii="Consolas" w:hAnsi="Consolas" w:eastAsia="Consolas" w:cs="Consolas"/>
          <w:color w:val="25312E"/>
          <w:sz w:val="12"/>
        </w:rPr>
        <w:t>0277      id: "article50",</w:t>
        <w:br/>
      </w:r>
      <w:r>
        <w:rPr>
          <w:rFonts w:ascii="Consolas" w:hAnsi="Consolas" w:eastAsia="Consolas" w:cs="Consolas"/>
          <w:color w:val="25312E"/>
          <w:sz w:val="12"/>
        </w:rPr>
        <w:t>0278      title: "AI Transparency &amp; Article 50 Decision System",</w:t>
        <w:br/>
      </w:r>
      <w:r>
        <w:rPr>
          <w:rFonts w:ascii="Consolas" w:hAnsi="Consolas" w:eastAsia="Consolas" w:cs="Consolas"/>
          <w:color w:val="25312E"/>
          <w:sz w:val="12"/>
        </w:rPr>
        <w:t>0279      shortTitle: "Article 50",</w:t>
        <w:br/>
      </w:r>
      <w:r>
        <w:rPr>
          <w:rFonts w:ascii="Consolas" w:hAnsi="Consolas" w:eastAsia="Consolas" w:cs="Consolas"/>
          <w:color w:val="25312E"/>
          <w:sz w:val="12"/>
        </w:rPr>
        <w:t>0280      category: "AI Governance",</w:t>
        <w:br/>
      </w:r>
      <w:r>
        <w:rPr>
          <w:rFonts w:ascii="Consolas" w:hAnsi="Consolas" w:eastAsia="Consolas" w:cs="Consolas"/>
          <w:color w:val="25312E"/>
          <w:sz w:val="12"/>
        </w:rPr>
        <w:t>0281      eyebrow: "EU AI transparency",</w:t>
        <w:br/>
      </w:r>
      <w:r>
        <w:rPr>
          <w:rFonts w:ascii="Consolas" w:hAnsi="Consolas" w:eastAsia="Consolas" w:cs="Consolas"/>
          <w:color w:val="25312E"/>
          <w:sz w:val="12"/>
        </w:rPr>
        <w:t>0282      outcome: "Maps interactive and synthetic AI use cases to provider/deployer transparency, provenance, marking and disclosure decisions.",</w:t>
        <w:br/>
      </w:r>
      <w:r>
        <w:rPr>
          <w:rFonts w:ascii="Consolas" w:hAnsi="Consolas" w:eastAsia="Consolas" w:cs="Consolas"/>
          <w:color w:val="25312E"/>
          <w:sz w:val="12"/>
        </w:rPr>
        <w:t>0283      detail:</w:t>
        <w:br/>
      </w:r>
      <w:r>
        <w:rPr>
          <w:rFonts w:ascii="Consolas" w:hAnsi="Consolas" w:eastAsia="Consolas" w:cs="Consolas"/>
          <w:color w:val="25312E"/>
          <w:sz w:val="12"/>
        </w:rPr>
        <w:t>0284        "A 15-use-case transparency register covering chatbots, voice agents, synthetic images/video/audio, public-interest text, recruiting AI, emotion recognition, biometric categorization and AI translation/dubbing.",</w:t>
        <w:br/>
      </w:r>
      <w:r>
        <w:rPr>
          <w:rFonts w:ascii="Consolas" w:hAnsi="Consolas" w:eastAsia="Consolas" w:cs="Consolas"/>
          <w:color w:val="25312E"/>
          <w:sz w:val="12"/>
        </w:rPr>
        <w:t>0285      frameworks: ["EU AI Act Article 50", "NIST AI RMF", "ISO/IEC 42001"],</w:t>
        <w:br/>
      </w:r>
      <w:r>
        <w:rPr>
          <w:rFonts w:ascii="Consolas" w:hAnsi="Consolas" w:eastAsia="Consolas" w:cs="Consolas"/>
          <w:color w:val="25312E"/>
          <w:sz w:val="12"/>
        </w:rPr>
        <w:t>0286      metrics: [</w:t>
        <w:br/>
      </w:r>
      <w:r>
        <w:rPr>
          <w:rFonts w:ascii="Consolas" w:hAnsi="Consolas" w:eastAsia="Consolas" w:cs="Consolas"/>
          <w:color w:val="25312E"/>
          <w:sz w:val="12"/>
        </w:rPr>
        <w:t>0287        { label: "Use cases", value: "15" },</w:t>
        <w:br/>
      </w:r>
      <w:r>
        <w:rPr>
          <w:rFonts w:ascii="Consolas" w:hAnsi="Consolas" w:eastAsia="Consolas" w:cs="Consolas"/>
          <w:color w:val="25312E"/>
          <w:sz w:val="12"/>
        </w:rPr>
        <w:t>0288        { label: "Applicable since", value: "2 Aug 2026" },</w:t>
        <w:br/>
      </w:r>
      <w:r>
        <w:rPr>
          <w:rFonts w:ascii="Consolas" w:hAnsi="Consolas" w:eastAsia="Consolas" w:cs="Consolas"/>
          <w:color w:val="25312E"/>
          <w:sz w:val="12"/>
        </w:rPr>
        <w:t>0289        { label: "Decision model", value: "Provider / deployer" },</w:t>
        <w:br/>
      </w:r>
      <w:r>
        <w:rPr>
          <w:rFonts w:ascii="Consolas" w:hAnsi="Consolas" w:eastAsia="Consolas" w:cs="Consolas"/>
          <w:color w:val="25312E"/>
          <w:sz w:val="12"/>
        </w:rPr>
        <w:t>0290      ],</w:t>
        <w:br/>
      </w:r>
      <w:r>
        <w:rPr>
          <w:rFonts w:ascii="Consolas" w:hAnsi="Consolas" w:eastAsia="Consolas" w:cs="Consolas"/>
          <w:color w:val="25312E"/>
          <w:sz w:val="12"/>
        </w:rPr>
        <w:t>0291      source: "https://digital-strategy.ec.europa.eu/en/library/guidelines-transparency-obligations-providers-and-deployers-ai-systems",</w:t>
        <w:br/>
      </w:r>
      <w:r>
        <w:rPr>
          <w:rFonts w:ascii="Consolas" w:hAnsi="Consolas" w:eastAsia="Consolas" w:cs="Consolas"/>
          <w:color w:val="25312E"/>
          <w:sz w:val="12"/>
        </w:rPr>
        <w:t>0292    },</w:t>
        <w:br/>
      </w:r>
      <w:r>
        <w:rPr>
          <w:rFonts w:ascii="Consolas" w:hAnsi="Consolas" w:eastAsia="Consolas" w:cs="Consolas"/>
          <w:color w:val="25312E"/>
          <w:sz w:val="12"/>
        </w:rPr>
        <w:t>0293    {</w:t>
        <w:br/>
      </w:r>
      <w:r>
        <w:rPr>
          <w:rFonts w:ascii="Consolas" w:hAnsi="Consolas" w:eastAsia="Consolas" w:cs="Consolas"/>
          <w:color w:val="25312E"/>
          <w:sz w:val="12"/>
        </w:rPr>
        <w:t>0294      id: "shadow-ai",</w:t>
        <w:br/>
      </w:r>
      <w:r>
        <w:rPr>
          <w:rFonts w:ascii="Consolas" w:hAnsi="Consolas" w:eastAsia="Consolas" w:cs="Consolas"/>
          <w:color w:val="25312E"/>
          <w:sz w:val="12"/>
        </w:rPr>
        <w:t>0295      title: "Shadow AI &amp; Prompt DLP Governance Standard",</w:t>
        <w:br/>
      </w:r>
      <w:r>
        <w:rPr>
          <w:rFonts w:ascii="Consolas" w:hAnsi="Consolas" w:eastAsia="Consolas" w:cs="Consolas"/>
          <w:color w:val="25312E"/>
          <w:sz w:val="12"/>
        </w:rPr>
        <w:t>0296      shortTitle: "Shadow AI DLP",</w:t>
        <w:br/>
      </w:r>
      <w:r>
        <w:rPr>
          <w:rFonts w:ascii="Consolas" w:hAnsi="Consolas" w:eastAsia="Consolas" w:cs="Consolas"/>
          <w:color w:val="25312E"/>
          <w:sz w:val="12"/>
        </w:rPr>
        <w:t>0297      category: "AI Governance",</w:t>
        <w:br/>
      </w:r>
      <w:r>
        <w:rPr>
          <w:rFonts w:ascii="Consolas" w:hAnsi="Consolas" w:eastAsia="Consolas" w:cs="Consolas"/>
          <w:color w:val="25312E"/>
          <w:sz w:val="12"/>
        </w:rPr>
        <w:t>0298      eyebrow: "Data protection",</w:t>
        <w:br/>
      </w:r>
      <w:r>
        <w:rPr>
          <w:rFonts w:ascii="Consolas" w:hAnsi="Consolas" w:eastAsia="Consolas" w:cs="Consolas"/>
          <w:color w:val="25312E"/>
          <w:sz w:val="12"/>
        </w:rPr>
        <w:t>0299      outcome: "Defines preventive and detective controls for sensitive-data exposure through unsanctioned or poorly governed AI use.",</w:t>
        <w:br/>
      </w:r>
      <w:r>
        <w:rPr>
          <w:rFonts w:ascii="Consolas" w:hAnsi="Consolas" w:eastAsia="Consolas" w:cs="Consolas"/>
          <w:color w:val="25312E"/>
          <w:sz w:val="12"/>
        </w:rPr>
        <w:t>0300      detail:</w:t>
        <w:br/>
      </w:r>
      <w:r>
        <w:rPr>
          <w:rFonts w:ascii="Consolas" w:hAnsi="Consolas" w:eastAsia="Consolas" w:cs="Consolas"/>
          <w:color w:val="25312E"/>
          <w:sz w:val="12"/>
        </w:rPr>
        <w:t>0301        "A 12-control governance standard covering approved AI channels, prompt data classification, secret detection, code assistants, personal data, material decisions, meeting bots, local redaction and provider reviews.",</w:t>
        <w:br/>
      </w:r>
      <w:r>
        <w:rPr>
          <w:rFonts w:ascii="Consolas" w:hAnsi="Consolas" w:eastAsia="Consolas" w:cs="Consolas"/>
          <w:color w:val="25312E"/>
          <w:sz w:val="12"/>
        </w:rPr>
        <w:t>0302      frameworks: ["NIST GenAI Profile", "ISO/IEC 27001", "ISO/IEC 42001"],</w:t>
        <w:br/>
      </w:r>
      <w:r>
        <w:rPr>
          <w:rFonts w:ascii="Consolas" w:hAnsi="Consolas" w:eastAsia="Consolas" w:cs="Consolas"/>
          <w:color w:val="25312E"/>
          <w:sz w:val="12"/>
        </w:rPr>
        <w:t>0303      metrics: [</w:t>
        <w:br/>
      </w:r>
      <w:r>
        <w:rPr>
          <w:rFonts w:ascii="Consolas" w:hAnsi="Consolas" w:eastAsia="Consolas" w:cs="Consolas"/>
          <w:color w:val="25312E"/>
          <w:sz w:val="12"/>
        </w:rPr>
        <w:t>0304        { label: "Controls", value: "12" },</w:t>
        <w:br/>
      </w:r>
      <w:r>
        <w:rPr>
          <w:rFonts w:ascii="Consolas" w:hAnsi="Consolas" w:eastAsia="Consolas" w:cs="Consolas"/>
          <w:color w:val="25312E"/>
          <w:sz w:val="12"/>
        </w:rPr>
        <w:t>0305        { label: "Critical controls", value: "3" },</w:t>
        <w:br/>
      </w:r>
      <w:r>
        <w:rPr>
          <w:rFonts w:ascii="Consolas" w:hAnsi="Consolas" w:eastAsia="Consolas" w:cs="Consolas"/>
          <w:color w:val="25312E"/>
          <w:sz w:val="12"/>
        </w:rPr>
        <w:t>0306        { label: "Control pattern", value: "DLP + CASB" },</w:t>
        <w:br/>
      </w:r>
      <w:r>
        <w:rPr>
          <w:rFonts w:ascii="Consolas" w:hAnsi="Consolas" w:eastAsia="Consolas" w:cs="Consolas"/>
          <w:color w:val="25312E"/>
          <w:sz w:val="12"/>
        </w:rPr>
        <w:t>0307      ],</w:t>
        <w:br/>
      </w:r>
      <w:r>
        <w:rPr>
          <w:rFonts w:ascii="Consolas" w:hAnsi="Consolas" w:eastAsia="Consolas" w:cs="Consolas"/>
          <w:color w:val="25312E"/>
          <w:sz w:val="12"/>
        </w:rPr>
        <w:t>0308    },</w:t>
        <w:br/>
      </w:r>
      <w:r>
        <w:rPr>
          <w:rFonts w:ascii="Consolas" w:hAnsi="Consolas" w:eastAsia="Consolas" w:cs="Consolas"/>
          <w:color w:val="25312E"/>
          <w:sz w:val="12"/>
        </w:rPr>
        <w:t>0309    {</w:t>
        <w:br/>
      </w:r>
      <w:r>
        <w:rPr>
          <w:rFonts w:ascii="Consolas" w:hAnsi="Consolas" w:eastAsia="Consolas" w:cs="Consolas"/>
          <w:color w:val="25312E"/>
          <w:sz w:val="12"/>
        </w:rPr>
        <w:t>0310      id: "procurement",</w:t>
        <w:br/>
      </w:r>
      <w:r>
        <w:rPr>
          <w:rFonts w:ascii="Consolas" w:hAnsi="Consolas" w:eastAsia="Consolas" w:cs="Consolas"/>
          <w:color w:val="25312E"/>
          <w:sz w:val="12"/>
        </w:rPr>
        <w:t>0311      title: "Enterprise Procurement &amp; Security Questionnaire System",</w:t>
        <w:br/>
      </w:r>
      <w:r>
        <w:rPr>
          <w:rFonts w:ascii="Consolas" w:hAnsi="Consolas" w:eastAsia="Consolas" w:cs="Consolas"/>
          <w:color w:val="25312E"/>
          <w:sz w:val="12"/>
        </w:rPr>
        <w:t>0312      shortTitle: "Security Triage",</w:t>
        <w:br/>
      </w:r>
      <w:r>
        <w:rPr>
          <w:rFonts w:ascii="Consolas" w:hAnsi="Consolas" w:eastAsia="Consolas" w:cs="Consolas"/>
          <w:color w:val="25312E"/>
          <w:sz w:val="12"/>
        </w:rPr>
        <w:t>0313      category: "GRC &amp; Compliance",</w:t>
        <w:br/>
      </w:r>
      <w:r>
        <w:rPr>
          <w:rFonts w:ascii="Consolas" w:hAnsi="Consolas" w:eastAsia="Consolas" w:cs="Consolas"/>
          <w:color w:val="25312E"/>
          <w:sz w:val="12"/>
        </w:rPr>
        <w:t>0314      eyebrow: "Customer trust operations",</w:t>
        <w:br/>
      </w:r>
      <w:r>
        <w:rPr>
          <w:rFonts w:ascii="Consolas" w:hAnsi="Consolas" w:eastAsia="Consolas" w:cs="Consolas"/>
          <w:color w:val="25312E"/>
          <w:sz w:val="12"/>
        </w:rPr>
        <w:t>0315      outcome: "Standardizes high-friction security answers around governed evidence, ownership and review dates.",</w:t>
        <w:br/>
      </w:r>
      <w:r>
        <w:rPr>
          <w:rFonts w:ascii="Consolas" w:hAnsi="Consolas" w:eastAsia="Consolas" w:cs="Consolas"/>
          <w:color w:val="25312E"/>
          <w:sz w:val="12"/>
        </w:rPr>
        <w:t>0316      detail:</w:t>
        <w:br/>
      </w:r>
      <w:r>
        <w:rPr>
          <w:rFonts w:ascii="Consolas" w:hAnsi="Consolas" w:eastAsia="Consolas" w:cs="Consolas"/>
          <w:color w:val="25312E"/>
          <w:sz w:val="12"/>
        </w:rPr>
        <w:t>0317        "A 25-question knowledge base covering governance, SOC 2, ISO 27001, encryption, access, vulnerabilities, incidents, continuity, subprocessors, AI training, retention, residency, TPRM, SDLC and Article 50.",</w:t>
        <w:br/>
      </w:r>
      <w:r>
        <w:rPr>
          <w:rFonts w:ascii="Consolas" w:hAnsi="Consolas" w:eastAsia="Consolas" w:cs="Consolas"/>
          <w:color w:val="25312E"/>
          <w:sz w:val="12"/>
        </w:rPr>
        <w:t>0318      frameworks: ["SOC 2", "ISO 27001", "GDPR", "NIST AI RMF"],</w:t>
        <w:br/>
      </w:r>
      <w:r>
        <w:rPr>
          <w:rFonts w:ascii="Consolas" w:hAnsi="Consolas" w:eastAsia="Consolas" w:cs="Consolas"/>
          <w:color w:val="25312E"/>
          <w:sz w:val="12"/>
        </w:rPr>
        <w:t>0319      metrics: [</w:t>
        <w:br/>
      </w:r>
      <w:r>
        <w:rPr>
          <w:rFonts w:ascii="Consolas" w:hAnsi="Consolas" w:eastAsia="Consolas" w:cs="Consolas"/>
          <w:color w:val="25312E"/>
          <w:sz w:val="12"/>
        </w:rPr>
        <w:t>0320        { label: "Canonical answers", value: "25" },</w:t>
        <w:br/>
      </w:r>
      <w:r>
        <w:rPr>
          <w:rFonts w:ascii="Consolas" w:hAnsi="Consolas" w:eastAsia="Consolas" w:cs="Consolas"/>
          <w:color w:val="25312E"/>
          <w:sz w:val="12"/>
        </w:rPr>
        <w:t>0321        { label: "Evidence links", value: "Built in" },</w:t>
        <w:br/>
      </w:r>
      <w:r>
        <w:rPr>
          <w:rFonts w:ascii="Consolas" w:hAnsi="Consolas" w:eastAsia="Consolas" w:cs="Consolas"/>
          <w:color w:val="25312E"/>
          <w:sz w:val="12"/>
        </w:rPr>
        <w:t>0322        { label: "Review ownership", value: "Defined" },</w:t>
        <w:br/>
      </w:r>
      <w:r>
        <w:rPr>
          <w:rFonts w:ascii="Consolas" w:hAnsi="Consolas" w:eastAsia="Consolas" w:cs="Consolas"/>
          <w:color w:val="25312E"/>
          <w:sz w:val="12"/>
        </w:rPr>
        <w:t>0323      ],</w:t>
        <w:br/>
      </w:r>
      <w:r>
        <w:rPr>
          <w:rFonts w:ascii="Consolas" w:hAnsi="Consolas" w:eastAsia="Consolas" w:cs="Consolas"/>
          <w:color w:val="25312E"/>
          <w:sz w:val="12"/>
        </w:rPr>
        <w:t>0324    },</w:t>
        <w:br/>
      </w:r>
      <w:r>
        <w:rPr>
          <w:rFonts w:ascii="Consolas" w:hAnsi="Consolas" w:eastAsia="Consolas" w:cs="Consolas"/>
          <w:color w:val="25312E"/>
          <w:sz w:val="12"/>
        </w:rPr>
        <w:t>0325    {</w:t>
        <w:br/>
      </w:r>
      <w:r>
        <w:rPr>
          <w:rFonts w:ascii="Consolas" w:hAnsi="Consolas" w:eastAsia="Consolas" w:cs="Consolas"/>
          <w:color w:val="25312E"/>
          <w:sz w:val="12"/>
        </w:rPr>
        <w:t>0326      id: "article28",</w:t>
        <w:br/>
      </w:r>
      <w:r>
        <w:rPr>
          <w:rFonts w:ascii="Consolas" w:hAnsi="Consolas" w:eastAsia="Consolas" w:cs="Consolas"/>
          <w:color w:val="25312E"/>
          <w:sz w:val="12"/>
        </w:rPr>
        <w:t>0327      title: "GDPR Article 28 Processor Governance System",</w:t>
        <w:br/>
      </w:r>
      <w:r>
        <w:rPr>
          <w:rFonts w:ascii="Consolas" w:hAnsi="Consolas" w:eastAsia="Consolas" w:cs="Consolas"/>
          <w:color w:val="25312E"/>
          <w:sz w:val="12"/>
        </w:rPr>
        <w:t>0328      shortTitle: "Article 28",</w:t>
        <w:br/>
      </w:r>
      <w:r>
        <w:rPr>
          <w:rFonts w:ascii="Consolas" w:hAnsi="Consolas" w:eastAsia="Consolas" w:cs="Consolas"/>
          <w:color w:val="25312E"/>
          <w:sz w:val="12"/>
        </w:rPr>
        <w:t>0329      category: "TPRM &amp; Risk",</w:t>
        <w:br/>
      </w:r>
      <w:r>
        <w:rPr>
          <w:rFonts w:ascii="Consolas" w:hAnsi="Consolas" w:eastAsia="Consolas" w:cs="Consolas"/>
          <w:color w:val="25312E"/>
          <w:sz w:val="12"/>
        </w:rPr>
        <w:t>0330      eyebrow: "Processor governance",</w:t>
        <w:br/>
      </w:r>
      <w:r>
        <w:rPr>
          <w:rFonts w:ascii="Consolas" w:hAnsi="Consolas" w:eastAsia="Consolas" w:cs="Consolas"/>
          <w:color w:val="25312E"/>
          <w:sz w:val="12"/>
        </w:rPr>
        <w:t>0331      outcome: "Converts processor and subprocessor obligations into operational controls, evidence requests and accountable decisions.",</w:t>
        <w:br/>
      </w:r>
      <w:r>
        <w:rPr>
          <w:rFonts w:ascii="Consolas" w:hAnsi="Consolas" w:eastAsia="Consolas" w:cs="Consolas"/>
          <w:color w:val="25312E"/>
          <w:sz w:val="12"/>
        </w:rPr>
        <w:t>0332      detail:</w:t>
        <w:br/>
      </w:r>
      <w:r>
        <w:rPr>
          <w:rFonts w:ascii="Consolas" w:hAnsi="Consolas" w:eastAsia="Consolas" w:cs="Consolas"/>
          <w:color w:val="25312E"/>
          <w:sz w:val="12"/>
        </w:rPr>
        <w:t>0333        "A 12-clause operational control set for processing instructions, confidentiality, security, subprocessors, flow-down obligations, data-subject support, breach assistance, DPIAs, deletion, audit rights and transfers.",</w:t>
        <w:br/>
      </w:r>
      <w:r>
        <w:rPr>
          <w:rFonts w:ascii="Consolas" w:hAnsi="Consolas" w:eastAsia="Consolas" w:cs="Consolas"/>
          <w:color w:val="25312E"/>
          <w:sz w:val="12"/>
        </w:rPr>
        <w:t>0334      frameworks: ["GDPR Article 28", "ISO 27001 supplier/privacy controls"],</w:t>
        <w:br/>
      </w:r>
      <w:r>
        <w:rPr>
          <w:rFonts w:ascii="Consolas" w:hAnsi="Consolas" w:eastAsia="Consolas" w:cs="Consolas"/>
          <w:color w:val="25312E"/>
          <w:sz w:val="12"/>
        </w:rPr>
        <w:t>0335      metrics: [</w:t>
        <w:br/>
      </w:r>
      <w:r>
        <w:rPr>
          <w:rFonts w:ascii="Consolas" w:hAnsi="Consolas" w:eastAsia="Consolas" w:cs="Consolas"/>
          <w:color w:val="25312E"/>
          <w:sz w:val="12"/>
        </w:rPr>
        <w:t>0336        { label: "Clauses", value: "12" },</w:t>
        <w:br/>
      </w:r>
      <w:r>
        <w:rPr>
          <w:rFonts w:ascii="Consolas" w:hAnsi="Consolas" w:eastAsia="Consolas" w:cs="Consolas"/>
          <w:color w:val="25312E"/>
          <w:sz w:val="12"/>
        </w:rPr>
        <w:t>0337        { label: "Owners", value: "Mapped" },</w:t>
        <w:br/>
      </w:r>
      <w:r>
        <w:rPr>
          <w:rFonts w:ascii="Consolas" w:hAnsi="Consolas" w:eastAsia="Consolas" w:cs="Consolas"/>
          <w:color w:val="25312E"/>
          <w:sz w:val="12"/>
        </w:rPr>
        <w:t>0338        { label: "Evidence", value: "Defined" },</w:t>
        <w:br/>
      </w:r>
      <w:r>
        <w:rPr>
          <w:rFonts w:ascii="Consolas" w:hAnsi="Consolas" w:eastAsia="Consolas" w:cs="Consolas"/>
          <w:color w:val="25312E"/>
          <w:sz w:val="12"/>
        </w:rPr>
        <w:t>0339      ],</w:t>
        <w:br/>
      </w:r>
      <w:r>
        <w:rPr>
          <w:rFonts w:ascii="Consolas" w:hAnsi="Consolas" w:eastAsia="Consolas" w:cs="Consolas"/>
          <w:color w:val="25312E"/>
          <w:sz w:val="12"/>
        </w:rPr>
        <w:t>0340    },</w:t>
        <w:br/>
      </w:r>
      <w:r>
        <w:rPr>
          <w:rFonts w:ascii="Consolas" w:hAnsi="Consolas" w:eastAsia="Consolas" w:cs="Consolas"/>
          <w:color w:val="25312E"/>
          <w:sz w:val="12"/>
        </w:rPr>
        <w:t>0341    {</w:t>
        <w:br/>
      </w:r>
      <w:r>
        <w:rPr>
          <w:rFonts w:ascii="Consolas" w:hAnsi="Consolas" w:eastAsia="Consolas" w:cs="Consolas"/>
          <w:color w:val="25312E"/>
          <w:sz w:val="12"/>
        </w:rPr>
        <w:t>0342      id: "audit-ops",</w:t>
        <w:br/>
      </w:r>
      <w:r>
        <w:rPr>
          <w:rFonts w:ascii="Consolas" w:hAnsi="Consolas" w:eastAsia="Consolas" w:cs="Consolas"/>
          <w:color w:val="25312E"/>
          <w:sz w:val="12"/>
        </w:rPr>
        <w:t>0343      title: "Continuous Assurance &amp; Audit Operations System",</w:t>
        <w:br/>
      </w:r>
      <w:r>
        <w:rPr>
          <w:rFonts w:ascii="Consolas" w:hAnsi="Consolas" w:eastAsia="Consolas" w:cs="Consolas"/>
          <w:color w:val="25312E"/>
          <w:sz w:val="12"/>
        </w:rPr>
        <w:t>0344      shortTitle: "Audit Operations",</w:t>
        <w:br/>
      </w:r>
      <w:r>
        <w:rPr>
          <w:rFonts w:ascii="Consolas" w:hAnsi="Consolas" w:eastAsia="Consolas" w:cs="Consolas"/>
          <w:color w:val="25312E"/>
          <w:sz w:val="12"/>
        </w:rPr>
        <w:t>0345      category: "GRC &amp; Compliance",</w:t>
        <w:br/>
      </w:r>
      <w:r>
        <w:rPr>
          <w:rFonts w:ascii="Consolas" w:hAnsi="Consolas" w:eastAsia="Consolas" w:cs="Consolas"/>
          <w:color w:val="25312E"/>
          <w:sz w:val="12"/>
        </w:rPr>
        <w:t>0346      eyebrow: "Continuous assurance",</w:t>
        <w:br/>
      </w:r>
      <w:r>
        <w:rPr>
          <w:rFonts w:ascii="Consolas" w:hAnsi="Consolas" w:eastAsia="Consolas" w:cs="Consolas"/>
          <w:color w:val="25312E"/>
          <w:sz w:val="12"/>
        </w:rPr>
        <w:t>0347      outcome: "Structures evidence cadence, request ownership, exception tracking, remediation and retesting for repeatable assurance operations.",</w:t>
        <w:br/>
      </w:r>
      <w:r>
        <w:rPr>
          <w:rFonts w:ascii="Consolas" w:hAnsi="Consolas" w:eastAsia="Consolas" w:cs="Consolas"/>
          <w:color w:val="25312E"/>
          <w:sz w:val="12"/>
        </w:rPr>
        <w:t>0348      detail:</w:t>
        <w:br/>
      </w:r>
      <w:r>
        <w:rPr>
          <w:rFonts w:ascii="Consolas" w:hAnsi="Consolas" w:eastAsia="Consolas" w:cs="Consolas"/>
          <w:color w:val="25312E"/>
          <w:sz w:val="12"/>
        </w:rPr>
        <w:t>0349        "An audit-operations tracker with SOC 2, ISO 27001, GDPR and AI-governance requests, due dates, owners, reviewer states, exceptions, remediation dates and final conclusions.",</w:t>
        <w:br/>
      </w:r>
      <w:r>
        <w:rPr>
          <w:rFonts w:ascii="Consolas" w:hAnsi="Consolas" w:eastAsia="Consolas" w:cs="Consolas"/>
          <w:color w:val="25312E"/>
          <w:sz w:val="12"/>
        </w:rPr>
        <w:t>0350      frameworks: ["SOC 2", "ISO/IEC 27001", "Continuous GRC"],</w:t>
        <w:br/>
      </w:r>
      <w:r>
        <w:rPr>
          <w:rFonts w:ascii="Consolas" w:hAnsi="Consolas" w:eastAsia="Consolas" w:cs="Consolas"/>
          <w:color w:val="25312E"/>
          <w:sz w:val="12"/>
        </w:rPr>
        <w:t>0351      metrics: [</w:t>
        <w:br/>
      </w:r>
      <w:r>
        <w:rPr>
          <w:rFonts w:ascii="Consolas" w:hAnsi="Consolas" w:eastAsia="Consolas" w:cs="Consolas"/>
          <w:color w:val="25312E"/>
          <w:sz w:val="12"/>
        </w:rPr>
        <w:t>0352        { label: "Audit requests", value: "15" },</w:t>
        <w:br/>
      </w:r>
      <w:r>
        <w:rPr>
          <w:rFonts w:ascii="Consolas" w:hAnsi="Consolas" w:eastAsia="Consolas" w:cs="Consolas"/>
          <w:color w:val="25312E"/>
          <w:sz w:val="12"/>
        </w:rPr>
        <w:t>0353        { label: "Exception states", value: "Tracked" },</w:t>
        <w:br/>
      </w:r>
      <w:r>
        <w:rPr>
          <w:rFonts w:ascii="Consolas" w:hAnsi="Consolas" w:eastAsia="Consolas" w:cs="Consolas"/>
          <w:color w:val="25312E"/>
          <w:sz w:val="12"/>
        </w:rPr>
        <w:t>0354        { label: "Evidence cadence", value: "Recurring" },</w:t>
        <w:br/>
      </w:r>
      <w:r>
        <w:rPr>
          <w:rFonts w:ascii="Consolas" w:hAnsi="Consolas" w:eastAsia="Consolas" w:cs="Consolas"/>
          <w:color w:val="25312E"/>
          <w:sz w:val="12"/>
        </w:rPr>
        <w:t>0355      ],</w:t>
        <w:br/>
      </w:r>
      <w:r>
        <w:rPr>
          <w:rFonts w:ascii="Consolas" w:hAnsi="Consolas" w:eastAsia="Consolas" w:cs="Consolas"/>
          <w:color w:val="25312E"/>
          <w:sz w:val="12"/>
        </w:rPr>
        <w:t>0356      artifact: "/career-assets/Md_Abdullah_Al_Owasi_Portfolio.docx",</w:t>
        <w:br/>
      </w:r>
      <w:r>
        <w:rPr>
          <w:rFonts w:ascii="Consolas" w:hAnsi="Consolas" w:eastAsia="Consolas" w:cs="Consolas"/>
          <w:color w:val="25312E"/>
          <w:sz w:val="12"/>
        </w:rPr>
        <w:t>0357      artifactLabel: "Open governance portfolio",</w:t>
        <w:br/>
      </w:r>
      <w:r>
        <w:rPr>
          <w:rFonts w:ascii="Consolas" w:hAnsi="Consolas" w:eastAsia="Consolas" w:cs="Consolas"/>
          <w:color w:val="25312E"/>
          <w:sz w:val="12"/>
        </w:rPr>
        <w:t>0358    },</w:t>
        <w:br/>
      </w:r>
      <w:r>
        <w:rPr>
          <w:rFonts w:ascii="Consolas" w:hAnsi="Consolas" w:eastAsia="Consolas" w:cs="Consolas"/>
          <w:color w:val="25312E"/>
          <w:sz w:val="12"/>
        </w:rPr>
        <w:t>0359  ];</w:t>
        <w:br/>
      </w:r>
      <w:r>
        <w:rPr>
          <w:rFonts w:ascii="Consolas" w:hAnsi="Consolas" w:eastAsia="Consolas" w:cs="Consolas"/>
          <w:color w:val="25312E"/>
          <w:sz w:val="12"/>
        </w:rPr>
        <w:t xml:space="preserve">0360  </w:t>
        <w:br/>
      </w:r>
      <w:r>
        <w:rPr>
          <w:rFonts w:ascii="Consolas" w:hAnsi="Consolas" w:eastAsia="Consolas" w:cs="Consolas"/>
          <w:color w:val="25312E"/>
          <w:sz w:val="12"/>
        </w:rPr>
        <w:t>0361  export const skillCategories = ["All", "GRC &amp; Compliance", "AI Governance", "TPRM &amp; Risk", "Automation &amp; Technical Systems"] as const;</w:t>
        <w:br/>
      </w:r>
      <w:r>
        <w:rPr>
          <w:rFonts w:ascii="Consolas" w:hAnsi="Consolas" w:eastAsia="Consolas" w:cs="Consolas"/>
          <w:color w:val="25312E"/>
          <w:sz w:val="12"/>
        </w:rPr>
        <w:t>0362  export type SkillCategory = (typeof skillCategories)[number];</w:t>
        <w:br/>
      </w:r>
      <w:r>
        <w:rPr>
          <w:rFonts w:ascii="Consolas" w:hAnsi="Consolas" w:eastAsia="Consolas" w:cs="Consolas"/>
          <w:color w:val="25312E"/>
          <w:sz w:val="12"/>
        </w:rPr>
        <w:t xml:space="preserve">0363  </w:t>
        <w:br/>
      </w:r>
      <w:r>
        <w:rPr>
          <w:rFonts w:ascii="Consolas" w:hAnsi="Consolas" w:eastAsia="Consolas" w:cs="Consolas"/>
          <w:color w:val="25312E"/>
          <w:sz w:val="12"/>
        </w:rPr>
        <w:t>0364  export type Skill = {</w:t>
        <w:br/>
      </w:r>
      <w:r>
        <w:rPr>
          <w:rFonts w:ascii="Consolas" w:hAnsi="Consolas" w:eastAsia="Consolas" w:cs="Consolas"/>
          <w:color w:val="25312E"/>
          <w:sz w:val="12"/>
        </w:rPr>
        <w:t>0365    name: string;</w:t>
        <w:br/>
      </w:r>
      <w:r>
        <w:rPr>
          <w:rFonts w:ascii="Consolas" w:hAnsi="Consolas" w:eastAsia="Consolas" w:cs="Consolas"/>
          <w:color w:val="25312E"/>
          <w:sz w:val="12"/>
        </w:rPr>
        <w:t>0366    category: Exclude&lt;SkillCategory, "All"&gt;;</w:t>
        <w:br/>
      </w:r>
      <w:r>
        <w:rPr>
          <w:rFonts w:ascii="Consolas" w:hAnsi="Consolas" w:eastAsia="Consolas" w:cs="Consolas"/>
          <w:color w:val="25312E"/>
          <w:sz w:val="12"/>
        </w:rPr>
        <w:t>0367    context: string;</w:t>
        <w:br/>
      </w:r>
      <w:r>
        <w:rPr>
          <w:rFonts w:ascii="Consolas" w:hAnsi="Consolas" w:eastAsia="Consolas" w:cs="Consolas"/>
          <w:color w:val="25312E"/>
          <w:sz w:val="12"/>
        </w:rPr>
        <w:t>0368    evidence: string;</w:t>
        <w:br/>
      </w:r>
      <w:r>
        <w:rPr>
          <w:rFonts w:ascii="Consolas" w:hAnsi="Consolas" w:eastAsia="Consolas" w:cs="Consolas"/>
          <w:color w:val="25312E"/>
          <w:sz w:val="12"/>
        </w:rPr>
        <w:t>0369  };</w:t>
        <w:br/>
      </w:r>
      <w:r>
        <w:rPr>
          <w:rFonts w:ascii="Consolas" w:hAnsi="Consolas" w:eastAsia="Consolas" w:cs="Consolas"/>
          <w:color w:val="25312E"/>
          <w:sz w:val="12"/>
        </w:rPr>
        <w:t xml:space="preserve">0370  </w:t>
        <w:br/>
      </w:r>
      <w:r>
        <w:rPr>
          <w:rFonts w:ascii="Consolas" w:hAnsi="Consolas" w:eastAsia="Consolas" w:cs="Consolas"/>
          <w:color w:val="25312E"/>
          <w:sz w:val="12"/>
        </w:rPr>
        <w:t>0371  // CAPABILITY MAP: each skill includes a concrete evidence reference so it is defensible in interviews.</w:t>
        <w:br/>
      </w:r>
      <w:r>
        <w:rPr>
          <w:rFonts w:ascii="Consolas" w:hAnsi="Consolas" w:eastAsia="Consolas" w:cs="Consolas"/>
          <w:color w:val="25312E"/>
          <w:sz w:val="12"/>
        </w:rPr>
        <w:t>0372  export const skills: Skill[] = [</w:t>
        <w:br/>
      </w:r>
      <w:r>
        <w:rPr>
          <w:rFonts w:ascii="Consolas" w:hAnsi="Consolas" w:eastAsia="Consolas" w:cs="Consolas"/>
          <w:color w:val="25312E"/>
          <w:sz w:val="12"/>
        </w:rPr>
        <w:t>0373    { name: "Technology GRC", category: "GRC &amp; Compliance", context: "Risk, controls, evidence, ownership, exceptions, remediation and assurance workflows.", evidence: "10-system operating portfolio" },</w:t>
        <w:br/>
      </w:r>
      <w:r>
        <w:rPr>
          <w:rFonts w:ascii="Consolas" w:hAnsi="Consolas" w:eastAsia="Consolas" w:cs="Consolas"/>
          <w:color w:val="25312E"/>
          <w:sz w:val="12"/>
        </w:rPr>
        <w:t>0374    { name: "SOC 2", category: "GRC &amp; Compliance", context: "Trust Services Criteria translated into control, evidence, testing and assurance structures.", evidence: "15-domain control inventory" },</w:t>
        <w:br/>
      </w:r>
      <w:r>
        <w:rPr>
          <w:rFonts w:ascii="Consolas" w:hAnsi="Consolas" w:eastAsia="Consolas" w:cs="Consolas"/>
          <w:color w:val="25312E"/>
          <w:sz w:val="12"/>
        </w:rPr>
        <w:t>0375    { name: "ISO/IEC 27001", category: "GRC &amp; Compliance", context: "ISMS control architecture, risk treatment, ownership and evidence mapping.", evidence: "Control-to-evidence architecture" },</w:t>
        <w:br/>
      </w:r>
      <w:r>
        <w:rPr>
          <w:rFonts w:ascii="Consolas" w:hAnsi="Consolas" w:eastAsia="Consolas" w:cs="Consolas"/>
          <w:color w:val="25312E"/>
          <w:sz w:val="12"/>
        </w:rPr>
        <w:t>0376    { name: "Security Questionnaires", category: "GRC &amp; Compliance", context: "Governed buyer answers with evidence paths, accountable owners and review cadence.", evidence: "25-question assurance knowledge base" },</w:t>
        <w:br/>
      </w:r>
      <w:r>
        <w:rPr>
          <w:rFonts w:ascii="Consolas" w:hAnsi="Consolas" w:eastAsia="Consolas" w:cs="Consolas"/>
          <w:color w:val="25312E"/>
          <w:sz w:val="12"/>
        </w:rPr>
        <w:t>0377    { name: "Control Testing", category: "GRC &amp; Compliance", context: "Population/sample logic, expected results, exceptions, remediation and retesting.", evidence: "Audit-operations system" },</w:t>
        <w:br/>
      </w:r>
      <w:r>
        <w:rPr>
          <w:rFonts w:ascii="Consolas" w:hAnsi="Consolas" w:eastAsia="Consolas" w:cs="Consolas"/>
          <w:color w:val="25312E"/>
          <w:sz w:val="12"/>
        </w:rPr>
        <w:t>0378    { name: "NIST AI RMF", category: "AI Governance", context: "Govern, Map, Measure and Manage applied to enterprise AI inventory and risk decisions.", evidence: "15-use-case AI governance register" },</w:t>
        <w:br/>
      </w:r>
      <w:r>
        <w:rPr>
          <w:rFonts w:ascii="Consolas" w:hAnsi="Consolas" w:eastAsia="Consolas" w:cs="Consolas"/>
          <w:color w:val="25312E"/>
          <w:sz w:val="12"/>
        </w:rPr>
        <w:t>0379    { name: "EU AI Act Article 50", category: "AI Governance", context: "Provider/deployer transparency analysis for interactive and synthetic AI use cases.", evidence: "15-use-case transparency register" },</w:t>
        <w:br/>
      </w:r>
      <w:r>
        <w:rPr>
          <w:rFonts w:ascii="Consolas" w:hAnsi="Consolas" w:eastAsia="Consolas" w:cs="Consolas"/>
          <w:color w:val="25312E"/>
          <w:sz w:val="12"/>
        </w:rPr>
        <w:t>0380    { name: "ISO/IEC 42001", category: "AI Governance", context: "AI management-system concepts integrated with accountability, risk and evidence workflows.", evidence: "AI governance operating architecture" },</w:t>
        <w:br/>
      </w:r>
      <w:r>
        <w:rPr>
          <w:rFonts w:ascii="Consolas" w:hAnsi="Consolas" w:eastAsia="Consolas" w:cs="Consolas"/>
          <w:color w:val="25312E"/>
          <w:sz w:val="12"/>
        </w:rPr>
        <w:t>0381    { name: "AI Risk Registers", category: "AI Governance", context: "Purpose, data, stakeholder, oversight, evaluation, monitoring and residual-risk mapping.", evidence: "AI governance decision register" },</w:t>
        <w:br/>
      </w:r>
      <w:r>
        <w:rPr>
          <w:rFonts w:ascii="Consolas" w:hAnsi="Consolas" w:eastAsia="Consolas" w:cs="Consolas"/>
          <w:color w:val="25312E"/>
          <w:sz w:val="12"/>
        </w:rPr>
        <w:t>0382    { name: "Shadow AI Governance", category: "AI Governance", context: "Approved channels, prompt classification, secret detection, redaction and unsanctioned-use controls.", evidence: "12-control governance standard" },</w:t>
        <w:br/>
      </w:r>
      <w:r>
        <w:rPr>
          <w:rFonts w:ascii="Consolas" w:hAnsi="Consolas" w:eastAsia="Consolas" w:cs="Consolas"/>
          <w:color w:val="25312E"/>
          <w:sz w:val="12"/>
        </w:rPr>
        <w:t>0383    { name: "Third-Party Risk", category: "TPRM &amp; Risk", context: "Criticality tiering, evidence review, contractual risk, findings and treatment decisions.", evidence: "10-vendor TPRM register" },</w:t>
        <w:br/>
      </w:r>
      <w:r>
        <w:rPr>
          <w:rFonts w:ascii="Consolas" w:hAnsi="Consolas" w:eastAsia="Consolas" w:cs="Consolas"/>
          <w:color w:val="25312E"/>
          <w:sz w:val="12"/>
        </w:rPr>
        <w:t>0384    { name: "GDPR Article 28", category: "TPRM &amp; Risk", context: "Processor instructions, subprocessors, assistance, deletion, audit rights and evidence requirements.", evidence: "12-clause processor control set" },</w:t>
        <w:br/>
      </w:r>
      <w:r>
        <w:rPr>
          <w:rFonts w:ascii="Consolas" w:hAnsi="Consolas" w:eastAsia="Consolas" w:cs="Consolas"/>
          <w:color w:val="25312E"/>
          <w:sz w:val="12"/>
        </w:rPr>
        <w:t>0385    { name: "Vendor Risk Assessments", category: "TPRM &amp; Risk", context: "Evidence requests spanning assurance, IAM, cryptography, privacy, resilience and AI providers.", evidence: "20-question vendor-risk assessment" },</w:t>
        <w:br/>
      </w:r>
      <w:r>
        <w:rPr>
          <w:rFonts w:ascii="Consolas" w:hAnsi="Consolas" w:eastAsia="Consolas" w:cs="Consolas"/>
          <w:color w:val="25312E"/>
          <w:sz w:val="12"/>
        </w:rPr>
        <w:t>0386    { name: "Executive Risk", category: "TPRM &amp; Risk", context: "Likelihood, impact, residual risk, appetite, treatment, KRI and escalation logic.", evidence: "15-risk executive register" },</w:t>
        <w:br/>
      </w:r>
      <w:r>
        <w:rPr>
          <w:rFonts w:ascii="Consolas" w:hAnsi="Consolas" w:eastAsia="Consolas" w:cs="Consolas"/>
          <w:color w:val="25312E"/>
          <w:sz w:val="12"/>
        </w:rPr>
        <w:t>0387    { name: "Python", category: "Automation &amp; Technical Systems", context: "Data transformation and repeatable artifact-generation workflows for governance and evidence operations.", evidence: "GRC evidence workbooks" },</w:t>
        <w:br/>
      </w:r>
      <w:r>
        <w:rPr>
          <w:rFonts w:ascii="Consolas" w:hAnsi="Consolas" w:eastAsia="Consolas" w:cs="Consolas"/>
          <w:color w:val="25312E"/>
          <w:sz w:val="12"/>
        </w:rPr>
        <w:t>0388    { name: "TypeScript / React", category: "Automation &amp; Technical Systems", context: "Typed interfaces for decision systems, interactive evidence views and portfolio tooling.", evidence: "This portfolio" },</w:t>
        <w:br/>
      </w:r>
      <w:r>
        <w:rPr>
          <w:rFonts w:ascii="Consolas" w:hAnsi="Consolas" w:eastAsia="Consolas" w:cs="Consolas"/>
          <w:color w:val="25312E"/>
          <w:sz w:val="12"/>
        </w:rPr>
        <w:t>0389    { name: "Next.js App Router", category: "Automation &amp; Technical Systems", context: "Static-first web architecture, metadata, accessibility and deployment discipline.", evidence: "This portfolio" },</w:t>
        <w:br/>
      </w:r>
      <w:r>
        <w:rPr>
          <w:rFonts w:ascii="Consolas" w:hAnsi="Consolas" w:eastAsia="Consolas" w:cs="Consolas"/>
          <w:color w:val="25312E"/>
          <w:sz w:val="12"/>
        </w:rPr>
        <w:t>0390    { name: "Git / GitHub", category: "Automation &amp; Technical Systems", context: "Version control, change traceability, repository documentation and delivery workflow.", evidence: "Portfolio repository" },</w:t>
        <w:br/>
      </w:r>
      <w:r>
        <w:rPr>
          <w:rFonts w:ascii="Consolas" w:hAnsi="Consolas" w:eastAsia="Consolas" w:cs="Consolas"/>
          <w:color w:val="25312E"/>
          <w:sz w:val="12"/>
        </w:rPr>
        <w:t>0391    { name: "Data Modeling / SQL", category: "Automation &amp; Technical Systems", context: "Structured thinking for evidence inventories, risk registers, ownership and relational decision data.", evidence: "Computer Science systems foundation + GRC systems" },</w:t>
        <w:br/>
      </w:r>
      <w:r>
        <w:rPr>
          <w:rFonts w:ascii="Consolas" w:hAnsi="Consolas" w:eastAsia="Consolas" w:cs="Consolas"/>
          <w:color w:val="25312E"/>
          <w:sz w:val="12"/>
        </w:rPr>
        <w:t>0392    { name: "Systems Thinking", category: "Automation &amp; Technical Systems", context: "Technical foundation for decomposing governance problems into inputs, states, dependencies and decision logic.", evidence: "Computer Science systems foundation + operating portfolio" },</w:t>
        <w:br/>
      </w:r>
      <w:r>
        <w:rPr>
          <w:rFonts w:ascii="Consolas" w:hAnsi="Consolas" w:eastAsia="Consolas" w:cs="Consolas"/>
          <w:color w:val="25312E"/>
          <w:sz w:val="12"/>
        </w:rPr>
        <w:t>0393  ];</w:t>
        <w:br/>
      </w:r>
      <w:r>
        <w:rPr>
          <w:rFonts w:ascii="Consolas" w:hAnsi="Consolas" w:eastAsia="Consolas" w:cs="Consolas"/>
          <w:color w:val="25312E"/>
          <w:sz w:val="12"/>
        </w:rPr>
        <w:t xml:space="preserve">0394  </w:t>
        <w:br/>
      </w:r>
      <w:r>
        <w:rPr>
          <w:rFonts w:ascii="Consolas" w:hAnsi="Consolas" w:eastAsia="Consolas" w:cs="Consolas"/>
          <w:color w:val="25312E"/>
          <w:sz w:val="12"/>
        </w:rPr>
        <w:t>0395  export const timeline = [</w:t>
        <w:br/>
      </w:r>
      <w:r>
        <w:rPr>
          <w:rFonts w:ascii="Consolas" w:hAnsi="Consolas" w:eastAsia="Consolas" w:cs="Consolas"/>
          <w:color w:val="25312E"/>
          <w:sz w:val="12"/>
        </w:rPr>
        <w:t>0396    {</w:t>
        <w:br/>
      </w:r>
      <w:r>
        <w:rPr>
          <w:rFonts w:ascii="Consolas" w:hAnsi="Consolas" w:eastAsia="Consolas" w:cs="Consolas"/>
          <w:color w:val="25312E"/>
          <w:sz w:val="12"/>
        </w:rPr>
        <w:t>0397      year: "Operating principle",</w:t>
        <w:br/>
      </w:r>
      <w:r>
        <w:rPr>
          <w:rFonts w:ascii="Consolas" w:hAnsi="Consolas" w:eastAsia="Consolas" w:cs="Consolas"/>
          <w:color w:val="25312E"/>
          <w:sz w:val="12"/>
        </w:rPr>
        <w:t>0398      title: "Evidence must survive challenge.",</w:t>
        <w:br/>
      </w:r>
      <w:r>
        <w:rPr>
          <w:rFonts w:ascii="Consolas" w:hAnsi="Consolas" w:eastAsia="Consolas" w:cs="Consolas"/>
          <w:color w:val="25312E"/>
          <w:sz w:val="12"/>
        </w:rPr>
        <w:t>0399      copy: "I design governance work so every important claim can be traced to a requirement, control, evidence path, accountable owner, exception state and decision. The objective is not documentation volume; it is decision quality under scrutiny.",</w:t>
        <w:br/>
      </w:r>
      <w:r>
        <w:rPr>
          <w:rFonts w:ascii="Consolas" w:hAnsi="Consolas" w:eastAsia="Consolas" w:cs="Consolas"/>
          <w:color w:val="25312E"/>
          <w:sz w:val="12"/>
        </w:rPr>
        <w:t>0400      tags: ["Evidence architecture", "Control assurance", "Decision quality"],</w:t>
        <w:br/>
      </w:r>
      <w:r>
        <w:rPr>
          <w:rFonts w:ascii="Consolas" w:hAnsi="Consolas" w:eastAsia="Consolas" w:cs="Consolas"/>
          <w:color w:val="25312E"/>
          <w:sz w:val="12"/>
        </w:rPr>
        <w:t>0401    },</w:t>
        <w:br/>
      </w:r>
      <w:r>
        <w:rPr>
          <w:rFonts w:ascii="Consolas" w:hAnsi="Consolas" w:eastAsia="Consolas" w:cs="Consolas"/>
          <w:color w:val="25312E"/>
          <w:sz w:val="12"/>
        </w:rPr>
        <w:t>0402    {</w:t>
        <w:br/>
      </w:r>
      <w:r>
        <w:rPr>
          <w:rFonts w:ascii="Consolas" w:hAnsi="Consolas" w:eastAsia="Consolas" w:cs="Consolas"/>
          <w:color w:val="25312E"/>
          <w:sz w:val="12"/>
        </w:rPr>
        <w:t>0403      year: "Enterprise assurance",</w:t>
        <w:br/>
      </w:r>
      <w:r>
        <w:rPr>
          <w:rFonts w:ascii="Consolas" w:hAnsi="Consolas" w:eastAsia="Consolas" w:cs="Consolas"/>
          <w:color w:val="25312E"/>
          <w:sz w:val="12"/>
        </w:rPr>
        <w:t>0404      title: "Trust becomes valuable when it is operational.",</w:t>
        <w:br/>
      </w:r>
      <w:r>
        <w:rPr>
          <w:rFonts w:ascii="Consolas" w:hAnsi="Consolas" w:eastAsia="Consolas" w:cs="Consolas"/>
          <w:color w:val="25312E"/>
          <w:sz w:val="12"/>
        </w:rPr>
        <w:t>0405      copy: "Customer diligence, audits and executive risk reporting should draw from the same governed evidence system. That reduces contradiction, clarifies ownership and creates a cleaner path from security claim to business decision.",</w:t>
        <w:br/>
      </w:r>
      <w:r>
        <w:rPr>
          <w:rFonts w:ascii="Consolas" w:hAnsi="Consolas" w:eastAsia="Consolas" w:cs="Consolas"/>
          <w:color w:val="25312E"/>
          <w:sz w:val="12"/>
        </w:rPr>
        <w:t>0406      tags: ["SOC 2", "ISO 27001", "Customer trust"],</w:t>
        <w:br/>
      </w:r>
      <w:r>
        <w:rPr>
          <w:rFonts w:ascii="Consolas" w:hAnsi="Consolas" w:eastAsia="Consolas" w:cs="Consolas"/>
          <w:color w:val="25312E"/>
          <w:sz w:val="12"/>
        </w:rPr>
        <w:t>0407    },</w:t>
        <w:br/>
      </w:r>
      <w:r>
        <w:rPr>
          <w:rFonts w:ascii="Consolas" w:hAnsi="Consolas" w:eastAsia="Consolas" w:cs="Consolas"/>
          <w:color w:val="25312E"/>
          <w:sz w:val="12"/>
        </w:rPr>
        <w:t>0408    {</w:t>
        <w:br/>
      </w:r>
      <w:r>
        <w:rPr>
          <w:rFonts w:ascii="Consolas" w:hAnsi="Consolas" w:eastAsia="Consolas" w:cs="Consolas"/>
          <w:color w:val="25312E"/>
          <w:sz w:val="12"/>
        </w:rPr>
        <w:t>0409      year: "AI governance",</w:t>
        <w:br/>
      </w:r>
      <w:r>
        <w:rPr>
          <w:rFonts w:ascii="Consolas" w:hAnsi="Consolas" w:eastAsia="Consolas" w:cs="Consolas"/>
          <w:color w:val="25312E"/>
          <w:sz w:val="12"/>
        </w:rPr>
        <w:t>0410      title: "AI risk needs operating mechanics, not principles alone.",</w:t>
        <w:br/>
      </w:r>
      <w:r>
        <w:rPr>
          <w:rFonts w:ascii="Consolas" w:hAnsi="Consolas" w:eastAsia="Consolas" w:cs="Consolas"/>
          <w:color w:val="25312E"/>
          <w:sz w:val="12"/>
        </w:rPr>
        <w:t>0411      copy: "My AI governance work connects inventory, purpose, data, stakeholders, human oversight, evaluation, monitoring, transparency and residual risk so governance produces decisions rather than policy theatre.",</w:t>
        <w:br/>
      </w:r>
      <w:r>
        <w:rPr>
          <w:rFonts w:ascii="Consolas" w:hAnsi="Consolas" w:eastAsia="Consolas" w:cs="Consolas"/>
          <w:color w:val="25312E"/>
          <w:sz w:val="12"/>
        </w:rPr>
        <w:t>0412      tags: ["NIST AI RMF", "EU AI Act", "ISO 42001"],</w:t>
        <w:br/>
      </w:r>
      <w:r>
        <w:rPr>
          <w:rFonts w:ascii="Consolas" w:hAnsi="Consolas" w:eastAsia="Consolas" w:cs="Consolas"/>
          <w:color w:val="25312E"/>
          <w:sz w:val="12"/>
        </w:rPr>
        <w:t>0413    },</w:t>
        <w:br/>
      </w:r>
      <w:r>
        <w:rPr>
          <w:rFonts w:ascii="Consolas" w:hAnsi="Consolas" w:eastAsia="Consolas" w:cs="Consolas"/>
          <w:color w:val="25312E"/>
          <w:sz w:val="12"/>
        </w:rPr>
        <w:t>0414    {</w:t>
        <w:br/>
      </w:r>
      <w:r>
        <w:rPr>
          <w:rFonts w:ascii="Consolas" w:hAnsi="Consolas" w:eastAsia="Consolas" w:cs="Consolas"/>
          <w:color w:val="25312E"/>
          <w:sz w:val="12"/>
        </w:rPr>
        <w:t>0415      year: "Technical foundation",</w:t>
        <w:br/>
      </w:r>
      <w:r>
        <w:rPr>
          <w:rFonts w:ascii="Consolas" w:hAnsi="Consolas" w:eastAsia="Consolas" w:cs="Consolas"/>
          <w:color w:val="25312E"/>
          <w:sz w:val="12"/>
        </w:rPr>
        <w:t>0416      title: "Computer Science · SEGi University",</w:t>
        <w:br/>
      </w:r>
      <w:r>
        <w:rPr>
          <w:rFonts w:ascii="Consolas" w:hAnsi="Consolas" w:eastAsia="Consolas" w:cs="Consolas"/>
          <w:color w:val="25312E"/>
          <w:sz w:val="12"/>
        </w:rPr>
        <w:t>0417      copy: "Currently studying Bachelor of Computer Science (Hons), specializing in AI &amp; Cybersecurity at SEGi University. The technical foundation strengthens the systems side of governance work: software engineering, data structures, databases, automation and disciplined decomposition of complex technical problems.",</w:t>
        <w:br/>
      </w:r>
      <w:r>
        <w:rPr>
          <w:rFonts w:ascii="Consolas" w:hAnsi="Consolas" w:eastAsia="Consolas" w:cs="Consolas"/>
          <w:color w:val="25312E"/>
          <w:sz w:val="12"/>
        </w:rPr>
        <w:t>0418      tags: ["Computer Science", "Systems thinking", "Automation"],</w:t>
        <w:br/>
      </w:r>
      <w:r>
        <w:rPr>
          <w:rFonts w:ascii="Consolas" w:hAnsi="Consolas" w:eastAsia="Consolas" w:cs="Consolas"/>
          <w:color w:val="25312E"/>
          <w:sz w:val="12"/>
        </w:rPr>
        <w:t>0419    },</w:t>
        <w:br/>
      </w:r>
      <w:r>
        <w:rPr>
          <w:rFonts w:ascii="Consolas" w:hAnsi="Consolas" w:eastAsia="Consolas" w:cs="Consolas"/>
          <w:color w:val="25312E"/>
          <w:sz w:val="12"/>
        </w:rPr>
        <w:t>0420  ];</w:t>
        <w:br/>
      </w:r>
      <w:r>
        <w:rPr>
          <w:rFonts w:ascii="Consolas" w:hAnsi="Consolas" w:eastAsia="Consolas" w:cs="Consolas"/>
          <w:color w:val="25312E"/>
          <w:sz w:val="12"/>
        </w:rPr>
        <w:t xml:space="preserve">0421  </w:t>
        <w:br/>
      </w:r>
      <w:r>
        <w:rPr>
          <w:rFonts w:ascii="Consolas" w:hAnsi="Consolas" w:eastAsia="Consolas" w:cs="Consolas"/>
          <w:color w:val="25312E"/>
          <w:sz w:val="12"/>
        </w:rPr>
        <w:t>0422  export const frameworkLinks = [</w:t>
        <w:br/>
      </w:r>
      <w:r>
        <w:rPr>
          <w:rFonts w:ascii="Consolas" w:hAnsi="Consolas" w:eastAsia="Consolas" w:cs="Consolas"/>
          <w:color w:val="25312E"/>
          <w:sz w:val="12"/>
        </w:rPr>
        <w:t>0423    { label: "NIST AI RMF", href: "https://www.nist.gov/itl/ai-risk-management-framework", note: "AI risk lifecycle" },</w:t>
        <w:br/>
      </w:r>
      <w:r>
        <w:rPr>
          <w:rFonts w:ascii="Consolas" w:hAnsi="Consolas" w:eastAsia="Consolas" w:cs="Consolas"/>
          <w:color w:val="25312E"/>
          <w:sz w:val="12"/>
        </w:rPr>
        <w:t>0424    { label: "NIST GenAI Profile", href: "https://www.nist.gov/publications/artificial-intelligence-risk-management-framework-generative-artificial-intelligence", note: "GenAI risk actions" },</w:t>
        <w:br/>
      </w:r>
      <w:r>
        <w:rPr>
          <w:rFonts w:ascii="Consolas" w:hAnsi="Consolas" w:eastAsia="Consolas" w:cs="Consolas"/>
          <w:color w:val="25312E"/>
          <w:sz w:val="12"/>
        </w:rPr>
        <w:t>0425    { label: "ISO/IEC 27001:2022", href: "https://www.iso.org/standard/27001", note: "ISMS requirements" },</w:t>
        <w:br/>
      </w:r>
      <w:r>
        <w:rPr>
          <w:rFonts w:ascii="Consolas" w:hAnsi="Consolas" w:eastAsia="Consolas" w:cs="Consolas"/>
          <w:color w:val="25312E"/>
          <w:sz w:val="12"/>
        </w:rPr>
        <w:t>0426    { label: "ISO/IEC 42001:2023", href: "https://www.iso.org/standard/42001", note: "AI management systems" },</w:t>
        <w:br/>
      </w:r>
      <w:r>
        <w:rPr>
          <w:rFonts w:ascii="Consolas" w:hAnsi="Consolas" w:eastAsia="Consolas" w:cs="Consolas"/>
          <w:color w:val="25312E"/>
          <w:sz w:val="12"/>
        </w:rPr>
        <w:t>0427    { label: "EU AI Act Article 50", href: "https://digital-strategy.ec.europa.eu/en/library/guidelines-transparency-obligations-providers-and-deployers-ai-systems", note: "Transparency duties" },</w:t>
        <w:br/>
      </w:r>
      <w:r>
        <w:rPr>
          <w:rFonts w:ascii="Consolas" w:hAnsi="Consolas" w:eastAsia="Consolas" w:cs="Consolas"/>
          <w:color w:val="25312E"/>
          <w:sz w:val="12"/>
        </w:rPr>
        <w:t>0428    { label: "AICPA Trust Services Criteria", href: "https://www.aicpa-cima.com/resources/download/2017-trust-services-criteria-with-revised-points-of-focus-2022", note: "SOC 2 criteria" },</w:t>
        <w:br/>
      </w:r>
      <w:r>
        <w:rPr>
          <w:rFonts w:ascii="Consolas" w:hAnsi="Consolas" w:eastAsia="Consolas" w:cs="Consolas"/>
          <w:color w:val="25312E"/>
          <w:sz w:val="12"/>
        </w:rPr>
        <w:t>0429  ] as const;</w:t>
        <w:br/>
      </w:r>
      <w:r>
        <w:rPr>
          <w:rFonts w:ascii="Consolas" w:hAnsi="Consolas" w:eastAsia="Consolas" w:cs="Consolas"/>
          <w:color w:val="25312E"/>
          <w:sz w:val="12"/>
        </w:rPr>
        <w:t xml:space="preserve">0430  </w:t>
        <w:br/>
      </w:r>
      <w:r>
        <w:rPr>
          <w:rFonts w:ascii="Consolas" w:hAnsi="Consolas" w:eastAsia="Consolas" w:cs="Consolas"/>
          <w:color w:val="25312E"/>
          <w:sz w:val="12"/>
        </w:rPr>
        <w:t xml:space="preserve">0431  </w:t>
        <w:br/>
      </w:r>
      <w:r>
        <w:rPr>
          <w:rFonts w:ascii="Consolas" w:hAnsi="Consolas" w:eastAsia="Consolas" w:cs="Consolas"/>
          <w:color w:val="25312E"/>
          <w:sz w:val="12"/>
        </w:rPr>
        <w:t>0432  /*</w:t>
        <w:br/>
      </w:r>
      <w:r>
        <w:rPr>
          <w:rFonts w:ascii="Consolas" w:hAnsi="Consolas" w:eastAsia="Consolas" w:cs="Consolas"/>
          <w:color w:val="25312E"/>
          <w:sz w:val="12"/>
        </w:rPr>
        <w:t>0433   * VISUALIZATION DATA</w:t>
        <w:br/>
      </w:r>
      <w:r>
        <w:rPr>
          <w:rFonts w:ascii="Consolas" w:hAnsi="Consolas" w:eastAsia="Consolas" w:cs="Consolas"/>
          <w:color w:val="25312E"/>
          <w:sz w:val="12"/>
        </w:rPr>
        <w:t>0434   * ------------------</w:t>
        <w:br/>
      </w:r>
      <w:r>
        <w:rPr>
          <w:rFonts w:ascii="Consolas" w:hAnsi="Consolas" w:eastAsia="Consolas" w:cs="Consolas"/>
          <w:color w:val="25312E"/>
          <w:sz w:val="12"/>
        </w:rPr>
        <w:t>0435   * These values are derived from the included governance workbook. They are</w:t>
        <w:br/>
      </w:r>
      <w:r>
        <w:rPr>
          <w:rFonts w:ascii="Consolas" w:hAnsi="Consolas" w:eastAsia="Consolas" w:cs="Consolas"/>
          <w:color w:val="25312E"/>
          <w:sz w:val="12"/>
        </w:rPr>
        <w:t>0436   * portfolio-scope data, not production/client performance metrics.</w:t>
        <w:br/>
      </w:r>
      <w:r>
        <w:rPr>
          <w:rFonts w:ascii="Consolas" w:hAnsi="Consolas" w:eastAsia="Consolas" w:cs="Consolas"/>
          <w:color w:val="25312E"/>
          <w:sz w:val="12"/>
        </w:rPr>
        <w:t>0437   */</w:t>
        <w:br/>
      </w:r>
      <w:r>
        <w:rPr>
          <w:rFonts w:ascii="Consolas" w:hAnsi="Consolas" w:eastAsia="Consolas" w:cs="Consolas"/>
          <w:color w:val="25312E"/>
          <w:sz w:val="12"/>
        </w:rPr>
        <w:t>0438  export const aiRiskHeatmapUseCases = [</w:t>
        <w:br/>
      </w:r>
      <w:r>
        <w:rPr>
          <w:rFonts w:ascii="Consolas" w:hAnsi="Consolas" w:eastAsia="Consolas" w:cs="Consolas"/>
          <w:color w:val="25312E"/>
          <w:sz w:val="12"/>
        </w:rPr>
        <w:t>0439    { id: "AI-03", name: "Customer chatbot", riskScore: 12, oversight: 3, oversightLabel: "Escalation for material issues", residualRisk: "Medium", rmf: "MAP / MEASURE", transparency: "AI interaction disclosure" },</w:t>
        <w:br/>
      </w:r>
      <w:r>
        <w:rPr>
          <w:rFonts w:ascii="Consolas" w:hAnsi="Consolas" w:eastAsia="Consolas" w:cs="Consolas"/>
          <w:color w:val="25312E"/>
          <w:sz w:val="12"/>
        </w:rPr>
        <w:t>0440    { id: "AI-05", name: "Security questionnaire assistant", riskScore: 15, oversight: 5, oversightLabel: "GRC approval", residualRisk: "Medium", rmf: "GOVERN / MEASURE", transparency: "Evidence-backed claims" },</w:t>
        <w:br/>
      </w:r>
      <w:r>
        <w:rPr>
          <w:rFonts w:ascii="Consolas" w:hAnsi="Consolas" w:eastAsia="Consolas" w:cs="Consolas"/>
          <w:color w:val="25312E"/>
          <w:sz w:val="12"/>
        </w:rPr>
        <w:t>0441    { id: "AI-06", name: "Contract review assistant", riskScore: 15, oversight: 5, oversightLabel: "Legal review", residualRisk: "Medium", rmf: "MAP / MEASURE", transparency: "Context-dependent" },</w:t>
        <w:br/>
      </w:r>
      <w:r>
        <w:rPr>
          <w:rFonts w:ascii="Consolas" w:hAnsi="Consolas" w:eastAsia="Consolas" w:cs="Consolas"/>
          <w:color w:val="25312E"/>
          <w:sz w:val="12"/>
        </w:rPr>
        <w:t>0442    { id: "AI-08", name: "Code assistant", riskScore: 15, oversight: 4, oversightLabel: "Developer review + CI tests", residualRisk: "Medium", rmf: "MAP / MEASURE", transparency: "Internal-use controls" },</w:t>
        <w:br/>
      </w:r>
      <w:r>
        <w:rPr>
          <w:rFonts w:ascii="Consolas" w:hAnsi="Consolas" w:eastAsia="Consolas" w:cs="Consolas"/>
          <w:color w:val="25312E"/>
          <w:sz w:val="12"/>
        </w:rPr>
        <w:t>0443    { id: "AI-10", name: "Marketing image generator", riskScore: 12, oversight: 3, oversightLabel: "Marketing review", residualRisk: "Medium", rmf: "MAP / MEASURE", transparency: "Marking / disclosure where applicable" },</w:t>
        <w:br/>
      </w:r>
      <w:r>
        <w:rPr>
          <w:rFonts w:ascii="Consolas" w:hAnsi="Consolas" w:eastAsia="Consolas" w:cs="Consolas"/>
          <w:color w:val="25312E"/>
          <w:sz w:val="12"/>
        </w:rPr>
        <w:t>0444    { id: "AI-13", name: "Fraud alert prioritizer", riskScore: 15, oversight: 5, oversightLabel: "Analyst decision", residualRisk: "Medium", rmf: "MEASURE / MANAGE", transparency: "Decision-support governance" },</w:t>
        <w:br/>
      </w:r>
      <w:r>
        <w:rPr>
          <w:rFonts w:ascii="Consolas" w:hAnsi="Consolas" w:eastAsia="Consolas" w:cs="Consolas"/>
          <w:color w:val="25312E"/>
          <w:sz w:val="12"/>
        </w:rPr>
        <w:t>0445    { id: "AI-15", name: "Executive risk summarizer", riskScore: 10, oversight: 5, oversightLabel: "CISO / GRC approval", residualRisk: "Low", rmf: "GOVERN / MEASURE", transparency: "Source-locked narrative" },</w:t>
        <w:br/>
      </w:r>
      <w:r>
        <w:rPr>
          <w:rFonts w:ascii="Consolas" w:hAnsi="Consolas" w:eastAsia="Consolas" w:cs="Consolas"/>
          <w:color w:val="25312E"/>
          <w:sz w:val="12"/>
        </w:rPr>
        <w:t>0446  ] as const;</w:t>
        <w:br/>
      </w:r>
      <w:r>
        <w:rPr>
          <w:rFonts w:ascii="Consolas" w:hAnsi="Consolas" w:eastAsia="Consolas" w:cs="Consolas"/>
          <w:color w:val="25312E"/>
          <w:sz w:val="12"/>
        </w:rPr>
        <w:t xml:space="preserve">0447  </w:t>
        <w:br/>
      </w:r>
      <w:r>
        <w:rPr>
          <w:rFonts w:ascii="Consolas" w:hAnsi="Consolas" w:eastAsia="Consolas" w:cs="Consolas"/>
          <w:color w:val="25312E"/>
          <w:sz w:val="12"/>
        </w:rPr>
        <w:t>0448  export const assuranceTelemetry = [</w:t>
        <w:br/>
      </w:r>
      <w:r>
        <w:rPr>
          <w:rFonts w:ascii="Consolas" w:hAnsi="Consolas" w:eastAsia="Consolas" w:cs="Consolas"/>
          <w:color w:val="25312E"/>
          <w:sz w:val="12"/>
        </w:rPr>
        <w:t>0449    { label: "Control / evidence domains", current: 15, total: 15, state: "Mapped" },</w:t>
        <w:br/>
      </w:r>
      <w:r>
        <w:rPr>
          <w:rFonts w:ascii="Consolas" w:hAnsi="Consolas" w:eastAsia="Consolas" w:cs="Consolas"/>
          <w:color w:val="25312E"/>
          <w:sz w:val="12"/>
        </w:rPr>
        <w:t>0450    { label: "AI governance use cases", current: 15, total: 15, state: "Mapped" },</w:t>
        <w:br/>
      </w:r>
      <w:r>
        <w:rPr>
          <w:rFonts w:ascii="Consolas" w:hAnsi="Consolas" w:eastAsia="Consolas" w:cs="Consolas"/>
          <w:color w:val="25312E"/>
          <w:sz w:val="12"/>
        </w:rPr>
        <w:t>0451    { label: "Buyer diligence paths", current: 25, total: 25, state: "Traceable" },</w:t>
        <w:br/>
      </w:r>
      <w:r>
        <w:rPr>
          <w:rFonts w:ascii="Consolas" w:hAnsi="Consolas" w:eastAsia="Consolas" w:cs="Consolas"/>
          <w:color w:val="25312E"/>
          <w:sz w:val="12"/>
        </w:rPr>
        <w:t>0452    { label: "Vendor-risk questions", current: 20, total: 20, state: "Structured" },</w:t>
        <w:br/>
      </w:r>
      <w:r>
        <w:rPr>
          <w:rFonts w:ascii="Consolas" w:hAnsi="Consolas" w:eastAsia="Consolas" w:cs="Consolas"/>
          <w:color w:val="25312E"/>
          <w:sz w:val="12"/>
        </w:rPr>
        <w:t>0453  ] as const;</w:t>
        <w:br/>
      </w:r>
      <w:r>
        <w:rPr>
          <w:rFonts w:ascii="Consolas" w:hAnsi="Consolas" w:eastAsia="Consolas" w:cs="Consolas"/>
          <w:color w:val="25312E"/>
          <w:sz w:val="12"/>
        </w:rPr>
        <w:t xml:space="preserve">0454  </w:t>
        <w:br/>
      </w:r>
      <w:r>
        <w:rPr>
          <w:rFonts w:ascii="Consolas" w:hAnsi="Consolas" w:eastAsia="Consolas" w:cs="Consolas"/>
          <w:color w:val="25312E"/>
          <w:sz w:val="12"/>
        </w:rPr>
        <w:t>0455  export const governanceLineage = [</w:t>
        <w:br/>
      </w:r>
      <w:r>
        <w:rPr>
          <w:rFonts w:ascii="Consolas" w:hAnsi="Consolas" w:eastAsia="Consolas" w:cs="Consolas"/>
          <w:color w:val="25312E"/>
          <w:sz w:val="12"/>
        </w:rPr>
        <w:t>0456    { key: "Requirement", label: "Requirement", detail: "Material obligation, risk expectation or business need." },</w:t>
        <w:br/>
      </w:r>
      <w:r>
        <w:rPr>
          <w:rFonts w:ascii="Consolas" w:hAnsi="Consolas" w:eastAsia="Consolas" w:cs="Consolas"/>
          <w:color w:val="25312E"/>
          <w:sz w:val="12"/>
        </w:rPr>
        <w:t>0457    { key: "Control", label: "Control", detail: "Behavior, configuration or process intended to manage the requirement." },</w:t>
        <w:br/>
      </w:r>
      <w:r>
        <w:rPr>
          <w:rFonts w:ascii="Consolas" w:hAnsi="Consolas" w:eastAsia="Consolas" w:cs="Consolas"/>
          <w:color w:val="25312E"/>
          <w:sz w:val="12"/>
        </w:rPr>
        <w:t>0458    { key: "Evidence", label: "Evidence", detail: "Inspectable proof that the control exists and operates as expected." },</w:t>
        <w:br/>
      </w:r>
      <w:r>
        <w:rPr>
          <w:rFonts w:ascii="Consolas" w:hAnsi="Consolas" w:eastAsia="Consolas" w:cs="Consolas"/>
          <w:color w:val="25312E"/>
          <w:sz w:val="12"/>
        </w:rPr>
        <w:t>0459    { key: "Exception", label: "Exception", detail: "Gap, uncertainty, failed test or dependency that changes the control state." },</w:t>
        <w:br/>
      </w:r>
      <w:r>
        <w:rPr>
          <w:rFonts w:ascii="Consolas" w:hAnsi="Consolas" w:eastAsia="Consolas" w:cs="Consolas"/>
          <w:color w:val="25312E"/>
          <w:sz w:val="12"/>
        </w:rPr>
        <w:t>0460    { key: "Residual Risk", label: "Residual risk", detail: "Exposure remaining after current controls and exceptions are considered." },</w:t>
        <w:br/>
      </w:r>
      <w:r>
        <w:rPr>
          <w:rFonts w:ascii="Consolas" w:hAnsi="Consolas" w:eastAsia="Consolas" w:cs="Consolas"/>
          <w:color w:val="25312E"/>
          <w:sz w:val="12"/>
        </w:rPr>
        <w:t>0461    { key: "Decision", label: "Decision", detail: "Approve, remediate, accept, escalate or reject with accountable ownership." },</w:t>
        <w:br/>
      </w:r>
      <w:r>
        <w:rPr>
          <w:rFonts w:ascii="Consolas" w:hAnsi="Consolas" w:eastAsia="Consolas" w:cs="Consolas"/>
          <w:color w:val="25312E"/>
          <w:sz w:val="12"/>
        </w:rPr>
        <w:t>0462  ] as const;</w:t>
        <w:br/>
      </w:r>
      <w:r>
        <w:rPr>
          <w:rFonts w:ascii="Consolas" w:hAnsi="Consolas" w:eastAsia="Consolas" w:cs="Consolas"/>
          <w:color w:val="25312E"/>
          <w:sz w:val="12"/>
        </w:rPr>
        <w:t xml:space="preserve">0463  </w:t>
        <w:br/>
      </w:r>
      <w:r>
        <w:rPr>
          <w:rFonts w:ascii="Consolas" w:hAnsi="Consolas" w:eastAsia="Consolas" w:cs="Consolas"/>
          <w:color w:val="25312E"/>
          <w:sz w:val="12"/>
        </w:rPr>
        <w:t>0464  export const portfolioDomainMix = [</w:t>
        <w:br/>
      </w:r>
      <w:r>
        <w:rPr>
          <w:rFonts w:ascii="Consolas" w:hAnsi="Consolas" w:eastAsia="Consolas" w:cs="Consolas"/>
          <w:color w:val="25312E"/>
          <w:sz w:val="12"/>
        </w:rPr>
        <w:t>0465    { label: "Assurance / GRC", value: 4 },</w:t>
        <w:br/>
      </w:r>
      <w:r>
        <w:rPr>
          <w:rFonts w:ascii="Consolas" w:hAnsi="Consolas" w:eastAsia="Consolas" w:cs="Consolas"/>
          <w:color w:val="25312E"/>
          <w:sz w:val="12"/>
        </w:rPr>
        <w:t>0466    { label: "AI governance", value: 3 },</w:t>
        <w:br/>
      </w:r>
      <w:r>
        <w:rPr>
          <w:rFonts w:ascii="Consolas" w:hAnsi="Consolas" w:eastAsia="Consolas" w:cs="Consolas"/>
          <w:color w:val="25312E"/>
          <w:sz w:val="12"/>
        </w:rPr>
        <w:t>0467    { label: "TPRM / risk", value: 3 },</w:t>
        <w:br/>
      </w:r>
      <w:r>
        <w:rPr>
          <w:rFonts w:ascii="Consolas" w:hAnsi="Consolas" w:eastAsia="Consolas" w:cs="Consolas"/>
          <w:color w:val="25312E"/>
          <w:sz w:val="12"/>
        </w:rPr>
        <w:t>0468  ] as const;</w:t>
        <w:br/>
      </w:r>
      <w:r>
        <w:rPr>
          <w:rFonts w:ascii="Consolas" w:hAnsi="Consolas" w:eastAsia="Consolas" w:cs="Consolas"/>
          <w:color w:val="25312E"/>
          <w:sz w:val="12"/>
        </w:rPr>
        <w:t xml:space="preserve">0469  </w:t>
        <w:br/>
      </w:r>
      <w:r>
        <w:rPr>
          <w:rFonts w:ascii="Consolas" w:hAnsi="Consolas" w:eastAsia="Consolas" w:cs="Consolas"/>
          <w:color w:val="25312E"/>
          <w:sz w:val="12"/>
        </w:rPr>
        <w:t>0470  export const executiveRiskModel = {</w:t>
        <w:br/>
      </w:r>
      <w:r>
        <w:rPr>
          <w:rFonts w:ascii="Consolas" w:hAnsi="Consolas" w:eastAsia="Consolas" w:cs="Consolas"/>
          <w:color w:val="25312E"/>
          <w:sz w:val="12"/>
        </w:rPr>
        <w:t>0471    sampleRisks: 15,</w:t>
        <w:br/>
      </w:r>
      <w:r>
        <w:rPr>
          <w:rFonts w:ascii="Consolas" w:hAnsi="Consolas" w:eastAsia="Consolas" w:cs="Consolas"/>
          <w:color w:val="25312E"/>
          <w:sz w:val="12"/>
        </w:rPr>
        <w:t>0472    inherentTotal: 208,</w:t>
        <w:br/>
      </w:r>
      <w:r>
        <w:rPr>
          <w:rFonts w:ascii="Consolas" w:hAnsi="Consolas" w:eastAsia="Consolas" w:cs="Consolas"/>
          <w:color w:val="25312E"/>
          <w:sz w:val="12"/>
        </w:rPr>
        <w:t>0473    residualTotal: 127,</w:t>
        <w:br/>
      </w:r>
      <w:r>
        <w:rPr>
          <w:rFonts w:ascii="Consolas" w:hAnsi="Consolas" w:eastAsia="Consolas" w:cs="Consolas"/>
          <w:color w:val="25312E"/>
          <w:sz w:val="12"/>
        </w:rPr>
        <w:t>0474    open: 8,</w:t>
        <w:br/>
      </w:r>
      <w:r>
        <w:rPr>
          <w:rFonts w:ascii="Consolas" w:hAnsi="Consolas" w:eastAsia="Consolas" w:cs="Consolas"/>
          <w:color w:val="25312E"/>
          <w:sz w:val="12"/>
        </w:rPr>
        <w:t>0475    monitor: 7,</w:t>
        <w:br/>
      </w:r>
      <w:r>
        <w:rPr>
          <w:rFonts w:ascii="Consolas" w:hAnsi="Consolas" w:eastAsia="Consolas" w:cs="Consolas"/>
          <w:color w:val="25312E"/>
          <w:sz w:val="12"/>
        </w:rPr>
        <w:t>0476    note: "Modeled portfolio risk register; not a realized enterprise outcome.",</w:t>
        <w:br/>
      </w:r>
      <w:r>
        <w:rPr>
          <w:rFonts w:ascii="Consolas" w:hAnsi="Consolas" w:eastAsia="Consolas" w:cs="Consolas"/>
          <w:color w:val="25312E"/>
          <w:sz w:val="12"/>
        </w:rPr>
        <w:t>0477  } as const;</w:t>
        <w:br/>
      </w:r>
    </w:p>
    <w:p>
      <w:r>
        <w:rPr>
          <w:rFonts w:ascii="Helvetica" w:hAnsi="Helvetica" w:eastAsia="Helvetica" w:cs="Helvetica"/>
        </w:rPr>
        <w:br w:type="page"/>
      </w:r>
    </w:p>
    <w:p>
      <w:pPr>
        <w:pStyle w:val="Heading1"/>
      </w:pPr>
      <w:r>
        <w:rPr>
          <w:rFonts w:ascii="Helvetica" w:hAnsi="Helvetica" w:eastAsia="Helvetica" w:cs="Helvetica"/>
        </w:rPr>
        <w:t>33 — data/site-copy.json</w:t>
      </w:r>
    </w:p>
    <w:p>
      <w:r>
        <w:rPr>
          <w:rFonts w:ascii="Helvetica" w:hAnsi="Helvetica" w:eastAsia="Helvetica" w:cs="Helvetica"/>
        </w:rPr>
        <w:t>High-impact website copy; usually edit through Website_Content_Guide.docx.</w:t>
      </w:r>
    </w:p>
    <w:p>
      <w:r>
        <w:rPr>
          <w:rFonts w:ascii="Helvetica" w:hAnsi="Helvetica" w:eastAsia="Helvetica" w:cs="Helvetica"/>
          <w:b/>
        </w:rPr>
        <w:t xml:space="preserve">Edit risk: </w:t>
      </w:r>
      <w:r>
        <w:rPr>
          <w:rFonts w:ascii="Helvetica" w:hAnsi="Helvetica" w:eastAsia="Helvetica" w:cs="Helvetica"/>
        </w:rPr>
        <w:t>Low</w:t>
      </w:r>
    </w:p>
    <w:p>
      <w:pPr>
        <w:pStyle w:val="NoSpacing"/>
        <w:spacing w:after="0" w:line="240" w:lineRule="auto"/>
      </w:pPr>
      <w:r>
        <w:rPr>
          <w:rFonts w:ascii="Consolas" w:hAnsi="Consolas" w:eastAsia="Consolas" w:cs="Consolas"/>
          <w:color w:val="25312E"/>
          <w:sz w:val="12"/>
        </w:rPr>
        <w:t>0001  {</w:t>
        <w:br/>
      </w:r>
      <w:r>
        <w:rPr>
          <w:rFonts w:ascii="Consolas" w:hAnsi="Consolas" w:eastAsia="Consolas" w:cs="Consolas"/>
          <w:color w:val="25312E"/>
          <w:sz w:val="12"/>
        </w:rPr>
        <w:t>0002    "hero": {</w:t>
        <w:br/>
      </w:r>
      <w:r>
        <w:rPr>
          <w:rFonts w:ascii="Consolas" w:hAnsi="Consolas" w:eastAsia="Consolas" w:cs="Consolas"/>
          <w:color w:val="25312E"/>
          <w:sz w:val="12"/>
        </w:rPr>
        <w:t>0003      "identity": "Technology Risk &amp; AI Governance",</w:t>
        <w:br/>
      </w:r>
      <w:r>
        <w:rPr>
          <w:rFonts w:ascii="Consolas" w:hAnsi="Consolas" w:eastAsia="Consolas" w:cs="Consolas"/>
          <w:color w:val="25312E"/>
          <w:sz w:val="12"/>
        </w:rPr>
        <w:t>0004      "headlinePrefix": "Governance systems built to turn",</w:t>
        <w:br/>
      </w:r>
      <w:r>
        <w:rPr>
          <w:rFonts w:ascii="Consolas" w:hAnsi="Consolas" w:eastAsia="Consolas" w:cs="Consolas"/>
          <w:color w:val="25312E"/>
          <w:sz w:val="12"/>
        </w:rPr>
        <w:t>0005      "headlineAccent": "risk into decisions.",</w:t>
        <w:br/>
      </w:r>
      <w:r>
        <w:rPr>
          <w:rFonts w:ascii="Consolas" w:hAnsi="Consolas" w:eastAsia="Consolas" w:cs="Consolas"/>
          <w:color w:val="25312E"/>
          <w:sz w:val="12"/>
        </w:rPr>
        <w:t>0006      "body": "I design the operating logic behind technology risk, control assurance, third-party governance and AI risk: requirements, controls, evidence, ownership, exceptions, remediation, monitoring and residual-risk decisions. The portfolio is built so a reviewer can inspect how the reasoning works, not just read a list of frameworks.",</w:t>
        <w:br/>
      </w:r>
      <w:r>
        <w:rPr>
          <w:rFonts w:ascii="Consolas" w:hAnsi="Consolas" w:eastAsia="Consolas" w:cs="Consolas"/>
          <w:color w:val="25312E"/>
          <w:sz w:val="12"/>
        </w:rPr>
        <w:t>0007      "primaryCta": "Inspect the governance architecture",</w:t>
        <w:br/>
      </w:r>
      <w:r>
        <w:rPr>
          <w:rFonts w:ascii="Consolas" w:hAnsi="Consolas" w:eastAsia="Consolas" w:cs="Consolas"/>
          <w:color w:val="25312E"/>
          <w:sz w:val="12"/>
        </w:rPr>
        <w:t>0008      "secondaryCta": "Review portfolio",</w:t>
        <w:br/>
      </w:r>
      <w:r>
        <w:rPr>
          <w:rFonts w:ascii="Consolas" w:hAnsi="Consolas" w:eastAsia="Consolas" w:cs="Consolas"/>
          <w:color w:val="25312E"/>
          <w:sz w:val="12"/>
        </w:rPr>
        <w:t>0009      "availability": "Open to high-ownership opportunities",</w:t>
        <w:br/>
      </w:r>
      <w:r>
        <w:rPr>
          <w:rFonts w:ascii="Consolas" w:hAnsi="Consolas" w:eastAsia="Consolas" w:cs="Consolas"/>
          <w:color w:val="25312E"/>
          <w:sz w:val="12"/>
        </w:rPr>
        <w:t>0010      "roleLine": "Technology GRC · Security Compliance · TPRM · AI Governance",</w:t>
        <w:br/>
      </w:r>
      <w:r>
        <w:rPr>
          <w:rFonts w:ascii="Consolas" w:hAnsi="Consolas" w:eastAsia="Consolas" w:cs="Consolas"/>
          <w:color w:val="25312E"/>
          <w:sz w:val="12"/>
        </w:rPr>
        <w:t>0011      "portfolioLabel": "Governance portfolio",</w:t>
        <w:br/>
      </w:r>
      <w:r>
        <w:rPr>
          <w:rFonts w:ascii="Consolas" w:hAnsi="Consolas" w:eastAsia="Consolas" w:cs="Consolas"/>
          <w:color w:val="25312E"/>
          <w:sz w:val="12"/>
        </w:rPr>
        <w:t>0012      "portfolioStatus": "Inspectable",</w:t>
        <w:br/>
      </w:r>
      <w:r>
        <w:rPr>
          <w:rFonts w:ascii="Consolas" w:hAnsi="Consolas" w:eastAsia="Consolas" w:cs="Consolas"/>
          <w:color w:val="25312E"/>
          <w:sz w:val="12"/>
        </w:rPr>
        <w:t>0013      "modelLabel": "Signature operating model",</w:t>
        <w:br/>
      </w:r>
      <w:r>
        <w:rPr>
          <w:rFonts w:ascii="Consolas" w:hAnsi="Consolas" w:eastAsia="Consolas" w:cs="Consolas"/>
          <w:color w:val="25312E"/>
          <w:sz w:val="12"/>
        </w:rPr>
        <w:t>0014      "modelText": "Requirement → control → evidence → exception → residual risk → decision."</w:t>
        <w:br/>
      </w:r>
      <w:r>
        <w:rPr>
          <w:rFonts w:ascii="Consolas" w:hAnsi="Consolas" w:eastAsia="Consolas" w:cs="Consolas"/>
          <w:color w:val="25312E"/>
          <w:sz w:val="12"/>
        </w:rPr>
        <w:t>0015    },</w:t>
        <w:br/>
      </w:r>
      <w:r>
        <w:rPr>
          <w:rFonts w:ascii="Consolas" w:hAnsi="Consolas" w:eastAsia="Consolas" w:cs="Consolas"/>
          <w:color w:val="25312E"/>
          <w:sz w:val="12"/>
        </w:rPr>
        <w:t>0016    "executiveValue": {</w:t>
        <w:br/>
      </w:r>
      <w:r>
        <w:rPr>
          <w:rFonts w:ascii="Consolas" w:hAnsi="Consolas" w:eastAsia="Consolas" w:cs="Consolas"/>
          <w:color w:val="25312E"/>
          <w:sz w:val="12"/>
        </w:rPr>
        <w:t>0017      "eyebrow": "Business value",</w:t>
        <w:br/>
      </w:r>
      <w:r>
        <w:rPr>
          <w:rFonts w:ascii="Consolas" w:hAnsi="Consolas" w:eastAsia="Consolas" w:cs="Consolas"/>
          <w:color w:val="25312E"/>
          <w:sz w:val="12"/>
        </w:rPr>
        <w:t>0018      "title": "Built around the decisions serious governance teams own.",</w:t>
        <w:br/>
      </w:r>
      <w:r>
        <w:rPr>
          <w:rFonts w:ascii="Consolas" w:hAnsi="Consolas" w:eastAsia="Consolas" w:cs="Consolas"/>
          <w:color w:val="25312E"/>
          <w:sz w:val="12"/>
        </w:rPr>
        <w:t>0019      "body": "Customer assurance, control operations, technology risk, third-party governance and AI risk all converge on the same problem: turn requirements into evidence-backed decisions that technical and business stakeholders can act on.",</w:t>
        <w:br/>
      </w:r>
      <w:r>
        <w:rPr>
          <w:rFonts w:ascii="Consolas" w:hAnsi="Consolas" w:eastAsia="Consolas" w:cs="Consolas"/>
          <w:color w:val="25312E"/>
          <w:sz w:val="12"/>
        </w:rPr>
        <w:t>0020      "architectureLabel": "Decision architecture",</w:t>
        <w:br/>
      </w:r>
      <w:r>
        <w:rPr>
          <w:rFonts w:ascii="Consolas" w:hAnsi="Consolas" w:eastAsia="Consolas" w:cs="Consolas"/>
          <w:color w:val="25312E"/>
          <w:sz w:val="12"/>
        </w:rPr>
        <w:t>0021      "architectureTitle": "Governance should end in a decision—not a spreadsheet."</w:t>
        <w:br/>
      </w:r>
      <w:r>
        <w:rPr>
          <w:rFonts w:ascii="Consolas" w:hAnsi="Consolas" w:eastAsia="Consolas" w:cs="Consolas"/>
          <w:color w:val="25312E"/>
          <w:sz w:val="12"/>
        </w:rPr>
        <w:t>0022    },</w:t>
        <w:br/>
      </w:r>
      <w:r>
        <w:rPr>
          <w:rFonts w:ascii="Consolas" w:hAnsi="Consolas" w:eastAsia="Consolas" w:cs="Consolas"/>
          <w:color w:val="25312E"/>
          <w:sz w:val="12"/>
        </w:rPr>
        <w:t>0023    "projects": {</w:t>
        <w:br/>
      </w:r>
      <w:r>
        <w:rPr>
          <w:rFonts w:ascii="Consolas" w:hAnsi="Consolas" w:eastAsia="Consolas" w:cs="Consolas"/>
          <w:color w:val="25312E"/>
          <w:sz w:val="12"/>
        </w:rPr>
        <w:t>0024      "eyebrow": "Selected systems",</w:t>
        <w:br/>
      </w:r>
      <w:r>
        <w:rPr>
          <w:rFonts w:ascii="Consolas" w:hAnsi="Consolas" w:eastAsia="Consolas" w:cs="Consolas"/>
          <w:color w:val="25312E"/>
          <w:sz w:val="12"/>
        </w:rPr>
        <w:t>0025      "title": "Governance systems designed to withstand scrutiny.",</w:t>
        <w:br/>
      </w:r>
      <w:r>
        <w:rPr>
          <w:rFonts w:ascii="Consolas" w:hAnsi="Consolas" w:eastAsia="Consolas" w:cs="Consolas"/>
          <w:color w:val="25312E"/>
          <w:sz w:val="12"/>
        </w:rPr>
        <w:t>0026      "body": "Ten systems spanning assurance, technology risk, third-party risk and AI governance. Each shows the operating logic, evidence path, ownership model, exception state and decision structure behind the work."</w:t>
        <w:br/>
      </w:r>
      <w:r>
        <w:rPr>
          <w:rFonts w:ascii="Consolas" w:hAnsi="Consolas" w:eastAsia="Consolas" w:cs="Consolas"/>
          <w:color w:val="25312E"/>
          <w:sz w:val="12"/>
        </w:rPr>
        <w:t>0027    },</w:t>
        <w:br/>
      </w:r>
      <w:r>
        <w:rPr>
          <w:rFonts w:ascii="Consolas" w:hAnsi="Consolas" w:eastAsia="Consolas" w:cs="Consolas"/>
          <w:color w:val="25312E"/>
          <w:sz w:val="12"/>
        </w:rPr>
        <w:t>0028    "capabilities": {</w:t>
        <w:br/>
      </w:r>
      <w:r>
        <w:rPr>
          <w:rFonts w:ascii="Consolas" w:hAnsi="Consolas" w:eastAsia="Consolas" w:cs="Consolas"/>
          <w:color w:val="25312E"/>
          <w:sz w:val="12"/>
        </w:rPr>
        <w:t>0029      "eyebrow": "Capabilities",</w:t>
        <w:br/>
      </w:r>
      <w:r>
        <w:rPr>
          <w:rFonts w:ascii="Consolas" w:hAnsi="Consolas" w:eastAsia="Consolas" w:cs="Consolas"/>
          <w:color w:val="25312E"/>
          <w:sz w:val="12"/>
        </w:rPr>
        <w:t>0030      "title": "Capabilities connected to evidence.",</w:t>
        <w:br/>
      </w:r>
      <w:r>
        <w:rPr>
          <w:rFonts w:ascii="Consolas" w:hAnsi="Consolas" w:eastAsia="Consolas" w:cs="Consolas"/>
          <w:color w:val="25312E"/>
          <w:sz w:val="12"/>
        </w:rPr>
        <w:t>0031      "body": "Each capability points to a system, artifact, control model or decision structure that can be inspected and discussed in a technical interview."</w:t>
        <w:br/>
      </w:r>
      <w:r>
        <w:rPr>
          <w:rFonts w:ascii="Consolas" w:hAnsi="Consolas" w:eastAsia="Consolas" w:cs="Consolas"/>
          <w:color w:val="25312E"/>
          <w:sz w:val="12"/>
        </w:rPr>
        <w:t>0032    },</w:t>
        <w:br/>
      </w:r>
      <w:r>
        <w:rPr>
          <w:rFonts w:ascii="Consolas" w:hAnsi="Consolas" w:eastAsia="Consolas" w:cs="Consolas"/>
          <w:color w:val="25312E"/>
          <w:sz w:val="12"/>
        </w:rPr>
        <w:t>0033    "about": {</w:t>
        <w:br/>
      </w:r>
      <w:r>
        <w:rPr>
          <w:rFonts w:ascii="Consolas" w:hAnsi="Consolas" w:eastAsia="Consolas" w:cs="Consolas"/>
          <w:color w:val="25312E"/>
          <w:sz w:val="12"/>
        </w:rPr>
        <w:t>0034      "eyebrow": "05 / Operating thesis",</w:t>
        <w:br/>
      </w:r>
      <w:r>
        <w:rPr>
          <w:rFonts w:ascii="Consolas" w:hAnsi="Consolas" w:eastAsia="Consolas" w:cs="Consolas"/>
          <w:color w:val="25312E"/>
          <w:sz w:val="12"/>
        </w:rPr>
        <w:t>0035      "title": "Governance earns its value when it changes decisions.",</w:t>
        <w:br/>
      </w:r>
      <w:r>
        <w:rPr>
          <w:rFonts w:ascii="Consolas" w:hAnsi="Consolas" w:eastAsia="Consolas" w:cs="Consolas"/>
          <w:color w:val="25312E"/>
          <w:sz w:val="12"/>
        </w:rPr>
        <w:t>0036      "body": "My operating thesis is simple: material requirements need accountable controls; controls need evidence; exceptions need treatment; residual risk needs a decision owner. The portfolio applies that logic across assurance, third-party risk and AI governance."</w:t>
        <w:br/>
      </w:r>
      <w:r>
        <w:rPr>
          <w:rFonts w:ascii="Consolas" w:hAnsi="Consolas" w:eastAsia="Consolas" w:cs="Consolas"/>
          <w:color w:val="25312E"/>
          <w:sz w:val="12"/>
        </w:rPr>
        <w:t>0037    },</w:t>
        <w:br/>
      </w:r>
      <w:r>
        <w:rPr>
          <w:rFonts w:ascii="Consolas" w:hAnsi="Consolas" w:eastAsia="Consolas" w:cs="Consolas"/>
          <w:color w:val="25312E"/>
          <w:sz w:val="12"/>
        </w:rPr>
        <w:t>0038    "frameworks": {</w:t>
        <w:br/>
      </w:r>
      <w:r>
        <w:rPr>
          <w:rFonts w:ascii="Consolas" w:hAnsi="Consolas" w:eastAsia="Consolas" w:cs="Consolas"/>
          <w:color w:val="25312E"/>
          <w:sz w:val="12"/>
        </w:rPr>
        <w:t>0039      "eyebrow": "06 / Framework depth",</w:t>
        <w:br/>
      </w:r>
      <w:r>
        <w:rPr>
          <w:rFonts w:ascii="Consolas" w:hAnsi="Consolas" w:eastAsia="Consolas" w:cs="Consolas"/>
          <w:color w:val="25312E"/>
          <w:sz w:val="12"/>
        </w:rPr>
        <w:t>0040      "title": "Standards translated into operating logic.",</w:t>
        <w:br/>
      </w:r>
      <w:r>
        <w:rPr>
          <w:rFonts w:ascii="Consolas" w:hAnsi="Consolas" w:eastAsia="Consolas" w:cs="Consolas"/>
          <w:color w:val="25312E"/>
          <w:sz w:val="12"/>
        </w:rPr>
        <w:t>0041      "body": "Framework knowledge matters when it changes how controls are designed, evidence is collected, ownership is assigned, exceptions are handled and decisions are made. These are the primary lenses behind the portfolio architecture.",</w:t>
        <w:br/>
      </w:r>
      <w:r>
        <w:rPr>
          <w:rFonts w:ascii="Consolas" w:hAnsi="Consolas" w:eastAsia="Consolas" w:cs="Consolas"/>
          <w:color w:val="25312E"/>
          <w:sz w:val="12"/>
        </w:rPr>
        <w:t>0042      "sourceNote": "Primary-source links are attached so the framework basis can be inspected directly."</w:t>
        <w:br/>
      </w:r>
      <w:r>
        <w:rPr>
          <w:rFonts w:ascii="Consolas" w:hAnsi="Consolas" w:eastAsia="Consolas" w:cs="Consolas"/>
          <w:color w:val="25312E"/>
          <w:sz w:val="12"/>
        </w:rPr>
        <w:t>0043    },</w:t>
        <w:br/>
      </w:r>
      <w:r>
        <w:rPr>
          <w:rFonts w:ascii="Consolas" w:hAnsi="Consolas" w:eastAsia="Consolas" w:cs="Consolas"/>
          <w:color w:val="25312E"/>
          <w:sz w:val="12"/>
        </w:rPr>
        <w:t>0044    "contact": {</w:t>
        <w:br/>
      </w:r>
      <w:r>
        <w:rPr>
          <w:rFonts w:ascii="Consolas" w:hAnsi="Consolas" w:eastAsia="Consolas" w:cs="Consolas"/>
          <w:color w:val="25312E"/>
          <w:sz w:val="12"/>
        </w:rPr>
        <w:t>0045      "eyebrow": "Direct conversation",</w:t>
        <w:br/>
      </w:r>
      <w:r>
        <w:rPr>
          <w:rFonts w:ascii="Consolas" w:hAnsi="Consolas" w:eastAsia="Consolas" w:cs="Consolas"/>
          <w:color w:val="25312E"/>
          <w:sz w:val="12"/>
        </w:rPr>
        <w:t>0046      "title": "Bring the governance problem that cannot stay ambiguous.",</w:t>
        <w:br/>
      </w:r>
      <w:r>
        <w:rPr>
          <w:rFonts w:ascii="Consolas" w:hAnsi="Consolas" w:eastAsia="Consolas" w:cs="Consolas"/>
          <w:color w:val="25312E"/>
          <w:sz w:val="12"/>
        </w:rPr>
        <w:t>0047      "body": "I am open to high-ownership opportunities across Technology Risk, GRC, Security Compliance, Third-Party Risk and AI Governance. Send the role, business context and hardest unresolved risk question. My portfolio shows the architecture and decision logic I would bring to the conversation.",</w:t>
        <w:br/>
      </w:r>
      <w:r>
        <w:rPr>
          <w:rFonts w:ascii="Consolas" w:hAnsi="Consolas" w:eastAsia="Consolas" w:cs="Consolas"/>
          <w:color w:val="25312E"/>
          <w:sz w:val="12"/>
        </w:rPr>
        <w:t>0048      "primaryCta": "Start the conversation",</w:t>
        <w:br/>
      </w:r>
      <w:r>
        <w:rPr>
          <w:rFonts w:ascii="Consolas" w:hAnsi="Consolas" w:eastAsia="Consolas" w:cs="Consolas"/>
          <w:color w:val="25312E"/>
          <w:sz w:val="12"/>
        </w:rPr>
        <w:t>0049      "resumeCta": "Review resume",</w:t>
        <w:br/>
      </w:r>
      <w:r>
        <w:rPr>
          <w:rFonts w:ascii="Consolas" w:hAnsi="Consolas" w:eastAsia="Consolas" w:cs="Consolas"/>
          <w:color w:val="25312E"/>
          <w:sz w:val="12"/>
        </w:rPr>
        <w:t>0050      "mandateLabel": "Best-fit mandate",</w:t>
        <w:br/>
      </w:r>
      <w:r>
        <w:rPr>
          <w:rFonts w:ascii="Consolas" w:hAnsi="Consolas" w:eastAsia="Consolas" w:cs="Consolas"/>
          <w:color w:val="25312E"/>
          <w:sz w:val="12"/>
        </w:rPr>
        <w:t>0051      "mandate": "Technology Risk · GRC · Security Compliance · TPRM · AI Governance",</w:t>
        <w:br/>
      </w:r>
      <w:r>
        <w:rPr>
          <w:rFonts w:ascii="Consolas" w:hAnsi="Consolas" w:eastAsia="Consolas" w:cs="Consolas"/>
          <w:color w:val="25312E"/>
          <w:sz w:val="12"/>
        </w:rPr>
        <w:t>0052      "locationLine": "Kuala Lumpur, Malaysia · open to remote and relocation discussions",</w:t>
        <w:br/>
      </w:r>
      <w:r>
        <w:rPr>
          <w:rFonts w:ascii="Consolas" w:hAnsi="Consolas" w:eastAsia="Consolas" w:cs="Consolas"/>
          <w:color w:val="25312E"/>
          <w:sz w:val="12"/>
        </w:rPr>
        <w:t>0053      "assetLine": "Portfolio, resume and evidence workbooks available now"</w:t>
        <w:br/>
      </w:r>
      <w:r>
        <w:rPr>
          <w:rFonts w:ascii="Consolas" w:hAnsi="Consolas" w:eastAsia="Consolas" w:cs="Consolas"/>
          <w:color w:val="25312E"/>
          <w:sz w:val="12"/>
        </w:rPr>
        <w:t>0054    },</w:t>
        <w:br/>
      </w:r>
      <w:r>
        <w:rPr>
          <w:rFonts w:ascii="Consolas" w:hAnsi="Consolas" w:eastAsia="Consolas" w:cs="Consolas"/>
          <w:color w:val="25312E"/>
          <w:sz w:val="12"/>
        </w:rPr>
        <w:t>0055    "footer": {</w:t>
        <w:br/>
      </w:r>
      <w:r>
        <w:rPr>
          <w:rFonts w:ascii="Consolas" w:hAnsi="Consolas" w:eastAsia="Consolas" w:cs="Consolas"/>
          <w:color w:val="25312E"/>
          <w:sz w:val="12"/>
        </w:rPr>
        <w:t>0056      "roleLine": "Technology Risk · GRC · TPRM · AI Governance",</w:t>
        <w:br/>
      </w:r>
      <w:r>
        <w:rPr>
          <w:rFonts w:ascii="Consolas" w:hAnsi="Consolas" w:eastAsia="Consolas" w:cs="Consolas"/>
          <w:color w:val="25312E"/>
          <w:sz w:val="12"/>
        </w:rPr>
        <w:t>0057      "signature": "I architect the systems behind enterprise trust: requirement, control, evidence, exception, residual risk and decision."</w:t>
        <w:br/>
      </w:r>
      <w:r>
        <w:rPr>
          <w:rFonts w:ascii="Consolas" w:hAnsi="Consolas" w:eastAsia="Consolas" w:cs="Consolas"/>
          <w:color w:val="25312E"/>
          <w:sz w:val="12"/>
        </w:rPr>
        <w:t>0058    }</w:t>
        <w:br/>
      </w:r>
      <w:r>
        <w:rPr>
          <w:rFonts w:ascii="Consolas" w:hAnsi="Consolas" w:eastAsia="Consolas" w:cs="Consolas"/>
          <w:color w:val="25312E"/>
          <w:sz w:val="12"/>
        </w:rPr>
        <w:t>0059  }</w:t>
        <w:br/>
      </w:r>
    </w:p>
    <w:p>
      <w:r>
        <w:rPr>
          <w:rFonts w:ascii="Helvetica" w:hAnsi="Helvetica" w:eastAsia="Helvetica" w:cs="Helvetica"/>
        </w:rPr>
        <w:br w:type="page"/>
      </w:r>
    </w:p>
    <w:p>
      <w:pPr>
        <w:pStyle w:val="Heading1"/>
      </w:pPr>
      <w:r>
        <w:rPr>
          <w:rFonts w:ascii="Helvetica" w:hAnsi="Helvetica" w:eastAsia="Helvetica" w:cs="Helvetica"/>
        </w:rPr>
        <w:t>34 — eslint.config.mjs</w:t>
      </w:r>
    </w:p>
    <w:p>
      <w:r>
        <w:rPr>
          <w:rFonts w:ascii="Helvetica" w:hAnsi="Helvetica" w:eastAsia="Helvetica" w:cs="Helvetica"/>
        </w:rPr>
        <w:t>Supporting source/configuration used by the portfolio. Read existing inline comments before changing behavior.</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import { defineConfig, globalIgnores } from "eslint/config";</w:t>
        <w:br/>
      </w:r>
      <w:r>
        <w:rPr>
          <w:rFonts w:ascii="Consolas" w:hAnsi="Consolas" w:eastAsia="Consolas" w:cs="Consolas"/>
          <w:color w:val="25312E"/>
          <w:sz w:val="12"/>
        </w:rPr>
        <w:t>0002  import nextVitals from "eslint-config-next/core-web-vitals";</w:t>
        <w:br/>
      </w:r>
      <w:r>
        <w:rPr>
          <w:rFonts w:ascii="Consolas" w:hAnsi="Consolas" w:eastAsia="Consolas" w:cs="Consolas"/>
          <w:color w:val="25312E"/>
          <w:sz w:val="12"/>
        </w:rPr>
        <w:t>0003  import nextTs from "eslint-config-next/typescript";</w:t>
        <w:br/>
      </w:r>
      <w:r>
        <w:rPr>
          <w:rFonts w:ascii="Consolas" w:hAnsi="Consolas" w:eastAsia="Consolas" w:cs="Consolas"/>
          <w:color w:val="25312E"/>
          <w:sz w:val="12"/>
        </w:rPr>
        <w:t xml:space="preserve">0004  </w:t>
        <w:br/>
      </w:r>
      <w:r>
        <w:rPr>
          <w:rFonts w:ascii="Consolas" w:hAnsi="Consolas" w:eastAsia="Consolas" w:cs="Consolas"/>
          <w:color w:val="25312E"/>
          <w:sz w:val="12"/>
        </w:rPr>
        <w:t>0005  export default defineConfig([</w:t>
        <w:br/>
      </w:r>
      <w:r>
        <w:rPr>
          <w:rFonts w:ascii="Consolas" w:hAnsi="Consolas" w:eastAsia="Consolas" w:cs="Consolas"/>
          <w:color w:val="25312E"/>
          <w:sz w:val="12"/>
        </w:rPr>
        <w:t>0006    ...nextVitals,</w:t>
        <w:br/>
      </w:r>
      <w:r>
        <w:rPr>
          <w:rFonts w:ascii="Consolas" w:hAnsi="Consolas" w:eastAsia="Consolas" w:cs="Consolas"/>
          <w:color w:val="25312E"/>
          <w:sz w:val="12"/>
        </w:rPr>
        <w:t>0007    ...nextTs,</w:t>
        <w:br/>
      </w:r>
      <w:r>
        <w:rPr>
          <w:rFonts w:ascii="Consolas" w:hAnsi="Consolas" w:eastAsia="Consolas" w:cs="Consolas"/>
          <w:color w:val="25312E"/>
          <w:sz w:val="12"/>
        </w:rPr>
        <w:t>0008    globalIgnores([".next/**", "out/**", "build/**", "next-env.d.ts"]),</w:t>
        <w:br/>
      </w:r>
      <w:r>
        <w:rPr>
          <w:rFonts w:ascii="Consolas" w:hAnsi="Consolas" w:eastAsia="Consolas" w:cs="Consolas"/>
          <w:color w:val="25312E"/>
          <w:sz w:val="12"/>
        </w:rPr>
        <w:t>0009  ]);</w:t>
        <w:br/>
      </w:r>
    </w:p>
    <w:p>
      <w:r>
        <w:rPr>
          <w:rFonts w:ascii="Helvetica" w:hAnsi="Helvetica" w:eastAsia="Helvetica" w:cs="Helvetica"/>
        </w:rPr>
        <w:br w:type="page"/>
      </w:r>
    </w:p>
    <w:p>
      <w:pPr>
        <w:pStyle w:val="Heading1"/>
      </w:pPr>
      <w:r>
        <w:rPr>
          <w:rFonts w:ascii="Helvetica" w:hAnsi="Helvetica" w:eastAsia="Helvetica" w:cs="Helvetica"/>
        </w:rPr>
        <w:t>35 — next.config.ts</w:t>
      </w:r>
    </w:p>
    <w:p>
      <w:r>
        <w:rPr>
          <w:rFonts w:ascii="Helvetica" w:hAnsi="Helvetica" w:eastAsia="Helvetica" w:cs="Helvetica"/>
        </w:rPr>
        <w:t>Supporting source/configuration used by the portfolio. Read existing inline comments before changing behavior.</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import type { NextConfig } from "next";</w:t>
        <w:br/>
      </w:r>
      <w:r>
        <w:rPr>
          <w:rFonts w:ascii="Consolas" w:hAnsi="Consolas" w:eastAsia="Consolas" w:cs="Consolas"/>
          <w:color w:val="25312E"/>
          <w:sz w:val="12"/>
        </w:rPr>
        <w:t xml:space="preserve">0002  </w:t>
        <w:br/>
      </w:r>
      <w:r>
        <w:rPr>
          <w:rFonts w:ascii="Consolas" w:hAnsi="Consolas" w:eastAsia="Consolas" w:cs="Consolas"/>
          <w:color w:val="25312E"/>
          <w:sz w:val="12"/>
        </w:rPr>
        <w:t>0003  const nextConfig: NextConfig = {</w:t>
        <w:br/>
      </w:r>
      <w:r>
        <w:rPr>
          <w:rFonts w:ascii="Consolas" w:hAnsi="Consolas" w:eastAsia="Consolas" w:cs="Consolas"/>
          <w:color w:val="25312E"/>
          <w:sz w:val="12"/>
        </w:rPr>
        <w:t>0004    // This portfolio has no server-only requirement. Static export keeps hosting portable:</w:t>
        <w:br/>
      </w:r>
      <w:r>
        <w:rPr>
          <w:rFonts w:ascii="Consolas" w:hAnsi="Consolas" w:eastAsia="Consolas" w:cs="Consolas"/>
          <w:color w:val="25312E"/>
          <w:sz w:val="12"/>
        </w:rPr>
        <w:t>0005    // Vercel, Cloudflare Pages, GitHub Pages, S3, or any CDN/static web server.</w:t>
        <w:br/>
      </w:r>
      <w:r>
        <w:rPr>
          <w:rFonts w:ascii="Consolas" w:hAnsi="Consolas" w:eastAsia="Consolas" w:cs="Consolas"/>
          <w:color w:val="25312E"/>
          <w:sz w:val="12"/>
        </w:rPr>
        <w:t>0006    output: "export",</w:t>
        <w:br/>
      </w:r>
      <w:r>
        <w:rPr>
          <w:rFonts w:ascii="Consolas" w:hAnsi="Consolas" w:eastAsia="Consolas" w:cs="Consolas"/>
          <w:color w:val="25312E"/>
          <w:sz w:val="12"/>
        </w:rPr>
        <w:t>0007    trailingSlash: true,</w:t>
        <w:br/>
      </w:r>
      <w:r>
        <w:rPr>
          <w:rFonts w:ascii="Consolas" w:hAnsi="Consolas" w:eastAsia="Consolas" w:cs="Consolas"/>
          <w:color w:val="25312E"/>
          <w:sz w:val="12"/>
        </w:rPr>
        <w:t>0008    poweredByHeader: false,</w:t>
        <w:br/>
      </w:r>
      <w:r>
        <w:rPr>
          <w:rFonts w:ascii="Consolas" w:hAnsi="Consolas" w:eastAsia="Consolas" w:cs="Consolas"/>
          <w:color w:val="25312E"/>
          <w:sz w:val="12"/>
        </w:rPr>
        <w:t>0009  };</w:t>
        <w:br/>
      </w:r>
      <w:r>
        <w:rPr>
          <w:rFonts w:ascii="Consolas" w:hAnsi="Consolas" w:eastAsia="Consolas" w:cs="Consolas"/>
          <w:color w:val="25312E"/>
          <w:sz w:val="12"/>
        </w:rPr>
        <w:t xml:space="preserve">0010  </w:t>
        <w:br/>
      </w:r>
      <w:r>
        <w:rPr>
          <w:rFonts w:ascii="Consolas" w:hAnsi="Consolas" w:eastAsia="Consolas" w:cs="Consolas"/>
          <w:color w:val="25312E"/>
          <w:sz w:val="12"/>
        </w:rPr>
        <w:t>0011  export default nextConfig;</w:t>
        <w:br/>
      </w:r>
    </w:p>
    <w:p>
      <w:r>
        <w:rPr>
          <w:rFonts w:ascii="Helvetica" w:hAnsi="Helvetica" w:eastAsia="Helvetica" w:cs="Helvetica"/>
        </w:rPr>
        <w:br w:type="page"/>
      </w:r>
    </w:p>
    <w:p>
      <w:pPr>
        <w:pStyle w:val="Heading1"/>
      </w:pPr>
      <w:r>
        <w:rPr>
          <w:rFonts w:ascii="Helvetica" w:hAnsi="Helvetica" w:eastAsia="Helvetica" w:cs="Helvetica"/>
        </w:rPr>
        <w:t>36 — package.json</w:t>
      </w:r>
    </w:p>
    <w:p>
      <w:r>
        <w:rPr>
          <w:rFonts w:ascii="Helvetica" w:hAnsi="Helvetica" w:eastAsia="Helvetica" w:cs="Helvetica"/>
        </w:rPr>
        <w:t>Dependencies, validation commands and Word-to-site sync command.</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w:t>
        <w:br/>
      </w:r>
      <w:r>
        <w:rPr>
          <w:rFonts w:ascii="Consolas" w:hAnsi="Consolas" w:eastAsia="Consolas" w:cs="Consolas"/>
          <w:color w:val="25312E"/>
          <w:sz w:val="12"/>
        </w:rPr>
        <w:t>0002    "name": "md-abdullah-al-owasi-portfolio",</w:t>
        <w:br/>
      </w:r>
      <w:r>
        <w:rPr>
          <w:rFonts w:ascii="Consolas" w:hAnsi="Consolas" w:eastAsia="Consolas" w:cs="Consolas"/>
          <w:color w:val="25312E"/>
          <w:sz w:val="12"/>
        </w:rPr>
        <w:t>0003    "version": "1.0.0",</w:t>
        <w:br/>
      </w:r>
      <w:r>
        <w:rPr>
          <w:rFonts w:ascii="Consolas" w:hAnsi="Consolas" w:eastAsia="Consolas" w:cs="Consolas"/>
          <w:color w:val="25312E"/>
          <w:sz w:val="12"/>
        </w:rPr>
        <w:t>0004    "private": true,</w:t>
        <w:br/>
      </w:r>
      <w:r>
        <w:rPr>
          <w:rFonts w:ascii="Consolas" w:hAnsi="Consolas" w:eastAsia="Consolas" w:cs="Consolas"/>
          <w:color w:val="25312E"/>
          <w:sz w:val="12"/>
        </w:rPr>
        <w:t>0005    "scripts": {</w:t>
        <w:br/>
      </w:r>
      <w:r>
        <w:rPr>
          <w:rFonts w:ascii="Consolas" w:hAnsi="Consolas" w:eastAsia="Consolas" w:cs="Consolas"/>
          <w:color w:val="25312E"/>
          <w:sz w:val="12"/>
        </w:rPr>
        <w:t>0006      "dev": "next dev",</w:t>
        <w:br/>
      </w:r>
      <w:r>
        <w:rPr>
          <w:rFonts w:ascii="Consolas" w:hAnsi="Consolas" w:eastAsia="Consolas" w:cs="Consolas"/>
          <w:color w:val="25312E"/>
          <w:sz w:val="12"/>
        </w:rPr>
        <w:t>0007      "build": "next build",</w:t>
        <w:br/>
      </w:r>
      <w:r>
        <w:rPr>
          <w:rFonts w:ascii="Consolas" w:hAnsi="Consolas" w:eastAsia="Consolas" w:cs="Consolas"/>
          <w:color w:val="25312E"/>
          <w:sz w:val="12"/>
        </w:rPr>
        <w:t>0008      "start": "next start",</w:t>
        <w:br/>
      </w:r>
      <w:r>
        <w:rPr>
          <w:rFonts w:ascii="Consolas" w:hAnsi="Consolas" w:eastAsia="Consolas" w:cs="Consolas"/>
          <w:color w:val="25312E"/>
          <w:sz w:val="12"/>
        </w:rPr>
        <w:t>0009      "lint": "eslint .",</w:t>
        <w:br/>
      </w:r>
      <w:r>
        <w:rPr>
          <w:rFonts w:ascii="Consolas" w:hAnsi="Consolas" w:eastAsia="Consolas" w:cs="Consolas"/>
          <w:color w:val="25312E"/>
          <w:sz w:val="12"/>
        </w:rPr>
        <w:t>0010      "sync:copy": "python scripts/sync_content_from_docx.py career-assets/Website_Content_Guide.docx"</w:t>
        <w:br/>
      </w:r>
      <w:r>
        <w:rPr>
          <w:rFonts w:ascii="Consolas" w:hAnsi="Consolas" w:eastAsia="Consolas" w:cs="Consolas"/>
          <w:color w:val="25312E"/>
          <w:sz w:val="12"/>
        </w:rPr>
        <w:t>0011    },</w:t>
        <w:br/>
      </w:r>
      <w:r>
        <w:rPr>
          <w:rFonts w:ascii="Consolas" w:hAnsi="Consolas" w:eastAsia="Consolas" w:cs="Consolas"/>
          <w:color w:val="25312E"/>
          <w:sz w:val="12"/>
        </w:rPr>
        <w:t>0012    "dependencies": {</w:t>
        <w:br/>
      </w:r>
      <w:r>
        <w:rPr>
          <w:rFonts w:ascii="Consolas" w:hAnsi="Consolas" w:eastAsia="Consolas" w:cs="Consolas"/>
          <w:color w:val="25312E"/>
          <w:sz w:val="12"/>
        </w:rPr>
        <w:t>0013      "lucide-react": "^1.28.0",</w:t>
        <w:br/>
      </w:r>
      <w:r>
        <w:rPr>
          <w:rFonts w:ascii="Consolas" w:hAnsi="Consolas" w:eastAsia="Consolas" w:cs="Consolas"/>
          <w:color w:val="25312E"/>
          <w:sz w:val="12"/>
        </w:rPr>
        <w:t>0014      "motion": "^12.43.0",</w:t>
        <w:br/>
      </w:r>
      <w:r>
        <w:rPr>
          <w:rFonts w:ascii="Consolas" w:hAnsi="Consolas" w:eastAsia="Consolas" w:cs="Consolas"/>
          <w:color w:val="25312E"/>
          <w:sz w:val="12"/>
        </w:rPr>
        <w:t>0015      "next": "16.2.12",</w:t>
        <w:br/>
      </w:r>
      <w:r>
        <w:rPr>
          <w:rFonts w:ascii="Consolas" w:hAnsi="Consolas" w:eastAsia="Consolas" w:cs="Consolas"/>
          <w:color w:val="25312E"/>
          <w:sz w:val="12"/>
        </w:rPr>
        <w:t>0016      "react": "^19.2.8",</w:t>
        <w:br/>
      </w:r>
      <w:r>
        <w:rPr>
          <w:rFonts w:ascii="Consolas" w:hAnsi="Consolas" w:eastAsia="Consolas" w:cs="Consolas"/>
          <w:color w:val="25312E"/>
          <w:sz w:val="12"/>
        </w:rPr>
        <w:t>0017      "react-dom": "^19.2.8"</w:t>
        <w:br/>
      </w:r>
      <w:r>
        <w:rPr>
          <w:rFonts w:ascii="Consolas" w:hAnsi="Consolas" w:eastAsia="Consolas" w:cs="Consolas"/>
          <w:color w:val="25312E"/>
          <w:sz w:val="12"/>
        </w:rPr>
        <w:t>0018    },</w:t>
        <w:br/>
      </w:r>
      <w:r>
        <w:rPr>
          <w:rFonts w:ascii="Consolas" w:hAnsi="Consolas" w:eastAsia="Consolas" w:cs="Consolas"/>
          <w:color w:val="25312E"/>
          <w:sz w:val="12"/>
        </w:rPr>
        <w:t>0019    "devDependencies": {</w:t>
        <w:br/>
      </w:r>
      <w:r>
        <w:rPr>
          <w:rFonts w:ascii="Consolas" w:hAnsi="Consolas" w:eastAsia="Consolas" w:cs="Consolas"/>
          <w:color w:val="25312E"/>
          <w:sz w:val="12"/>
        </w:rPr>
        <w:t>0020      "@tailwindcss/postcss": "^4.3.3",</w:t>
        <w:br/>
      </w:r>
      <w:r>
        <w:rPr>
          <w:rFonts w:ascii="Consolas" w:hAnsi="Consolas" w:eastAsia="Consolas" w:cs="Consolas"/>
          <w:color w:val="25312E"/>
          <w:sz w:val="12"/>
        </w:rPr>
        <w:t>0021      "@types/node": "^24.0.0",</w:t>
        <w:br/>
      </w:r>
      <w:r>
        <w:rPr>
          <w:rFonts w:ascii="Consolas" w:hAnsi="Consolas" w:eastAsia="Consolas" w:cs="Consolas"/>
          <w:color w:val="25312E"/>
          <w:sz w:val="12"/>
        </w:rPr>
        <w:t>0022      "@types/react": "^19.0.0",</w:t>
        <w:br/>
      </w:r>
      <w:r>
        <w:rPr>
          <w:rFonts w:ascii="Consolas" w:hAnsi="Consolas" w:eastAsia="Consolas" w:cs="Consolas"/>
          <w:color w:val="25312E"/>
          <w:sz w:val="12"/>
        </w:rPr>
        <w:t>0023      "@types/react-dom": "^19.0.0",</w:t>
        <w:br/>
      </w:r>
      <w:r>
        <w:rPr>
          <w:rFonts w:ascii="Consolas" w:hAnsi="Consolas" w:eastAsia="Consolas" w:cs="Consolas"/>
          <w:color w:val="25312E"/>
          <w:sz w:val="12"/>
        </w:rPr>
        <w:t>0024      "eslint": "^9.0.0",</w:t>
        <w:br/>
      </w:r>
      <w:r>
        <w:rPr>
          <w:rFonts w:ascii="Consolas" w:hAnsi="Consolas" w:eastAsia="Consolas" w:cs="Consolas"/>
          <w:color w:val="25312E"/>
          <w:sz w:val="12"/>
        </w:rPr>
        <w:t>0025      "eslint-config-next": "16.2.12",</w:t>
        <w:br/>
      </w:r>
      <w:r>
        <w:rPr>
          <w:rFonts w:ascii="Consolas" w:hAnsi="Consolas" w:eastAsia="Consolas" w:cs="Consolas"/>
          <w:color w:val="25312E"/>
          <w:sz w:val="12"/>
        </w:rPr>
        <w:t>0026      "postcss": "^8.5.0",</w:t>
        <w:br/>
      </w:r>
      <w:r>
        <w:rPr>
          <w:rFonts w:ascii="Consolas" w:hAnsi="Consolas" w:eastAsia="Consolas" w:cs="Consolas"/>
          <w:color w:val="25312E"/>
          <w:sz w:val="12"/>
        </w:rPr>
        <w:t>0027      "tailwindcss": "^4.3.3",</w:t>
        <w:br/>
      </w:r>
      <w:r>
        <w:rPr>
          <w:rFonts w:ascii="Consolas" w:hAnsi="Consolas" w:eastAsia="Consolas" w:cs="Consolas"/>
          <w:color w:val="25312E"/>
          <w:sz w:val="12"/>
        </w:rPr>
        <w:t>0028      "typescript": "^5.9.0"</w:t>
        <w:br/>
      </w:r>
      <w:r>
        <w:rPr>
          <w:rFonts w:ascii="Consolas" w:hAnsi="Consolas" w:eastAsia="Consolas" w:cs="Consolas"/>
          <w:color w:val="25312E"/>
          <w:sz w:val="12"/>
        </w:rPr>
        <w:t>0029    }</w:t>
        <w:br/>
      </w:r>
      <w:r>
        <w:rPr>
          <w:rFonts w:ascii="Consolas" w:hAnsi="Consolas" w:eastAsia="Consolas" w:cs="Consolas"/>
          <w:color w:val="25312E"/>
          <w:sz w:val="12"/>
        </w:rPr>
        <w:t>0030  }</w:t>
        <w:br/>
      </w:r>
    </w:p>
    <w:p>
      <w:r>
        <w:rPr>
          <w:rFonts w:ascii="Helvetica" w:hAnsi="Helvetica" w:eastAsia="Helvetica" w:cs="Helvetica"/>
        </w:rPr>
        <w:br w:type="page"/>
      </w:r>
    </w:p>
    <w:p>
      <w:pPr>
        <w:pStyle w:val="Heading1"/>
      </w:pPr>
      <w:r>
        <w:rPr>
          <w:rFonts w:ascii="Helvetica" w:hAnsi="Helvetica" w:eastAsia="Helvetica" w:cs="Helvetica"/>
        </w:rPr>
        <w:t>37 — postcss.config.mjs</w:t>
      </w:r>
    </w:p>
    <w:p>
      <w:r>
        <w:rPr>
          <w:rFonts w:ascii="Helvetica" w:hAnsi="Helvetica" w:eastAsia="Helvetica" w:cs="Helvetica"/>
        </w:rPr>
        <w:t>Supporting source/configuration used by the portfolio. Read existing inline comments before changing behavior.</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export default {</w:t>
        <w:br/>
      </w:r>
      <w:r>
        <w:rPr>
          <w:rFonts w:ascii="Consolas" w:hAnsi="Consolas" w:eastAsia="Consolas" w:cs="Consolas"/>
          <w:color w:val="25312E"/>
          <w:sz w:val="12"/>
        </w:rPr>
        <w:t>0002    plugins: {</w:t>
        <w:br/>
      </w:r>
      <w:r>
        <w:rPr>
          <w:rFonts w:ascii="Consolas" w:hAnsi="Consolas" w:eastAsia="Consolas" w:cs="Consolas"/>
          <w:color w:val="25312E"/>
          <w:sz w:val="12"/>
        </w:rPr>
        <w:t>0003      "@tailwindcss/postcss": {},</w:t>
        <w:br/>
      </w:r>
      <w:r>
        <w:rPr>
          <w:rFonts w:ascii="Consolas" w:hAnsi="Consolas" w:eastAsia="Consolas" w:cs="Consolas"/>
          <w:color w:val="25312E"/>
          <w:sz w:val="12"/>
        </w:rPr>
        <w:t>0004    },</w:t>
        <w:br/>
      </w:r>
      <w:r>
        <w:rPr>
          <w:rFonts w:ascii="Consolas" w:hAnsi="Consolas" w:eastAsia="Consolas" w:cs="Consolas"/>
          <w:color w:val="25312E"/>
          <w:sz w:val="12"/>
        </w:rPr>
        <w:t>0005  };</w:t>
        <w:br/>
      </w:r>
    </w:p>
    <w:p>
      <w:r>
        <w:rPr>
          <w:rFonts w:ascii="Helvetica" w:hAnsi="Helvetica" w:eastAsia="Helvetica" w:cs="Helvetica"/>
        </w:rPr>
        <w:br w:type="page"/>
      </w:r>
    </w:p>
    <w:p>
      <w:pPr>
        <w:pStyle w:val="Heading1"/>
      </w:pPr>
      <w:r>
        <w:rPr>
          <w:rFonts w:ascii="Helvetica" w:hAnsi="Helvetica" w:eastAsia="Helvetica" w:cs="Helvetica"/>
        </w:rPr>
        <w:t>38 — scripts/README.md</w:t>
      </w:r>
    </w:p>
    <w:p>
      <w:r>
        <w:rPr>
          <w:rFonts w:ascii="Helvetica" w:hAnsi="Helvetica" w:eastAsia="Helvetica" w:cs="Helvetica"/>
        </w:rPr>
        <w:t>Supporting source/configuration used by the portfolio. Read existing inline comments before changing behavior.</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 Editing helpers</w:t>
        <w:br/>
      </w:r>
      <w:r>
        <w:rPr>
          <w:rFonts w:ascii="Consolas" w:hAnsi="Consolas" w:eastAsia="Consolas" w:cs="Consolas"/>
          <w:color w:val="25312E"/>
          <w:sz w:val="12"/>
        </w:rPr>
        <w:t xml:space="preserve">0002  </w:t>
        <w:br/>
      </w:r>
      <w:r>
        <w:rPr>
          <w:rFonts w:ascii="Consolas" w:hAnsi="Consolas" w:eastAsia="Consolas" w:cs="Consolas"/>
          <w:color w:val="25312E"/>
          <w:sz w:val="12"/>
        </w:rPr>
        <w:t>0003  ## Sync website copy from Word</w:t>
        <w:br/>
      </w:r>
      <w:r>
        <w:rPr>
          <w:rFonts w:ascii="Consolas" w:hAnsi="Consolas" w:eastAsia="Consolas" w:cs="Consolas"/>
          <w:color w:val="25312E"/>
          <w:sz w:val="12"/>
        </w:rPr>
        <w:t xml:space="preserve">0004  </w:t>
        <w:br/>
      </w:r>
      <w:r>
        <w:rPr>
          <w:rFonts w:ascii="Consolas" w:hAnsi="Consolas" w:eastAsia="Consolas" w:cs="Consolas"/>
          <w:color w:val="25312E"/>
          <w:sz w:val="12"/>
        </w:rPr>
        <w:t>0005  1. Open `career-assets/Website_Content_Guide.docx`.</w:t>
        <w:br/>
      </w:r>
      <w:r>
        <w:rPr>
          <w:rFonts w:ascii="Consolas" w:hAnsi="Consolas" w:eastAsia="Consolas" w:cs="Consolas"/>
          <w:color w:val="25312E"/>
          <w:sz w:val="12"/>
        </w:rPr>
        <w:t>0006  2. Edit **only the text between each matching marker pair**. Keep the `[key]` and `[/key]` tags unchanged.</w:t>
        <w:br/>
      </w:r>
      <w:r>
        <w:rPr>
          <w:rFonts w:ascii="Consolas" w:hAnsi="Consolas" w:eastAsia="Consolas" w:cs="Consolas"/>
          <w:color w:val="25312E"/>
          <w:sz w:val="12"/>
        </w:rPr>
        <w:t>0007  3. Save the DOCX.</w:t>
        <w:br/>
      </w:r>
      <w:r>
        <w:rPr>
          <w:rFonts w:ascii="Consolas" w:hAnsi="Consolas" w:eastAsia="Consolas" w:cs="Consolas"/>
          <w:color w:val="25312E"/>
          <w:sz w:val="12"/>
        </w:rPr>
        <w:t>0008  4. From the project root run:</w:t>
        <w:br/>
      </w:r>
      <w:r>
        <w:rPr>
          <w:rFonts w:ascii="Consolas" w:hAnsi="Consolas" w:eastAsia="Consolas" w:cs="Consolas"/>
          <w:color w:val="25312E"/>
          <w:sz w:val="12"/>
        </w:rPr>
        <w:t xml:space="preserve">0009  </w:t>
        <w:br/>
      </w:r>
      <w:r>
        <w:rPr>
          <w:rFonts w:ascii="Consolas" w:hAnsi="Consolas" w:eastAsia="Consolas" w:cs="Consolas"/>
          <w:color w:val="25312E"/>
          <w:sz w:val="12"/>
        </w:rPr>
        <w:t>0010  ```bash</w:t>
        <w:br/>
      </w:r>
      <w:r>
        <w:rPr>
          <w:rFonts w:ascii="Consolas" w:hAnsi="Consolas" w:eastAsia="Consolas" w:cs="Consolas"/>
          <w:color w:val="25312E"/>
          <w:sz w:val="12"/>
        </w:rPr>
        <w:t>0011  python scripts/sync_content_from_docx.py career-assets/Website_Content_Guide.docx</w:t>
        <w:br/>
      </w:r>
      <w:r>
        <w:rPr>
          <w:rFonts w:ascii="Consolas" w:hAnsi="Consolas" w:eastAsia="Consolas" w:cs="Consolas"/>
          <w:color w:val="25312E"/>
          <w:sz w:val="12"/>
        </w:rPr>
        <w:t>0012  npm run lint</w:t>
        <w:br/>
      </w:r>
      <w:r>
        <w:rPr>
          <w:rFonts w:ascii="Consolas" w:hAnsi="Consolas" w:eastAsia="Consolas" w:cs="Consolas"/>
          <w:color w:val="25312E"/>
          <w:sz w:val="12"/>
        </w:rPr>
        <w:t>0013  npm run build</w:t>
        <w:br/>
      </w:r>
      <w:r>
        <w:rPr>
          <w:rFonts w:ascii="Consolas" w:hAnsi="Consolas" w:eastAsia="Consolas" w:cs="Consolas"/>
          <w:color w:val="25312E"/>
          <w:sz w:val="12"/>
        </w:rPr>
        <w:t>0014  ```</w:t>
        <w:br/>
      </w:r>
      <w:r>
        <w:rPr>
          <w:rFonts w:ascii="Consolas" w:hAnsi="Consolas" w:eastAsia="Consolas" w:cs="Consolas"/>
          <w:color w:val="25312E"/>
          <w:sz w:val="12"/>
        </w:rPr>
        <w:t xml:space="preserve">0015  </w:t>
        <w:br/>
      </w:r>
      <w:r>
        <w:rPr>
          <w:rFonts w:ascii="Consolas" w:hAnsi="Consolas" w:eastAsia="Consolas" w:cs="Consolas"/>
          <w:color w:val="25312E"/>
          <w:sz w:val="12"/>
        </w:rPr>
        <w:t>0016  The sync tool updates `data/site-copy.json`, creates a backup of the previous JSON, and refuses unknown fields. It does not deploy automatically.</w:t>
        <w:br/>
      </w:r>
    </w:p>
    <w:p>
      <w:r>
        <w:rPr>
          <w:rFonts w:ascii="Helvetica" w:hAnsi="Helvetica" w:eastAsia="Helvetica" w:cs="Helvetica"/>
        </w:rPr>
        <w:br w:type="page"/>
      </w:r>
    </w:p>
    <w:p>
      <w:pPr>
        <w:pStyle w:val="Heading1"/>
      </w:pPr>
      <w:r>
        <w:rPr>
          <w:rFonts w:ascii="Helvetica" w:hAnsi="Helvetica" w:eastAsia="Helvetica" w:cs="Helvetica"/>
        </w:rPr>
        <w:t>39 — scripts/sync_content.bat</w:t>
      </w:r>
    </w:p>
    <w:p>
      <w:r>
        <w:rPr>
          <w:rFonts w:ascii="Helvetica" w:hAnsi="Helvetica" w:eastAsia="Helvetica" w:cs="Helvetica"/>
        </w:rPr>
        <w:t>Supporting source/configuration used by the portfolio. Read existing inline comments before changing behavior.</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@echo off</w:t>
        <w:br/>
      </w:r>
      <w:r>
        <w:rPr>
          <w:rFonts w:ascii="Consolas" w:hAnsi="Consolas" w:eastAsia="Consolas" w:cs="Consolas"/>
          <w:color w:val="25312E"/>
          <w:sz w:val="12"/>
        </w:rPr>
        <w:t>0002  python scripts\sync_content_from_docx.py career-assets\Website_Content_Guide.docx</w:t>
        <w:br/>
      </w:r>
      <w:r>
        <w:rPr>
          <w:rFonts w:ascii="Consolas" w:hAnsi="Consolas" w:eastAsia="Consolas" w:cs="Consolas"/>
          <w:color w:val="25312E"/>
          <w:sz w:val="12"/>
        </w:rPr>
        <w:t>0003  if errorlevel 1 exit /b %errorlevel%</w:t>
        <w:br/>
      </w:r>
      <w:r>
        <w:rPr>
          <w:rFonts w:ascii="Consolas" w:hAnsi="Consolas" w:eastAsia="Consolas" w:cs="Consolas"/>
          <w:color w:val="25312E"/>
          <w:sz w:val="12"/>
        </w:rPr>
        <w:t>0004  echo.</w:t>
        <w:br/>
      </w:r>
      <w:r>
        <w:rPr>
          <w:rFonts w:ascii="Consolas" w:hAnsi="Consolas" w:eastAsia="Consolas" w:cs="Consolas"/>
          <w:color w:val="25312E"/>
          <w:sz w:val="12"/>
        </w:rPr>
        <w:t>0005  echo Copy synchronized. Review data\site-copy.json, then run npm run lint and npm run build.</w:t>
        <w:br/>
      </w:r>
    </w:p>
    <w:p>
      <w:r>
        <w:rPr>
          <w:rFonts w:ascii="Helvetica" w:hAnsi="Helvetica" w:eastAsia="Helvetica" w:cs="Helvetica"/>
        </w:rPr>
        <w:br w:type="page"/>
      </w:r>
    </w:p>
    <w:p>
      <w:pPr>
        <w:pStyle w:val="Heading1"/>
      </w:pPr>
      <w:r>
        <w:rPr>
          <w:rFonts w:ascii="Helvetica" w:hAnsi="Helvetica" w:eastAsia="Helvetica" w:cs="Helvetica"/>
        </w:rPr>
        <w:t>40 — scripts/sync_content.sh</w:t>
      </w:r>
    </w:p>
    <w:p>
      <w:r>
        <w:rPr>
          <w:rFonts w:ascii="Helvetica" w:hAnsi="Helvetica" w:eastAsia="Helvetica" w:cs="Helvetica"/>
        </w:rPr>
        <w:t>Supporting source/configuration used by the portfolio. Read existing inline comments before changing behavior.</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#!/usr/bin/env sh</w:t>
        <w:br/>
      </w:r>
      <w:r>
        <w:rPr>
          <w:rFonts w:ascii="Consolas" w:hAnsi="Consolas" w:eastAsia="Consolas" w:cs="Consolas"/>
          <w:color w:val="25312E"/>
          <w:sz w:val="12"/>
        </w:rPr>
        <w:t>0002  set -eu</w:t>
        <w:br/>
      </w:r>
      <w:r>
        <w:rPr>
          <w:rFonts w:ascii="Consolas" w:hAnsi="Consolas" w:eastAsia="Consolas" w:cs="Consolas"/>
          <w:color w:val="25312E"/>
          <w:sz w:val="12"/>
        </w:rPr>
        <w:t>0003  python scripts/sync_content_from_docx.py career-assets/Website_Content_Guide.docx</w:t>
        <w:br/>
      </w:r>
      <w:r>
        <w:rPr>
          <w:rFonts w:ascii="Consolas" w:hAnsi="Consolas" w:eastAsia="Consolas" w:cs="Consolas"/>
          <w:color w:val="25312E"/>
          <w:sz w:val="12"/>
        </w:rPr>
        <w:t>0004  printf '\nCopy synchronized. Review data/site-copy.json, then run npm run lint &amp;&amp; npm run build.\n'</w:t>
        <w:br/>
      </w:r>
    </w:p>
    <w:p>
      <w:r>
        <w:rPr>
          <w:rFonts w:ascii="Helvetica" w:hAnsi="Helvetica" w:eastAsia="Helvetica" w:cs="Helvetica"/>
        </w:rPr>
        <w:br w:type="page"/>
      </w:r>
    </w:p>
    <w:p>
      <w:pPr>
        <w:pStyle w:val="Heading1"/>
      </w:pPr>
      <w:r>
        <w:rPr>
          <w:rFonts w:ascii="Helvetica" w:hAnsi="Helvetica" w:eastAsia="Helvetica" w:cs="Helvetica"/>
        </w:rPr>
        <w:t>41 — scripts/sync_content_from_docx.py</w:t>
      </w:r>
    </w:p>
    <w:p>
      <w:r>
        <w:rPr>
          <w:rFonts w:ascii="Helvetica" w:hAnsi="Helvetica" w:eastAsia="Helvetica" w:cs="Helvetica"/>
        </w:rPr>
        <w:t>Supporting source/configuration used by the portfolio. Read existing inline comments before changing behavior.</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#!/usr/bin/env python3</w:t>
        <w:br/>
      </w:r>
      <w:r>
        <w:rPr>
          <w:rFonts w:ascii="Consolas" w:hAnsi="Consolas" w:eastAsia="Consolas" w:cs="Consolas"/>
          <w:color w:val="25312E"/>
          <w:sz w:val="12"/>
        </w:rPr>
        <w:t>0002  """Sync high-impact website copy from an editable DOCX control panel.</w:t>
        <w:br/>
      </w:r>
      <w:r>
        <w:rPr>
          <w:rFonts w:ascii="Consolas" w:hAnsi="Consolas" w:eastAsia="Consolas" w:cs="Consolas"/>
          <w:color w:val="25312E"/>
          <w:sz w:val="12"/>
        </w:rPr>
        <w:t xml:space="preserve">0003  </w:t>
        <w:br/>
      </w:r>
      <w:r>
        <w:rPr>
          <w:rFonts w:ascii="Consolas" w:hAnsi="Consolas" w:eastAsia="Consolas" w:cs="Consolas"/>
          <w:color w:val="25312E"/>
          <w:sz w:val="12"/>
        </w:rPr>
        <w:t>0004  Usage:</w:t>
        <w:br/>
      </w:r>
      <w:r>
        <w:rPr>
          <w:rFonts w:ascii="Consolas" w:hAnsi="Consolas" w:eastAsia="Consolas" w:cs="Consolas"/>
          <w:color w:val="25312E"/>
          <w:sz w:val="12"/>
        </w:rPr>
        <w:t>0005      python scripts/sync_content_from_docx.py career-assets/Website_Content_Guide.docx</w:t>
        <w:br/>
      </w:r>
      <w:r>
        <w:rPr>
          <w:rFonts w:ascii="Consolas" w:hAnsi="Consolas" w:eastAsia="Consolas" w:cs="Consolas"/>
          <w:color w:val="25312E"/>
          <w:sz w:val="12"/>
        </w:rPr>
        <w:t xml:space="preserve">0006  </w:t>
        <w:br/>
      </w:r>
      <w:r>
        <w:rPr>
          <w:rFonts w:ascii="Consolas" w:hAnsi="Consolas" w:eastAsia="Consolas" w:cs="Consolas"/>
          <w:color w:val="25312E"/>
          <w:sz w:val="12"/>
        </w:rPr>
        <w:t>0007  The DOCX contains one machine-readable marker per editable field, for example:</w:t>
        <w:br/>
      </w:r>
      <w:r>
        <w:rPr>
          <w:rFonts w:ascii="Consolas" w:hAnsi="Consolas" w:eastAsia="Consolas" w:cs="Consolas"/>
          <w:color w:val="25312E"/>
          <w:sz w:val="12"/>
        </w:rPr>
        <w:t>0008      [hero.headlinePrefix]Governance systems built to turn[/hero.headlinePrefix]</w:t>
        <w:br/>
      </w:r>
      <w:r>
        <w:rPr>
          <w:rFonts w:ascii="Consolas" w:hAnsi="Consolas" w:eastAsia="Consolas" w:cs="Consolas"/>
          <w:color w:val="25312E"/>
          <w:sz w:val="12"/>
        </w:rPr>
        <w:t xml:space="preserve">0009  </w:t>
        <w:br/>
      </w:r>
      <w:r>
        <w:rPr>
          <w:rFonts w:ascii="Consolas" w:hAnsi="Consolas" w:eastAsia="Consolas" w:cs="Consolas"/>
          <w:color w:val="25312E"/>
          <w:sz w:val="12"/>
        </w:rPr>
        <w:t>0010  The script writes values to data/site-copy.json. It does NOT publish the site;</w:t>
        <w:br/>
      </w:r>
      <w:r>
        <w:rPr>
          <w:rFonts w:ascii="Consolas" w:hAnsi="Consolas" w:eastAsia="Consolas" w:cs="Consolas"/>
          <w:color w:val="25312E"/>
          <w:sz w:val="12"/>
        </w:rPr>
        <w:t>0011  run the normal development/build/deployment workflow afterward.</w:t>
        <w:br/>
      </w:r>
      <w:r>
        <w:rPr>
          <w:rFonts w:ascii="Consolas" w:hAnsi="Consolas" w:eastAsia="Consolas" w:cs="Consolas"/>
          <w:color w:val="25312E"/>
          <w:sz w:val="12"/>
        </w:rPr>
        <w:t xml:space="preserve">0012  </w:t>
        <w:br/>
      </w:r>
      <w:r>
        <w:rPr>
          <w:rFonts w:ascii="Consolas" w:hAnsi="Consolas" w:eastAsia="Consolas" w:cs="Consolas"/>
          <w:color w:val="25312E"/>
          <w:sz w:val="12"/>
        </w:rPr>
        <w:t>0013  Safety design:</w:t>
        <w:br/>
      </w:r>
      <w:r>
        <w:rPr>
          <w:rFonts w:ascii="Consolas" w:hAnsi="Consolas" w:eastAsia="Consolas" w:cs="Consolas"/>
          <w:color w:val="25312E"/>
          <w:sz w:val="12"/>
        </w:rPr>
        <w:t>0014  - Only keys that already exist in data/site-copy.json can be changed.</w:t>
        <w:br/>
      </w:r>
      <w:r>
        <w:rPr>
          <w:rFonts w:ascii="Consolas" w:hAnsi="Consolas" w:eastAsia="Consolas" w:cs="Consolas"/>
          <w:color w:val="25312E"/>
          <w:sz w:val="12"/>
        </w:rPr>
        <w:t>0015  - Unknown markers are rejected rather than silently creating new fields.</w:t>
        <w:br/>
      </w:r>
      <w:r>
        <w:rPr>
          <w:rFonts w:ascii="Consolas" w:hAnsi="Consolas" w:eastAsia="Consolas" w:cs="Consolas"/>
          <w:color w:val="25312E"/>
          <w:sz w:val="12"/>
        </w:rPr>
        <w:t>0016  - A timestamped JSON backup is made before changes.</w:t>
        <w:br/>
      </w:r>
      <w:r>
        <w:rPr>
          <w:rFonts w:ascii="Consolas" w:hAnsi="Consolas" w:eastAsia="Consolas" w:cs="Consolas"/>
          <w:color w:val="25312E"/>
          <w:sz w:val="12"/>
        </w:rPr>
        <w:t>0017  """</w:t>
        <w:br/>
      </w:r>
      <w:r>
        <w:rPr>
          <w:rFonts w:ascii="Consolas" w:hAnsi="Consolas" w:eastAsia="Consolas" w:cs="Consolas"/>
          <w:color w:val="25312E"/>
          <w:sz w:val="12"/>
        </w:rPr>
        <w:t>0018  from __future__ import annotations</w:t>
        <w:br/>
      </w:r>
      <w:r>
        <w:rPr>
          <w:rFonts w:ascii="Consolas" w:hAnsi="Consolas" w:eastAsia="Consolas" w:cs="Consolas"/>
          <w:color w:val="25312E"/>
          <w:sz w:val="12"/>
        </w:rPr>
        <w:t xml:space="preserve">0019  </w:t>
        <w:br/>
      </w:r>
      <w:r>
        <w:rPr>
          <w:rFonts w:ascii="Consolas" w:hAnsi="Consolas" w:eastAsia="Consolas" w:cs="Consolas"/>
          <w:color w:val="25312E"/>
          <w:sz w:val="12"/>
        </w:rPr>
        <w:t>0020  import argparse</w:t>
        <w:br/>
      </w:r>
      <w:r>
        <w:rPr>
          <w:rFonts w:ascii="Consolas" w:hAnsi="Consolas" w:eastAsia="Consolas" w:cs="Consolas"/>
          <w:color w:val="25312E"/>
          <w:sz w:val="12"/>
        </w:rPr>
        <w:t>0021  import json</w:t>
        <w:br/>
      </w:r>
      <w:r>
        <w:rPr>
          <w:rFonts w:ascii="Consolas" w:hAnsi="Consolas" w:eastAsia="Consolas" w:cs="Consolas"/>
          <w:color w:val="25312E"/>
          <w:sz w:val="12"/>
        </w:rPr>
        <w:t>0022  import re</w:t>
        <w:br/>
      </w:r>
      <w:r>
        <w:rPr>
          <w:rFonts w:ascii="Consolas" w:hAnsi="Consolas" w:eastAsia="Consolas" w:cs="Consolas"/>
          <w:color w:val="25312E"/>
          <w:sz w:val="12"/>
        </w:rPr>
        <w:t>0023  import shutil</w:t>
        <w:br/>
      </w:r>
      <w:r>
        <w:rPr>
          <w:rFonts w:ascii="Consolas" w:hAnsi="Consolas" w:eastAsia="Consolas" w:cs="Consolas"/>
          <w:color w:val="25312E"/>
          <w:sz w:val="12"/>
        </w:rPr>
        <w:t>0024  from datetime import datetime</w:t>
        <w:br/>
      </w:r>
      <w:r>
        <w:rPr>
          <w:rFonts w:ascii="Consolas" w:hAnsi="Consolas" w:eastAsia="Consolas" w:cs="Consolas"/>
          <w:color w:val="25312E"/>
          <w:sz w:val="12"/>
        </w:rPr>
        <w:t>0025  from pathlib import Path</w:t>
        <w:br/>
      </w:r>
      <w:r>
        <w:rPr>
          <w:rFonts w:ascii="Consolas" w:hAnsi="Consolas" w:eastAsia="Consolas" w:cs="Consolas"/>
          <w:color w:val="25312E"/>
          <w:sz w:val="12"/>
        </w:rPr>
        <w:t xml:space="preserve">0026  </w:t>
        <w:br/>
      </w:r>
      <w:r>
        <w:rPr>
          <w:rFonts w:ascii="Consolas" w:hAnsi="Consolas" w:eastAsia="Consolas" w:cs="Consolas"/>
          <w:color w:val="25312E"/>
          <w:sz w:val="12"/>
        </w:rPr>
        <w:t>0027  from docx import Document</w:t>
        <w:br/>
      </w:r>
      <w:r>
        <w:rPr>
          <w:rFonts w:ascii="Consolas" w:hAnsi="Consolas" w:eastAsia="Consolas" w:cs="Consolas"/>
          <w:color w:val="25312E"/>
          <w:sz w:val="12"/>
        </w:rPr>
        <w:t xml:space="preserve">0028  </w:t>
        <w:br/>
      </w:r>
      <w:r>
        <w:rPr>
          <w:rFonts w:ascii="Consolas" w:hAnsi="Consolas" w:eastAsia="Consolas" w:cs="Consolas"/>
          <w:color w:val="25312E"/>
          <w:sz w:val="12"/>
        </w:rPr>
        <w:t>0029  ROOT = Path(__file__).resolve().parents[1]</w:t>
        <w:br/>
      </w:r>
      <w:r>
        <w:rPr>
          <w:rFonts w:ascii="Consolas" w:hAnsi="Consolas" w:eastAsia="Consolas" w:cs="Consolas"/>
          <w:color w:val="25312E"/>
          <w:sz w:val="12"/>
        </w:rPr>
        <w:t>0030  JSON_PATH = ROOT / "data" / "site-copy.json"</w:t>
        <w:br/>
      </w:r>
      <w:r>
        <w:rPr>
          <w:rFonts w:ascii="Consolas" w:hAnsi="Consolas" w:eastAsia="Consolas" w:cs="Consolas"/>
          <w:color w:val="25312E"/>
          <w:sz w:val="12"/>
        </w:rPr>
        <w:t>0031  MARKER = re.compile(r"^\[(?P&lt;key&gt;[A-Za-z0-9_.-]+)\](?P&lt;value&gt;.*)\[/(?P=key)\]$")</w:t>
        <w:br/>
      </w:r>
      <w:r>
        <w:rPr>
          <w:rFonts w:ascii="Consolas" w:hAnsi="Consolas" w:eastAsia="Consolas" w:cs="Consolas"/>
          <w:color w:val="25312E"/>
          <w:sz w:val="12"/>
        </w:rPr>
        <w:t xml:space="preserve">0032  </w:t>
        <w:br/>
      </w:r>
      <w:r>
        <w:rPr>
          <w:rFonts w:ascii="Consolas" w:hAnsi="Consolas" w:eastAsia="Consolas" w:cs="Consolas"/>
          <w:color w:val="25312E"/>
          <w:sz w:val="12"/>
        </w:rPr>
        <w:t xml:space="preserve">0033  </w:t>
        <w:br/>
      </w:r>
      <w:r>
        <w:rPr>
          <w:rFonts w:ascii="Consolas" w:hAnsi="Consolas" w:eastAsia="Consolas" w:cs="Consolas"/>
          <w:color w:val="25312E"/>
          <w:sz w:val="12"/>
        </w:rPr>
        <w:t>0034  def flatten_keys(obj: dict, prefix: str = "") -&gt; set[str]:</w:t>
        <w:br/>
      </w:r>
      <w:r>
        <w:rPr>
          <w:rFonts w:ascii="Consolas" w:hAnsi="Consolas" w:eastAsia="Consolas" w:cs="Consolas"/>
          <w:color w:val="25312E"/>
          <w:sz w:val="12"/>
        </w:rPr>
        <w:t>0035      result: set[str] = set()</w:t>
        <w:br/>
      </w:r>
      <w:r>
        <w:rPr>
          <w:rFonts w:ascii="Consolas" w:hAnsi="Consolas" w:eastAsia="Consolas" w:cs="Consolas"/>
          <w:color w:val="25312E"/>
          <w:sz w:val="12"/>
        </w:rPr>
        <w:t>0036      for key, value in obj.items():</w:t>
        <w:br/>
      </w:r>
      <w:r>
        <w:rPr>
          <w:rFonts w:ascii="Consolas" w:hAnsi="Consolas" w:eastAsia="Consolas" w:cs="Consolas"/>
          <w:color w:val="25312E"/>
          <w:sz w:val="12"/>
        </w:rPr>
        <w:t>0037          path = f"{prefix}.{key}" if prefix else key</w:t>
        <w:br/>
      </w:r>
      <w:r>
        <w:rPr>
          <w:rFonts w:ascii="Consolas" w:hAnsi="Consolas" w:eastAsia="Consolas" w:cs="Consolas"/>
          <w:color w:val="25312E"/>
          <w:sz w:val="12"/>
        </w:rPr>
        <w:t>0038          if isinstance(value, dict):</w:t>
        <w:br/>
      </w:r>
      <w:r>
        <w:rPr>
          <w:rFonts w:ascii="Consolas" w:hAnsi="Consolas" w:eastAsia="Consolas" w:cs="Consolas"/>
          <w:color w:val="25312E"/>
          <w:sz w:val="12"/>
        </w:rPr>
        <w:t>0039              result |= flatten_keys(value, path)</w:t>
        <w:br/>
      </w:r>
      <w:r>
        <w:rPr>
          <w:rFonts w:ascii="Consolas" w:hAnsi="Consolas" w:eastAsia="Consolas" w:cs="Consolas"/>
          <w:color w:val="25312E"/>
          <w:sz w:val="12"/>
        </w:rPr>
        <w:t>0040          else:</w:t>
        <w:br/>
      </w:r>
      <w:r>
        <w:rPr>
          <w:rFonts w:ascii="Consolas" w:hAnsi="Consolas" w:eastAsia="Consolas" w:cs="Consolas"/>
          <w:color w:val="25312E"/>
          <w:sz w:val="12"/>
        </w:rPr>
        <w:t>0041              result.add(path)</w:t>
        <w:br/>
      </w:r>
      <w:r>
        <w:rPr>
          <w:rFonts w:ascii="Consolas" w:hAnsi="Consolas" w:eastAsia="Consolas" w:cs="Consolas"/>
          <w:color w:val="25312E"/>
          <w:sz w:val="12"/>
        </w:rPr>
        <w:t>0042      return result</w:t>
        <w:br/>
      </w:r>
      <w:r>
        <w:rPr>
          <w:rFonts w:ascii="Consolas" w:hAnsi="Consolas" w:eastAsia="Consolas" w:cs="Consolas"/>
          <w:color w:val="25312E"/>
          <w:sz w:val="12"/>
        </w:rPr>
        <w:t xml:space="preserve">0043  </w:t>
        <w:br/>
      </w:r>
      <w:r>
        <w:rPr>
          <w:rFonts w:ascii="Consolas" w:hAnsi="Consolas" w:eastAsia="Consolas" w:cs="Consolas"/>
          <w:color w:val="25312E"/>
          <w:sz w:val="12"/>
        </w:rPr>
        <w:t xml:space="preserve">0044  </w:t>
        <w:br/>
      </w:r>
      <w:r>
        <w:rPr>
          <w:rFonts w:ascii="Consolas" w:hAnsi="Consolas" w:eastAsia="Consolas" w:cs="Consolas"/>
          <w:color w:val="25312E"/>
          <w:sz w:val="12"/>
        </w:rPr>
        <w:t>0045  def set_path(obj: dict, dotted: str, value: str) -&gt; None:</w:t>
        <w:br/>
      </w:r>
      <w:r>
        <w:rPr>
          <w:rFonts w:ascii="Consolas" w:hAnsi="Consolas" w:eastAsia="Consolas" w:cs="Consolas"/>
          <w:color w:val="25312E"/>
          <w:sz w:val="12"/>
        </w:rPr>
        <w:t>0046      parts = dotted.split(".")</w:t>
        <w:br/>
      </w:r>
      <w:r>
        <w:rPr>
          <w:rFonts w:ascii="Consolas" w:hAnsi="Consolas" w:eastAsia="Consolas" w:cs="Consolas"/>
          <w:color w:val="25312E"/>
          <w:sz w:val="12"/>
        </w:rPr>
        <w:t>0047      cur = obj</w:t>
        <w:br/>
      </w:r>
      <w:r>
        <w:rPr>
          <w:rFonts w:ascii="Consolas" w:hAnsi="Consolas" w:eastAsia="Consolas" w:cs="Consolas"/>
          <w:color w:val="25312E"/>
          <w:sz w:val="12"/>
        </w:rPr>
        <w:t>0048      for part in parts[:-1]:</w:t>
        <w:br/>
      </w:r>
      <w:r>
        <w:rPr>
          <w:rFonts w:ascii="Consolas" w:hAnsi="Consolas" w:eastAsia="Consolas" w:cs="Consolas"/>
          <w:color w:val="25312E"/>
          <w:sz w:val="12"/>
        </w:rPr>
        <w:t>0049          cur = cur[part]</w:t>
        <w:br/>
      </w:r>
      <w:r>
        <w:rPr>
          <w:rFonts w:ascii="Consolas" w:hAnsi="Consolas" w:eastAsia="Consolas" w:cs="Consolas"/>
          <w:color w:val="25312E"/>
          <w:sz w:val="12"/>
        </w:rPr>
        <w:t>0050      cur[parts[-1]] = value</w:t>
        <w:br/>
      </w:r>
      <w:r>
        <w:rPr>
          <w:rFonts w:ascii="Consolas" w:hAnsi="Consolas" w:eastAsia="Consolas" w:cs="Consolas"/>
          <w:color w:val="25312E"/>
          <w:sz w:val="12"/>
        </w:rPr>
        <w:t xml:space="preserve">0051  </w:t>
        <w:br/>
      </w:r>
      <w:r>
        <w:rPr>
          <w:rFonts w:ascii="Consolas" w:hAnsi="Consolas" w:eastAsia="Consolas" w:cs="Consolas"/>
          <w:color w:val="25312E"/>
          <w:sz w:val="12"/>
        </w:rPr>
        <w:t xml:space="preserve">0052  </w:t>
        <w:br/>
      </w:r>
      <w:r>
        <w:rPr>
          <w:rFonts w:ascii="Consolas" w:hAnsi="Consolas" w:eastAsia="Consolas" w:cs="Consolas"/>
          <w:color w:val="25312E"/>
          <w:sz w:val="12"/>
        </w:rPr>
        <w:t>0053  def main() -&gt; None:</w:t>
        <w:br/>
      </w:r>
      <w:r>
        <w:rPr>
          <w:rFonts w:ascii="Consolas" w:hAnsi="Consolas" w:eastAsia="Consolas" w:cs="Consolas"/>
          <w:color w:val="25312E"/>
          <w:sz w:val="12"/>
        </w:rPr>
        <w:t>0054      parser = argparse.ArgumentParser(description="Sync editable DOCX copy into data/site-copy.json")</w:t>
        <w:br/>
      </w:r>
      <w:r>
        <w:rPr>
          <w:rFonts w:ascii="Consolas" w:hAnsi="Consolas" w:eastAsia="Consolas" w:cs="Consolas"/>
          <w:color w:val="25312E"/>
          <w:sz w:val="12"/>
        </w:rPr>
        <w:t>0055      parser.add_argument("docx", type=Path, help="Path to Website_Content_Guide.docx")</w:t>
        <w:br/>
      </w:r>
      <w:r>
        <w:rPr>
          <w:rFonts w:ascii="Consolas" w:hAnsi="Consolas" w:eastAsia="Consolas" w:cs="Consolas"/>
          <w:color w:val="25312E"/>
          <w:sz w:val="12"/>
        </w:rPr>
        <w:t>0056      args = parser.parse_args()</w:t>
        <w:br/>
      </w:r>
      <w:r>
        <w:rPr>
          <w:rFonts w:ascii="Consolas" w:hAnsi="Consolas" w:eastAsia="Consolas" w:cs="Consolas"/>
          <w:color w:val="25312E"/>
          <w:sz w:val="12"/>
        </w:rPr>
        <w:t xml:space="preserve">0057  </w:t>
        <w:br/>
      </w:r>
      <w:r>
        <w:rPr>
          <w:rFonts w:ascii="Consolas" w:hAnsi="Consolas" w:eastAsia="Consolas" w:cs="Consolas"/>
          <w:color w:val="25312E"/>
          <w:sz w:val="12"/>
        </w:rPr>
        <w:t>0058      if not args.docx.exists():</w:t>
        <w:br/>
      </w:r>
      <w:r>
        <w:rPr>
          <w:rFonts w:ascii="Consolas" w:hAnsi="Consolas" w:eastAsia="Consolas" w:cs="Consolas"/>
          <w:color w:val="25312E"/>
          <w:sz w:val="12"/>
        </w:rPr>
        <w:t>0059          raise SystemExit(f"DOCX not found: {args.docx}")</w:t>
        <w:br/>
      </w:r>
      <w:r>
        <w:rPr>
          <w:rFonts w:ascii="Consolas" w:hAnsi="Consolas" w:eastAsia="Consolas" w:cs="Consolas"/>
          <w:color w:val="25312E"/>
          <w:sz w:val="12"/>
        </w:rPr>
        <w:t xml:space="preserve">0060  </w:t>
        <w:br/>
      </w:r>
      <w:r>
        <w:rPr>
          <w:rFonts w:ascii="Consolas" w:hAnsi="Consolas" w:eastAsia="Consolas" w:cs="Consolas"/>
          <w:color w:val="25312E"/>
          <w:sz w:val="12"/>
        </w:rPr>
        <w:t>0061      data = json.loads(JSON_PATH.read_text(encoding="utf-8"))</w:t>
        <w:br/>
      </w:r>
      <w:r>
        <w:rPr>
          <w:rFonts w:ascii="Consolas" w:hAnsi="Consolas" w:eastAsia="Consolas" w:cs="Consolas"/>
          <w:color w:val="25312E"/>
          <w:sz w:val="12"/>
        </w:rPr>
        <w:t>0062      allowed = flatten_keys(data)</w:t>
        <w:br/>
      </w:r>
      <w:r>
        <w:rPr>
          <w:rFonts w:ascii="Consolas" w:hAnsi="Consolas" w:eastAsia="Consolas" w:cs="Consolas"/>
          <w:color w:val="25312E"/>
          <w:sz w:val="12"/>
        </w:rPr>
        <w:t>0063      doc = Document(args.docx)</w:t>
        <w:br/>
      </w:r>
      <w:r>
        <w:rPr>
          <w:rFonts w:ascii="Consolas" w:hAnsi="Consolas" w:eastAsia="Consolas" w:cs="Consolas"/>
          <w:color w:val="25312E"/>
          <w:sz w:val="12"/>
        </w:rPr>
        <w:t xml:space="preserve">0064  </w:t>
        <w:br/>
      </w:r>
      <w:r>
        <w:rPr>
          <w:rFonts w:ascii="Consolas" w:hAnsi="Consolas" w:eastAsia="Consolas" w:cs="Consolas"/>
          <w:color w:val="25312E"/>
          <w:sz w:val="12"/>
        </w:rPr>
        <w:t>0065      updates: dict[str, str] = {}</w:t>
        <w:br/>
      </w:r>
      <w:r>
        <w:rPr>
          <w:rFonts w:ascii="Consolas" w:hAnsi="Consolas" w:eastAsia="Consolas" w:cs="Consolas"/>
          <w:color w:val="25312E"/>
          <w:sz w:val="12"/>
        </w:rPr>
        <w:t>0066      unknown: list[str] = []</w:t>
        <w:br/>
      </w:r>
      <w:r>
        <w:rPr>
          <w:rFonts w:ascii="Consolas" w:hAnsi="Consolas" w:eastAsia="Consolas" w:cs="Consolas"/>
          <w:color w:val="25312E"/>
          <w:sz w:val="12"/>
        </w:rPr>
        <w:t>0067      for paragraph in doc.paragraphs:</w:t>
        <w:br/>
      </w:r>
      <w:r>
        <w:rPr>
          <w:rFonts w:ascii="Consolas" w:hAnsi="Consolas" w:eastAsia="Consolas" w:cs="Consolas"/>
          <w:color w:val="25312E"/>
          <w:sz w:val="12"/>
        </w:rPr>
        <w:t>0068          text = paragraph.text.strip()</w:t>
        <w:br/>
      </w:r>
      <w:r>
        <w:rPr>
          <w:rFonts w:ascii="Consolas" w:hAnsi="Consolas" w:eastAsia="Consolas" w:cs="Consolas"/>
          <w:color w:val="25312E"/>
          <w:sz w:val="12"/>
        </w:rPr>
        <w:t>0069          match = MARKER.match(text)</w:t>
        <w:br/>
      </w:r>
      <w:r>
        <w:rPr>
          <w:rFonts w:ascii="Consolas" w:hAnsi="Consolas" w:eastAsia="Consolas" w:cs="Consolas"/>
          <w:color w:val="25312E"/>
          <w:sz w:val="12"/>
        </w:rPr>
        <w:t>0070          if not match:</w:t>
        <w:br/>
      </w:r>
      <w:r>
        <w:rPr>
          <w:rFonts w:ascii="Consolas" w:hAnsi="Consolas" w:eastAsia="Consolas" w:cs="Consolas"/>
          <w:color w:val="25312E"/>
          <w:sz w:val="12"/>
        </w:rPr>
        <w:t>0071              continue</w:t>
        <w:br/>
      </w:r>
      <w:r>
        <w:rPr>
          <w:rFonts w:ascii="Consolas" w:hAnsi="Consolas" w:eastAsia="Consolas" w:cs="Consolas"/>
          <w:color w:val="25312E"/>
          <w:sz w:val="12"/>
        </w:rPr>
        <w:t>0072          key = match.group("key")</w:t>
        <w:br/>
      </w:r>
      <w:r>
        <w:rPr>
          <w:rFonts w:ascii="Consolas" w:hAnsi="Consolas" w:eastAsia="Consolas" w:cs="Consolas"/>
          <w:color w:val="25312E"/>
          <w:sz w:val="12"/>
        </w:rPr>
        <w:t>0073          value = match.group("value").strip()</w:t>
        <w:br/>
      </w:r>
      <w:r>
        <w:rPr>
          <w:rFonts w:ascii="Consolas" w:hAnsi="Consolas" w:eastAsia="Consolas" w:cs="Consolas"/>
          <w:color w:val="25312E"/>
          <w:sz w:val="12"/>
        </w:rPr>
        <w:t>0074          if key not in allowed:</w:t>
        <w:br/>
      </w:r>
      <w:r>
        <w:rPr>
          <w:rFonts w:ascii="Consolas" w:hAnsi="Consolas" w:eastAsia="Consolas" w:cs="Consolas"/>
          <w:color w:val="25312E"/>
          <w:sz w:val="12"/>
        </w:rPr>
        <w:t>0075              unknown.append(key)</w:t>
        <w:br/>
      </w:r>
      <w:r>
        <w:rPr>
          <w:rFonts w:ascii="Consolas" w:hAnsi="Consolas" w:eastAsia="Consolas" w:cs="Consolas"/>
          <w:color w:val="25312E"/>
          <w:sz w:val="12"/>
        </w:rPr>
        <w:t>0076              continue</w:t>
        <w:br/>
      </w:r>
      <w:r>
        <w:rPr>
          <w:rFonts w:ascii="Consolas" w:hAnsi="Consolas" w:eastAsia="Consolas" w:cs="Consolas"/>
          <w:color w:val="25312E"/>
          <w:sz w:val="12"/>
        </w:rPr>
        <w:t>0077          updates[key] = value</w:t>
        <w:br/>
      </w:r>
      <w:r>
        <w:rPr>
          <w:rFonts w:ascii="Consolas" w:hAnsi="Consolas" w:eastAsia="Consolas" w:cs="Consolas"/>
          <w:color w:val="25312E"/>
          <w:sz w:val="12"/>
        </w:rPr>
        <w:t xml:space="preserve">0078  </w:t>
        <w:br/>
      </w:r>
      <w:r>
        <w:rPr>
          <w:rFonts w:ascii="Consolas" w:hAnsi="Consolas" w:eastAsia="Consolas" w:cs="Consolas"/>
          <w:color w:val="25312E"/>
          <w:sz w:val="12"/>
        </w:rPr>
        <w:t>0079      if unknown:</w:t>
        <w:br/>
      </w:r>
      <w:r>
        <w:rPr>
          <w:rFonts w:ascii="Consolas" w:hAnsi="Consolas" w:eastAsia="Consolas" w:cs="Consolas"/>
          <w:color w:val="25312E"/>
          <w:sz w:val="12"/>
        </w:rPr>
        <w:t>0080          raise SystemExit("Unknown control-panel keys: " + ", ".join(sorted(set(unknown))))</w:t>
        <w:br/>
      </w:r>
      <w:r>
        <w:rPr>
          <w:rFonts w:ascii="Consolas" w:hAnsi="Consolas" w:eastAsia="Consolas" w:cs="Consolas"/>
          <w:color w:val="25312E"/>
          <w:sz w:val="12"/>
        </w:rPr>
        <w:t>0081      if not updates:</w:t>
        <w:br/>
      </w:r>
      <w:r>
        <w:rPr>
          <w:rFonts w:ascii="Consolas" w:hAnsi="Consolas" w:eastAsia="Consolas" w:cs="Consolas"/>
          <w:color w:val="25312E"/>
          <w:sz w:val="12"/>
        </w:rPr>
        <w:t>0082          raise SystemExit("No valid [key]value[/key] markers found. Nothing changed.")</w:t>
        <w:br/>
      </w:r>
      <w:r>
        <w:rPr>
          <w:rFonts w:ascii="Consolas" w:hAnsi="Consolas" w:eastAsia="Consolas" w:cs="Consolas"/>
          <w:color w:val="25312E"/>
          <w:sz w:val="12"/>
        </w:rPr>
        <w:t xml:space="preserve">0083  </w:t>
        <w:br/>
      </w:r>
      <w:r>
        <w:rPr>
          <w:rFonts w:ascii="Consolas" w:hAnsi="Consolas" w:eastAsia="Consolas" w:cs="Consolas"/>
          <w:color w:val="25312E"/>
          <w:sz w:val="12"/>
        </w:rPr>
        <w:t>0084      stamp = datetime.now().strftime("%Y%m%d-%H%M%S")</w:t>
        <w:br/>
      </w:r>
      <w:r>
        <w:rPr>
          <w:rFonts w:ascii="Consolas" w:hAnsi="Consolas" w:eastAsia="Consolas" w:cs="Consolas"/>
          <w:color w:val="25312E"/>
          <w:sz w:val="12"/>
        </w:rPr>
        <w:t>0085      backup = JSON_PATH.with_name(f"site-copy.backup-{stamp}.json")</w:t>
        <w:br/>
      </w:r>
      <w:r>
        <w:rPr>
          <w:rFonts w:ascii="Consolas" w:hAnsi="Consolas" w:eastAsia="Consolas" w:cs="Consolas"/>
          <w:color w:val="25312E"/>
          <w:sz w:val="12"/>
        </w:rPr>
        <w:t>0086      shutil.copy2(JSON_PATH, backup)</w:t>
        <w:br/>
      </w:r>
      <w:r>
        <w:rPr>
          <w:rFonts w:ascii="Consolas" w:hAnsi="Consolas" w:eastAsia="Consolas" w:cs="Consolas"/>
          <w:color w:val="25312E"/>
          <w:sz w:val="12"/>
        </w:rPr>
        <w:t xml:space="preserve">0087  </w:t>
        <w:br/>
      </w:r>
      <w:r>
        <w:rPr>
          <w:rFonts w:ascii="Consolas" w:hAnsi="Consolas" w:eastAsia="Consolas" w:cs="Consolas"/>
          <w:color w:val="25312E"/>
          <w:sz w:val="12"/>
        </w:rPr>
        <w:t>0088      for key, value in updates.items():</w:t>
        <w:br/>
      </w:r>
      <w:r>
        <w:rPr>
          <w:rFonts w:ascii="Consolas" w:hAnsi="Consolas" w:eastAsia="Consolas" w:cs="Consolas"/>
          <w:color w:val="25312E"/>
          <w:sz w:val="12"/>
        </w:rPr>
        <w:t>0089          set_path(data, key, value)</w:t>
        <w:br/>
      </w:r>
      <w:r>
        <w:rPr>
          <w:rFonts w:ascii="Consolas" w:hAnsi="Consolas" w:eastAsia="Consolas" w:cs="Consolas"/>
          <w:color w:val="25312E"/>
          <w:sz w:val="12"/>
        </w:rPr>
        <w:t xml:space="preserve">0090  </w:t>
        <w:br/>
      </w:r>
      <w:r>
        <w:rPr>
          <w:rFonts w:ascii="Consolas" w:hAnsi="Consolas" w:eastAsia="Consolas" w:cs="Consolas"/>
          <w:color w:val="25312E"/>
          <w:sz w:val="12"/>
        </w:rPr>
        <w:t>0091      JSON_PATH.write_text(json.dumps(data, indent=2, ensure_ascii=False) + "\n", encoding="utf-8")</w:t>
        <w:br/>
      </w:r>
      <w:r>
        <w:rPr>
          <w:rFonts w:ascii="Consolas" w:hAnsi="Consolas" w:eastAsia="Consolas" w:cs="Consolas"/>
          <w:color w:val="25312E"/>
          <w:sz w:val="12"/>
        </w:rPr>
        <w:t>0092      print(f"Updated {len(updates)} website copy fields.")</w:t>
        <w:br/>
      </w:r>
      <w:r>
        <w:rPr>
          <w:rFonts w:ascii="Consolas" w:hAnsi="Consolas" w:eastAsia="Consolas" w:cs="Consolas"/>
          <w:color w:val="25312E"/>
          <w:sz w:val="12"/>
        </w:rPr>
        <w:t>0093      print(f"Backup: {backup.relative_to(ROOT)}")</w:t>
        <w:br/>
      </w:r>
      <w:r>
        <w:rPr>
          <w:rFonts w:ascii="Consolas" w:hAnsi="Consolas" w:eastAsia="Consolas" w:cs="Consolas"/>
          <w:color w:val="25312E"/>
          <w:sz w:val="12"/>
        </w:rPr>
        <w:t>0094      print("Next: review data/site-copy.json, then run npm run lint &amp;&amp; npm run build.")</w:t>
        <w:br/>
      </w:r>
      <w:r>
        <w:rPr>
          <w:rFonts w:ascii="Consolas" w:hAnsi="Consolas" w:eastAsia="Consolas" w:cs="Consolas"/>
          <w:color w:val="25312E"/>
          <w:sz w:val="12"/>
        </w:rPr>
        <w:t xml:space="preserve">0095  </w:t>
        <w:br/>
      </w:r>
      <w:r>
        <w:rPr>
          <w:rFonts w:ascii="Consolas" w:hAnsi="Consolas" w:eastAsia="Consolas" w:cs="Consolas"/>
          <w:color w:val="25312E"/>
          <w:sz w:val="12"/>
        </w:rPr>
        <w:t xml:space="preserve">0096  </w:t>
        <w:br/>
      </w:r>
      <w:r>
        <w:rPr>
          <w:rFonts w:ascii="Consolas" w:hAnsi="Consolas" w:eastAsia="Consolas" w:cs="Consolas"/>
          <w:color w:val="25312E"/>
          <w:sz w:val="12"/>
        </w:rPr>
        <w:t>0097  if __name__ == "__main__":</w:t>
        <w:br/>
      </w:r>
      <w:r>
        <w:rPr>
          <w:rFonts w:ascii="Consolas" w:hAnsi="Consolas" w:eastAsia="Consolas" w:cs="Consolas"/>
          <w:color w:val="25312E"/>
          <w:sz w:val="12"/>
        </w:rPr>
        <w:t>0098      main()</w:t>
        <w:br/>
      </w:r>
    </w:p>
    <w:p>
      <w:r>
        <w:rPr>
          <w:rFonts w:ascii="Helvetica" w:hAnsi="Helvetica" w:eastAsia="Helvetica" w:cs="Helvetica"/>
        </w:rPr>
        <w:br w:type="page"/>
      </w:r>
    </w:p>
    <w:p>
      <w:pPr>
        <w:pStyle w:val="Heading1"/>
      </w:pPr>
      <w:r>
        <w:rPr>
          <w:rFonts w:ascii="Helvetica" w:hAnsi="Helvetica" w:eastAsia="Helvetica" w:cs="Helvetica"/>
        </w:rPr>
        <w:t>42 — tailwind.config.ts</w:t>
      </w:r>
    </w:p>
    <w:p>
      <w:r>
        <w:rPr>
          <w:rFonts w:ascii="Helvetica" w:hAnsi="Helvetica" w:eastAsia="Helvetica" w:cs="Helvetica"/>
        </w:rPr>
        <w:t>Supporting source/configuration used by the portfolio. Read existing inline comments before changing behavior.</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import type { Config } from "tailwindcss";</w:t>
        <w:br/>
      </w:r>
      <w:r>
        <w:rPr>
          <w:rFonts w:ascii="Consolas" w:hAnsi="Consolas" w:eastAsia="Consolas" w:cs="Consolas"/>
          <w:color w:val="25312E"/>
          <w:sz w:val="12"/>
        </w:rPr>
        <w:t xml:space="preserve">0002  </w:t>
        <w:br/>
      </w:r>
      <w:r>
        <w:rPr>
          <w:rFonts w:ascii="Consolas" w:hAnsi="Consolas" w:eastAsia="Consolas" w:cs="Consolas"/>
          <w:color w:val="25312E"/>
          <w:sz w:val="12"/>
        </w:rPr>
        <w:t>0003  // Tailwind CSS v4 is CSS-first; app/globals.css is the source of truth for theme tokens.</w:t>
        <w:br/>
      </w:r>
      <w:r>
        <w:rPr>
          <w:rFonts w:ascii="Consolas" w:hAnsi="Consolas" w:eastAsia="Consolas" w:cs="Consolas"/>
          <w:color w:val="25312E"/>
          <w:sz w:val="12"/>
        </w:rPr>
        <w:t>0004  // This file remains intentionally minimal as a familiar project-level map for future updates.</w:t>
        <w:br/>
      </w:r>
      <w:r>
        <w:rPr>
          <w:rFonts w:ascii="Consolas" w:hAnsi="Consolas" w:eastAsia="Consolas" w:cs="Consolas"/>
          <w:color w:val="25312E"/>
          <w:sz w:val="12"/>
        </w:rPr>
        <w:t>0005  const config: Config = {</w:t>
        <w:br/>
      </w:r>
      <w:r>
        <w:rPr>
          <w:rFonts w:ascii="Consolas" w:hAnsi="Consolas" w:eastAsia="Consolas" w:cs="Consolas"/>
          <w:color w:val="25312E"/>
          <w:sz w:val="12"/>
        </w:rPr>
        <w:t>0006    theme: {</w:t>
        <w:br/>
      </w:r>
      <w:r>
        <w:rPr>
          <w:rFonts w:ascii="Consolas" w:hAnsi="Consolas" w:eastAsia="Consolas" w:cs="Consolas"/>
          <w:color w:val="25312E"/>
          <w:sz w:val="12"/>
        </w:rPr>
        <w:t>0007      extend: {},</w:t>
        <w:br/>
      </w:r>
      <w:r>
        <w:rPr>
          <w:rFonts w:ascii="Consolas" w:hAnsi="Consolas" w:eastAsia="Consolas" w:cs="Consolas"/>
          <w:color w:val="25312E"/>
          <w:sz w:val="12"/>
        </w:rPr>
        <w:t>0008    },</w:t>
        <w:br/>
      </w:r>
      <w:r>
        <w:rPr>
          <w:rFonts w:ascii="Consolas" w:hAnsi="Consolas" w:eastAsia="Consolas" w:cs="Consolas"/>
          <w:color w:val="25312E"/>
          <w:sz w:val="12"/>
        </w:rPr>
        <w:t>0009  };</w:t>
        <w:br/>
      </w:r>
      <w:r>
        <w:rPr>
          <w:rFonts w:ascii="Consolas" w:hAnsi="Consolas" w:eastAsia="Consolas" w:cs="Consolas"/>
          <w:color w:val="25312E"/>
          <w:sz w:val="12"/>
        </w:rPr>
        <w:t xml:space="preserve">0010  </w:t>
        <w:br/>
      </w:r>
      <w:r>
        <w:rPr>
          <w:rFonts w:ascii="Consolas" w:hAnsi="Consolas" w:eastAsia="Consolas" w:cs="Consolas"/>
          <w:color w:val="25312E"/>
          <w:sz w:val="12"/>
        </w:rPr>
        <w:t>0011  export default config;</w:t>
        <w:br/>
      </w:r>
    </w:p>
    <w:p>
      <w:r>
        <w:rPr>
          <w:rFonts w:ascii="Helvetica" w:hAnsi="Helvetica" w:eastAsia="Helvetica" w:cs="Helvetica"/>
        </w:rPr>
        <w:br w:type="page"/>
      </w:r>
    </w:p>
    <w:p>
      <w:pPr>
        <w:pStyle w:val="Heading1"/>
      </w:pPr>
      <w:r>
        <w:rPr>
          <w:rFonts w:ascii="Helvetica" w:hAnsi="Helvetica" w:eastAsia="Helvetica" w:cs="Helvetica"/>
        </w:rPr>
        <w:t>43 — tsconfig.json</w:t>
      </w:r>
    </w:p>
    <w:p>
      <w:r>
        <w:rPr>
          <w:rFonts w:ascii="Helvetica" w:hAnsi="Helvetica" w:eastAsia="Helvetica" w:cs="Helvetica"/>
        </w:rPr>
        <w:t>Supporting source/configuration used by the portfolio. Read existing inline comments before changing behavior.</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w:t>
        <w:br/>
      </w:r>
      <w:r>
        <w:rPr>
          <w:rFonts w:ascii="Consolas" w:hAnsi="Consolas" w:eastAsia="Consolas" w:cs="Consolas"/>
          <w:color w:val="25312E"/>
          <w:sz w:val="12"/>
        </w:rPr>
        <w:t>0002    "compilerOptions": {</w:t>
        <w:br/>
      </w:r>
      <w:r>
        <w:rPr>
          <w:rFonts w:ascii="Consolas" w:hAnsi="Consolas" w:eastAsia="Consolas" w:cs="Consolas"/>
          <w:color w:val="25312E"/>
          <w:sz w:val="12"/>
        </w:rPr>
        <w:t>0003      "target": "ES2017",</w:t>
        <w:br/>
      </w:r>
      <w:r>
        <w:rPr>
          <w:rFonts w:ascii="Consolas" w:hAnsi="Consolas" w:eastAsia="Consolas" w:cs="Consolas"/>
          <w:color w:val="25312E"/>
          <w:sz w:val="12"/>
        </w:rPr>
        <w:t>0004      "lib": ["dom", "dom.iterable", "esnext"],</w:t>
        <w:br/>
      </w:r>
      <w:r>
        <w:rPr>
          <w:rFonts w:ascii="Consolas" w:hAnsi="Consolas" w:eastAsia="Consolas" w:cs="Consolas"/>
          <w:color w:val="25312E"/>
          <w:sz w:val="12"/>
        </w:rPr>
        <w:t>0005      "allowJs": false,</w:t>
        <w:br/>
      </w:r>
      <w:r>
        <w:rPr>
          <w:rFonts w:ascii="Consolas" w:hAnsi="Consolas" w:eastAsia="Consolas" w:cs="Consolas"/>
          <w:color w:val="25312E"/>
          <w:sz w:val="12"/>
        </w:rPr>
        <w:t>0006      "skipLibCheck": true,</w:t>
        <w:br/>
      </w:r>
      <w:r>
        <w:rPr>
          <w:rFonts w:ascii="Consolas" w:hAnsi="Consolas" w:eastAsia="Consolas" w:cs="Consolas"/>
          <w:color w:val="25312E"/>
          <w:sz w:val="12"/>
        </w:rPr>
        <w:t>0007      "strict": true,</w:t>
        <w:br/>
      </w:r>
      <w:r>
        <w:rPr>
          <w:rFonts w:ascii="Consolas" w:hAnsi="Consolas" w:eastAsia="Consolas" w:cs="Consolas"/>
          <w:color w:val="25312E"/>
          <w:sz w:val="12"/>
        </w:rPr>
        <w:t>0008      "noEmit": true,</w:t>
        <w:br/>
      </w:r>
      <w:r>
        <w:rPr>
          <w:rFonts w:ascii="Consolas" w:hAnsi="Consolas" w:eastAsia="Consolas" w:cs="Consolas"/>
          <w:color w:val="25312E"/>
          <w:sz w:val="12"/>
        </w:rPr>
        <w:t>0009      "esModuleInterop": true,</w:t>
        <w:br/>
      </w:r>
      <w:r>
        <w:rPr>
          <w:rFonts w:ascii="Consolas" w:hAnsi="Consolas" w:eastAsia="Consolas" w:cs="Consolas"/>
          <w:color w:val="25312E"/>
          <w:sz w:val="12"/>
        </w:rPr>
        <w:t>0010      "module": "esnext",</w:t>
        <w:br/>
      </w:r>
      <w:r>
        <w:rPr>
          <w:rFonts w:ascii="Consolas" w:hAnsi="Consolas" w:eastAsia="Consolas" w:cs="Consolas"/>
          <w:color w:val="25312E"/>
          <w:sz w:val="12"/>
        </w:rPr>
        <w:t>0011      "moduleResolution": "bundler",</w:t>
        <w:br/>
      </w:r>
      <w:r>
        <w:rPr>
          <w:rFonts w:ascii="Consolas" w:hAnsi="Consolas" w:eastAsia="Consolas" w:cs="Consolas"/>
          <w:color w:val="25312E"/>
          <w:sz w:val="12"/>
        </w:rPr>
        <w:t>0012      "resolveJsonModule": true,</w:t>
        <w:br/>
      </w:r>
      <w:r>
        <w:rPr>
          <w:rFonts w:ascii="Consolas" w:hAnsi="Consolas" w:eastAsia="Consolas" w:cs="Consolas"/>
          <w:color w:val="25312E"/>
          <w:sz w:val="12"/>
        </w:rPr>
        <w:t>0013      "isolatedModules": true,</w:t>
        <w:br/>
      </w:r>
      <w:r>
        <w:rPr>
          <w:rFonts w:ascii="Consolas" w:hAnsi="Consolas" w:eastAsia="Consolas" w:cs="Consolas"/>
          <w:color w:val="25312E"/>
          <w:sz w:val="12"/>
        </w:rPr>
        <w:t>0014      "jsx": "react-jsx",</w:t>
        <w:br/>
      </w:r>
      <w:r>
        <w:rPr>
          <w:rFonts w:ascii="Consolas" w:hAnsi="Consolas" w:eastAsia="Consolas" w:cs="Consolas"/>
          <w:color w:val="25312E"/>
          <w:sz w:val="12"/>
        </w:rPr>
        <w:t>0015      "incremental": true,</w:t>
        <w:br/>
      </w:r>
      <w:r>
        <w:rPr>
          <w:rFonts w:ascii="Consolas" w:hAnsi="Consolas" w:eastAsia="Consolas" w:cs="Consolas"/>
          <w:color w:val="25312E"/>
          <w:sz w:val="12"/>
        </w:rPr>
        <w:t>0016      "plugins": [{ "name": "next" }],</w:t>
        <w:br/>
      </w:r>
      <w:r>
        <w:rPr>
          <w:rFonts w:ascii="Consolas" w:hAnsi="Consolas" w:eastAsia="Consolas" w:cs="Consolas"/>
          <w:color w:val="25312E"/>
          <w:sz w:val="12"/>
        </w:rPr>
        <w:t>0017      "paths": { "@/*": ["./*"] }</w:t>
        <w:br/>
      </w:r>
      <w:r>
        <w:rPr>
          <w:rFonts w:ascii="Consolas" w:hAnsi="Consolas" w:eastAsia="Consolas" w:cs="Consolas"/>
          <w:color w:val="25312E"/>
          <w:sz w:val="12"/>
        </w:rPr>
        <w:t>0018    },</w:t>
        <w:br/>
      </w:r>
      <w:r>
        <w:rPr>
          <w:rFonts w:ascii="Consolas" w:hAnsi="Consolas" w:eastAsia="Consolas" w:cs="Consolas"/>
          <w:color w:val="25312E"/>
          <w:sz w:val="12"/>
        </w:rPr>
        <w:t>0019    "include": ["next-env.d.ts", "**/*.ts", "**/*.tsx", ".next/types/**/*.ts"],</w:t>
        <w:br/>
      </w:r>
      <w:r>
        <w:rPr>
          <w:rFonts w:ascii="Consolas" w:hAnsi="Consolas" w:eastAsia="Consolas" w:cs="Consolas"/>
          <w:color w:val="25312E"/>
          <w:sz w:val="12"/>
        </w:rPr>
        <w:t>0020    "exclude": ["node_modules"]</w:t>
        <w:br/>
      </w:r>
      <w:r>
        <w:rPr>
          <w:rFonts w:ascii="Consolas" w:hAnsi="Consolas" w:eastAsia="Consolas" w:cs="Consolas"/>
          <w:color w:val="25312E"/>
          <w:sz w:val="12"/>
        </w:rPr>
        <w:t>0021  }</w:t>
        <w:br/>
      </w:r>
    </w:p>
    <w:p>
      <w:r>
        <w:rPr>
          <w:rFonts w:ascii="Helvetica" w:hAnsi="Helvetica" w:eastAsia="Helvetica" w:cs="Helvetica"/>
        </w:rPr>
        <w:br w:type="page"/>
      </w:r>
    </w:p>
    <w:p>
      <w:pPr>
        <w:pStyle w:val="Heading1"/>
      </w:pPr>
      <w:r>
        <w:rPr>
          <w:rFonts w:ascii="Helvetica" w:hAnsi="Helvetica" w:eastAsia="Helvetica" w:cs="Helvetica"/>
        </w:rPr>
        <w:t>44 — vercel.json</w:t>
      </w:r>
    </w:p>
    <w:p>
      <w:r>
        <w:rPr>
          <w:rFonts w:ascii="Helvetica" w:hAnsi="Helvetica" w:eastAsia="Helvetica" w:cs="Helvetica"/>
        </w:rPr>
        <w:t>Supporting source/configuration used by the portfolio. Read existing inline comments before changing behavior.</w:t>
      </w:r>
    </w:p>
    <w:p>
      <w:r>
        <w:rPr>
          <w:rFonts w:ascii="Helvetica" w:hAnsi="Helvetica" w:eastAsia="Helvetica" w:cs="Helvetica"/>
          <w:b/>
        </w:rPr>
        <w:t xml:space="preserve">Edit risk: </w:t>
      </w:r>
      <w:r>
        <w:rPr>
          <w:rFonts w:ascii="Helvetica" w:hAnsi="Helvetica" w:eastAsia="Helvetica" w:cs="Helvetica"/>
        </w:rPr>
        <w:t>Higher — validate after edits</w:t>
      </w:r>
    </w:p>
    <w:p>
      <w:pPr>
        <w:pStyle w:val="NoSpacing"/>
        <w:spacing w:after="0" w:line="240" w:lineRule="auto"/>
      </w:pPr>
      <w:r>
        <w:rPr>
          <w:rFonts w:ascii="Consolas" w:hAnsi="Consolas" w:eastAsia="Consolas" w:cs="Consolas"/>
          <w:color w:val="25312E"/>
          <w:sz w:val="12"/>
        </w:rPr>
        <w:t>0001  {</w:t>
        <w:br/>
      </w:r>
      <w:r>
        <w:rPr>
          <w:rFonts w:ascii="Consolas" w:hAnsi="Consolas" w:eastAsia="Consolas" w:cs="Consolas"/>
          <w:color w:val="25312E"/>
          <w:sz w:val="12"/>
        </w:rPr>
        <w:t>0002    "headers": [</w:t>
        <w:br/>
      </w:r>
      <w:r>
        <w:rPr>
          <w:rFonts w:ascii="Consolas" w:hAnsi="Consolas" w:eastAsia="Consolas" w:cs="Consolas"/>
          <w:color w:val="25312E"/>
          <w:sz w:val="12"/>
        </w:rPr>
        <w:t>0003      {</w:t>
        <w:br/>
      </w:r>
      <w:r>
        <w:rPr>
          <w:rFonts w:ascii="Consolas" w:hAnsi="Consolas" w:eastAsia="Consolas" w:cs="Consolas"/>
          <w:color w:val="25312E"/>
          <w:sz w:val="12"/>
        </w:rPr>
        <w:t>0004        "source": "/(.*)",</w:t>
        <w:br/>
      </w:r>
      <w:r>
        <w:rPr>
          <w:rFonts w:ascii="Consolas" w:hAnsi="Consolas" w:eastAsia="Consolas" w:cs="Consolas"/>
          <w:color w:val="25312E"/>
          <w:sz w:val="12"/>
        </w:rPr>
        <w:t>0005        "headers": [</w:t>
        <w:br/>
      </w:r>
      <w:r>
        <w:rPr>
          <w:rFonts w:ascii="Consolas" w:hAnsi="Consolas" w:eastAsia="Consolas" w:cs="Consolas"/>
          <w:color w:val="25312E"/>
          <w:sz w:val="12"/>
        </w:rPr>
        <w:t>0006          { "key": "X-Content-Type-Options", "value": "nosniff" },</w:t>
        <w:br/>
      </w:r>
      <w:r>
        <w:rPr>
          <w:rFonts w:ascii="Consolas" w:hAnsi="Consolas" w:eastAsia="Consolas" w:cs="Consolas"/>
          <w:color w:val="25312E"/>
          <w:sz w:val="12"/>
        </w:rPr>
        <w:t>0007          { "key": "Referrer-Policy", "value": "strict-origin-when-cross-origin" },</w:t>
        <w:br/>
      </w:r>
      <w:r>
        <w:rPr>
          <w:rFonts w:ascii="Consolas" w:hAnsi="Consolas" w:eastAsia="Consolas" w:cs="Consolas"/>
          <w:color w:val="25312E"/>
          <w:sz w:val="12"/>
        </w:rPr>
        <w:t>0008          { "key": "X-Frame-Options", "value": "DENY" },</w:t>
        <w:br/>
      </w:r>
      <w:r>
        <w:rPr>
          <w:rFonts w:ascii="Consolas" w:hAnsi="Consolas" w:eastAsia="Consolas" w:cs="Consolas"/>
          <w:color w:val="25312E"/>
          <w:sz w:val="12"/>
        </w:rPr>
        <w:t>0009          { "key": "Permissions-Policy", "value": "camera=(), microphone=(), geolocation=(), payment=()" }</w:t>
        <w:br/>
      </w:r>
      <w:r>
        <w:rPr>
          <w:rFonts w:ascii="Consolas" w:hAnsi="Consolas" w:eastAsia="Consolas" w:cs="Consolas"/>
          <w:color w:val="25312E"/>
          <w:sz w:val="12"/>
        </w:rPr>
        <w:t>0010        ]</w:t>
        <w:br/>
      </w:r>
      <w:r>
        <w:rPr>
          <w:rFonts w:ascii="Consolas" w:hAnsi="Consolas" w:eastAsia="Consolas" w:cs="Consolas"/>
          <w:color w:val="25312E"/>
          <w:sz w:val="12"/>
        </w:rPr>
        <w:t>0011      }</w:t>
        <w:br/>
      </w:r>
      <w:r>
        <w:rPr>
          <w:rFonts w:ascii="Consolas" w:hAnsi="Consolas" w:eastAsia="Consolas" w:cs="Consolas"/>
          <w:color w:val="25312E"/>
          <w:sz w:val="12"/>
        </w:rPr>
        <w:t>0012    ]</w:t>
        <w:br/>
      </w:r>
      <w:r>
        <w:rPr>
          <w:rFonts w:ascii="Consolas" w:hAnsi="Consolas" w:eastAsia="Consolas" w:cs="Consolas"/>
          <w:color w:val="25312E"/>
          <w:sz w:val="12"/>
        </w:rPr>
        <w:t>0013  }</w:t>
        <w:br/>
      </w:r>
    </w:p>
    <w:sectPr w:rsidR="00FC693F" w:rsidRPr="0006063C" w:rsidSect="00034616">
      <w:pgSz w:w="12240" w:h="15840"/>
      <w:pgMar w:top="691" w:right="749" w:bottom="691"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Helvetica" w:hAnsi="Helvetica" w:eastAsia="Helvetica" w:cs="Helvetica"/>
      <w:color w:val="1F2937"/>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elvetica" w:hAnsi="Helvetica" w:eastAsia="Helvetica" w:cs="Helvetica"/>
    </w:rPr>
  </w:style>
  <w:style w:type="character" w:customStyle="1" w:styleId="HeaderChar">
    <w:name w:val="Header Char"/>
    <w:basedOn w:val="DefaultParagraphFont"/>
    <w:link w:val="Header"/>
    <w:uiPriority w:val="99"/>
    <w:rsid w:val="00E618BF"/>
    <w:rPr>
      <w:rFonts w:ascii="Helvetica" w:hAnsi="Helvetica" w:eastAsia="Helvetica" w:cs="Helvetic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elvetica" w:hAnsi="Helvetica" w:eastAsia="Helvetica" w:cs="Helvetica"/>
    </w:rPr>
  </w:style>
  <w:style w:type="character" w:customStyle="1" w:styleId="FooterChar">
    <w:name w:val="Footer Char"/>
    <w:basedOn w:val="DefaultParagraphFont"/>
    <w:link w:val="Footer"/>
    <w:uiPriority w:val="99"/>
    <w:rsid w:val="00E618BF"/>
    <w:rPr>
      <w:rFonts w:ascii="Helvetica" w:hAnsi="Helvetica" w:eastAsia="Helvetica" w:cs="Helvetic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elvetica" w:hAnsi="Helvetica" w:eastAsia="Helvetica" w:cs="Helvetica"/>
      <w:b/>
      <w:bCs/>
      <w:color w:val="07100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elvetica" w:hAnsi="Helvetica" w:eastAsia="Helvetica" w:cs="Helvetica"/>
      <w:b/>
      <w:bCs/>
      <w:color w:val="0F766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elvetica" w:hAnsi="Helvetica" w:eastAsia="Helvetica" w:cs="Helvetica"/>
      <w:b/>
      <w:bCs/>
      <w:color w:val="0F766E"/>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elvetica" w:hAnsi="Helvetica" w:eastAsia="Helvetica" w:cs="Helvetica"/>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Helvetica" w:hAnsi="Helvetica" w:eastAsia="Helvetica" w:cs="Helvetica"/>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Helvetica" w:hAnsi="Helvetica" w:eastAsia="Helvetica" w:cs="Helvetica"/>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Helvetica" w:hAnsi="Helvetica" w:eastAsia="Helvetica" w:cs="Helvetica"/>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Helvetica" w:hAnsi="Helvetica" w:eastAsia="Helvetica" w:cs="Helvetica"/>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Helvetica" w:hAnsi="Helvetica" w:eastAsia="Helvetica" w:cs="Helvetica"/>
      <w:i/>
      <w:iCs/>
      <w:color w:val="404040" w:themeColor="text1" w:themeTint="BF"/>
      <w:sz w:val="20"/>
      <w:szCs w:val="20"/>
    </w:rPr>
  </w:style>
  <w:style w:type="character" w:default="1" w:styleId="DefaultParagraphFont">
    <w:name w:val="Default Paragraph Font"/>
    <w:uiPriority w:val="1"/>
    <w:semiHidden/>
    <w:unhideWhenUsed/>
    <w:rPr>
      <w:rFonts w:ascii="Helvetica" w:hAnsi="Helvetica" w:eastAsia="Helvetica" w:cs="Helvetica"/>
    </w:rPr>
  </w:style>
  <w:style w:type="table" w:default="1" w:styleId="TableNormal">
    <w:name w:val="Normal Table"/>
    <w:uiPriority w:val="99"/>
    <w:semiHidden/>
    <w:unhideWhenUsed/>
    <w:rPr>
      <w:rFonts w:ascii="Helvetica" w:hAnsi="Helvetica" w:eastAsia="Helvetica" w:cs="Helvetica"/>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onsolas" w:hAnsi="Consolas" w:eastAsia="Consolas" w:cs="Consola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Helvetica" w:hAnsi="Helvetica" w:eastAsia="Helvetica" w:cs="Helvetica"/>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Helvetica" w:hAnsi="Helvetica" w:eastAsia="Helvetica" w:cs="Helvetica"/>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Helvetica" w:hAnsi="Helvetica" w:eastAsia="Helvetica" w:cs="Helvetica"/>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elvetica" w:hAnsi="Helvetica" w:eastAsia="Helvetica" w:cs="Helvetica"/>
      <w:b/>
      <w:color w:val="07100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Helvetica" w:hAnsi="Helvetica" w:eastAsia="Helvetica" w:cs="Helvetica"/>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elvetica" w:hAnsi="Helvetica" w:eastAsia="Helvetica" w:cs="Helvetica"/>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Helvetica" w:hAnsi="Helvetica" w:eastAsia="Helvetica" w:cs="Helvetica"/>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Helvetica" w:hAnsi="Helvetica" w:eastAsia="Helvetica" w:cs="Helvetica"/>
    </w:rPr>
  </w:style>
  <w:style w:type="paragraph" w:styleId="BodyText">
    <w:name w:val="Body Text"/>
    <w:basedOn w:val="Normal"/>
    <w:link w:val="BodyTextChar"/>
    <w:uiPriority w:val="99"/>
    <w:unhideWhenUsed/>
    <w:rsid w:val="00AA1D8D"/>
    <w:pPr>
      <w:spacing w:after="120"/>
    </w:pPr>
    <w:rPr>
      <w:rFonts w:ascii="Helvetica" w:hAnsi="Helvetica" w:eastAsia="Helvetica" w:cs="Helvetica"/>
    </w:rPr>
  </w:style>
  <w:style w:type="character" w:customStyle="1" w:styleId="BodyTextChar">
    <w:name w:val="Body Text Char"/>
    <w:basedOn w:val="DefaultParagraphFont"/>
    <w:link w:val="BodyText"/>
    <w:uiPriority w:val="99"/>
    <w:rsid w:val="00AA1D8D"/>
    <w:rPr>
      <w:rFonts w:ascii="Helvetica" w:hAnsi="Helvetica" w:eastAsia="Helvetica" w:cs="Helvetica"/>
    </w:rPr>
  </w:style>
  <w:style w:type="paragraph" w:styleId="BodyText2">
    <w:name w:val="Body Text 2"/>
    <w:basedOn w:val="Normal"/>
    <w:link w:val="BodyText2Char"/>
    <w:uiPriority w:val="99"/>
    <w:unhideWhenUsed/>
    <w:rsid w:val="00AA1D8D"/>
    <w:pPr>
      <w:spacing w:after="120" w:line="480" w:lineRule="auto"/>
    </w:pPr>
    <w:rPr>
      <w:rFonts w:ascii="Helvetica" w:hAnsi="Helvetica" w:eastAsia="Helvetica" w:cs="Helvetica"/>
    </w:rPr>
  </w:style>
  <w:style w:type="character" w:customStyle="1" w:styleId="BodyText2Char">
    <w:name w:val="Body Text 2 Char"/>
    <w:basedOn w:val="DefaultParagraphFont"/>
    <w:link w:val="BodyText2"/>
    <w:uiPriority w:val="99"/>
    <w:rsid w:val="00AA1D8D"/>
    <w:rPr>
      <w:rFonts w:ascii="Helvetica" w:hAnsi="Helvetica" w:eastAsia="Helvetica" w:cs="Helvetica"/>
    </w:rPr>
  </w:style>
  <w:style w:type="paragraph" w:styleId="BodyText3">
    <w:name w:val="Body Text 3"/>
    <w:basedOn w:val="Normal"/>
    <w:link w:val="BodyText3Char"/>
    <w:uiPriority w:val="99"/>
    <w:unhideWhenUsed/>
    <w:rsid w:val="00AA1D8D"/>
    <w:pPr>
      <w:spacing w:after="120"/>
    </w:pPr>
    <w:rPr>
      <w:rFonts w:ascii="Helvetica" w:hAnsi="Helvetica" w:eastAsia="Helvetica" w:cs="Helvetica"/>
      <w:sz w:val="16"/>
      <w:szCs w:val="16"/>
    </w:rPr>
  </w:style>
  <w:style w:type="character" w:customStyle="1" w:styleId="BodyText3Char">
    <w:name w:val="Body Text 3 Char"/>
    <w:basedOn w:val="DefaultParagraphFont"/>
    <w:link w:val="BodyText3"/>
    <w:uiPriority w:val="99"/>
    <w:rsid w:val="00AA1D8D"/>
    <w:rPr>
      <w:rFonts w:ascii="Helvetica" w:hAnsi="Helvetica" w:eastAsia="Helvetica" w:cs="Helvetica"/>
      <w:sz w:val="16"/>
      <w:szCs w:val="16"/>
    </w:rPr>
  </w:style>
  <w:style w:type="paragraph" w:styleId="List">
    <w:name w:val="List"/>
    <w:basedOn w:val="Normal"/>
    <w:uiPriority w:val="99"/>
    <w:unhideWhenUsed/>
    <w:rsid w:val="00AA1D8D"/>
    <w:pPr>
      <w:ind w:left="360" w:hanging="360"/>
      <w:contextualSpacing/>
    </w:pPr>
    <w:rPr>
      <w:rFonts w:ascii="Helvetica" w:hAnsi="Helvetica" w:eastAsia="Helvetica" w:cs="Helvetica"/>
    </w:rPr>
  </w:style>
  <w:style w:type="paragraph" w:styleId="List2">
    <w:name w:val="List 2"/>
    <w:basedOn w:val="Normal"/>
    <w:uiPriority w:val="99"/>
    <w:unhideWhenUsed/>
    <w:rsid w:val="00326F90"/>
    <w:pPr>
      <w:ind w:left="720" w:hanging="360"/>
      <w:contextualSpacing/>
    </w:pPr>
    <w:rPr>
      <w:rFonts w:ascii="Helvetica" w:hAnsi="Helvetica" w:eastAsia="Helvetica" w:cs="Helvetica"/>
    </w:rPr>
  </w:style>
  <w:style w:type="paragraph" w:styleId="List3">
    <w:name w:val="List 3"/>
    <w:basedOn w:val="Normal"/>
    <w:uiPriority w:val="99"/>
    <w:unhideWhenUsed/>
    <w:rsid w:val="00326F90"/>
    <w:pPr>
      <w:ind w:left="1080" w:hanging="360"/>
      <w:contextualSpacing/>
    </w:pPr>
    <w:rPr>
      <w:rFonts w:ascii="Helvetica" w:hAnsi="Helvetica" w:eastAsia="Helvetica" w:cs="Helvetica"/>
    </w:rPr>
  </w:style>
  <w:style w:type="paragraph" w:styleId="ListBullet">
    <w:name w:val="List Bullet"/>
    <w:basedOn w:val="Normal"/>
    <w:uiPriority w:val="99"/>
    <w:unhideWhenUsed/>
    <w:rsid w:val="00326F90"/>
    <w:pPr>
      <w:numPr>
        <w:numId w:val="1"/>
      </w:numPr>
      <w:contextualSpacing/>
    </w:pPr>
    <w:rPr>
      <w:rFonts w:ascii="Helvetica" w:hAnsi="Helvetica" w:eastAsia="Helvetica" w:cs="Helvetica"/>
    </w:rPr>
  </w:style>
  <w:style w:type="paragraph" w:styleId="ListBullet2">
    <w:name w:val="List Bullet 2"/>
    <w:basedOn w:val="Normal"/>
    <w:uiPriority w:val="99"/>
    <w:unhideWhenUsed/>
    <w:rsid w:val="00326F90"/>
    <w:pPr>
      <w:numPr>
        <w:numId w:val="2"/>
      </w:numPr>
      <w:contextualSpacing/>
    </w:pPr>
    <w:rPr>
      <w:rFonts w:ascii="Helvetica" w:hAnsi="Helvetica" w:eastAsia="Helvetica" w:cs="Helvetica"/>
    </w:rPr>
  </w:style>
  <w:style w:type="paragraph" w:styleId="ListBullet3">
    <w:name w:val="List Bullet 3"/>
    <w:basedOn w:val="Normal"/>
    <w:uiPriority w:val="99"/>
    <w:unhideWhenUsed/>
    <w:rsid w:val="00326F90"/>
    <w:pPr>
      <w:numPr>
        <w:numId w:val="3"/>
      </w:numPr>
      <w:contextualSpacing/>
    </w:pPr>
    <w:rPr>
      <w:rFonts w:ascii="Helvetica" w:hAnsi="Helvetica" w:eastAsia="Helvetica" w:cs="Helvetica"/>
    </w:rPr>
  </w:style>
  <w:style w:type="paragraph" w:styleId="ListNumber">
    <w:name w:val="List Number"/>
    <w:basedOn w:val="Normal"/>
    <w:uiPriority w:val="99"/>
    <w:unhideWhenUsed/>
    <w:rsid w:val="00326F90"/>
    <w:pPr>
      <w:numPr>
        <w:numId w:val="5"/>
      </w:numPr>
      <w:contextualSpacing/>
    </w:pPr>
    <w:rPr>
      <w:rFonts w:ascii="Helvetica" w:hAnsi="Helvetica" w:eastAsia="Helvetica" w:cs="Helvetica"/>
    </w:rPr>
  </w:style>
  <w:style w:type="paragraph" w:styleId="ListNumber2">
    <w:name w:val="List Number 2"/>
    <w:basedOn w:val="Normal"/>
    <w:uiPriority w:val="99"/>
    <w:unhideWhenUsed/>
    <w:rsid w:val="0029639D"/>
    <w:pPr>
      <w:numPr>
        <w:numId w:val="6"/>
      </w:numPr>
      <w:contextualSpacing/>
    </w:pPr>
    <w:rPr>
      <w:rFonts w:ascii="Helvetica" w:hAnsi="Helvetica" w:eastAsia="Helvetica" w:cs="Helvetica"/>
    </w:rPr>
  </w:style>
  <w:style w:type="paragraph" w:styleId="ListNumber3">
    <w:name w:val="List Number 3"/>
    <w:basedOn w:val="Normal"/>
    <w:uiPriority w:val="99"/>
    <w:unhideWhenUsed/>
    <w:rsid w:val="0029639D"/>
    <w:pPr>
      <w:numPr>
        <w:numId w:val="7"/>
      </w:numPr>
      <w:contextualSpacing/>
    </w:pPr>
    <w:rPr>
      <w:rFonts w:ascii="Helvetica" w:hAnsi="Helvetica" w:eastAsia="Helvetica" w:cs="Helvetica"/>
    </w:rPr>
  </w:style>
  <w:style w:type="paragraph" w:styleId="ListContinue">
    <w:name w:val="List Continue"/>
    <w:basedOn w:val="Normal"/>
    <w:uiPriority w:val="99"/>
    <w:unhideWhenUsed/>
    <w:rsid w:val="0029639D"/>
    <w:pPr>
      <w:spacing w:after="120"/>
      <w:ind w:left="360"/>
      <w:contextualSpacing/>
    </w:pPr>
    <w:rPr>
      <w:rFonts w:ascii="Helvetica" w:hAnsi="Helvetica" w:eastAsia="Helvetica" w:cs="Helvetica"/>
    </w:rPr>
  </w:style>
  <w:style w:type="paragraph" w:styleId="ListContinue2">
    <w:name w:val="List Continue 2"/>
    <w:basedOn w:val="Normal"/>
    <w:uiPriority w:val="99"/>
    <w:unhideWhenUsed/>
    <w:rsid w:val="0029639D"/>
    <w:pPr>
      <w:spacing w:after="120"/>
      <w:ind w:left="720"/>
      <w:contextualSpacing/>
    </w:pPr>
    <w:rPr>
      <w:rFonts w:ascii="Helvetica" w:hAnsi="Helvetica" w:eastAsia="Helvetica" w:cs="Helvetica"/>
    </w:rPr>
  </w:style>
  <w:style w:type="paragraph" w:styleId="ListContinue3">
    <w:name w:val="List Continue 3"/>
    <w:basedOn w:val="Normal"/>
    <w:uiPriority w:val="99"/>
    <w:unhideWhenUsed/>
    <w:rsid w:val="0029639D"/>
    <w:pPr>
      <w:spacing w:after="120"/>
      <w:ind w:left="1080"/>
      <w:contextualSpacing/>
    </w:pPr>
    <w:rPr>
      <w:rFonts w:ascii="Helvetica" w:hAnsi="Helvetica" w:eastAsia="Helvetica" w:cs="Helvetic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elvetica" w:hAnsi="Helvetica" w:eastAsia="Helvetica" w:cs="Helvetica"/>
      <w:sz w:val="20"/>
      <w:szCs w:val="20"/>
    </w:rPr>
  </w:style>
  <w:style w:type="character" w:customStyle="1" w:styleId="MacroTextChar">
    <w:name w:val="Macro Text Char"/>
    <w:basedOn w:val="DefaultParagraphFont"/>
    <w:link w:val="MacroText"/>
    <w:uiPriority w:val="99"/>
    <w:rsid w:val="0029639D"/>
    <w:rPr>
      <w:rFonts w:ascii="Helvetica" w:hAnsi="Helvetica" w:eastAsia="Helvetica" w:cs="Helvetica"/>
      <w:sz w:val="20"/>
      <w:szCs w:val="20"/>
    </w:rPr>
  </w:style>
  <w:style w:type="paragraph" w:styleId="Quote">
    <w:name w:val="Quote"/>
    <w:basedOn w:val="Normal"/>
    <w:next w:val="Normal"/>
    <w:link w:val="QuoteChar"/>
    <w:uiPriority w:val="29"/>
    <w:qFormat/>
    <w:rsid w:val="00FC693F"/>
    <w:rPr>
      <w:rFonts w:ascii="Helvetica" w:hAnsi="Helvetica" w:eastAsia="Helvetica" w:cs="Helvetica"/>
      <w:i/>
      <w:iCs/>
      <w:color w:val="000000" w:themeColor="text1"/>
    </w:rPr>
  </w:style>
  <w:style w:type="character" w:customStyle="1" w:styleId="QuoteChar">
    <w:name w:val="Quote Char"/>
    <w:basedOn w:val="DefaultParagraphFont"/>
    <w:link w:val="Quote"/>
    <w:uiPriority w:val="29"/>
    <w:rsid w:val="00FC693F"/>
    <w:rPr>
      <w:rFonts w:ascii="Helvetica" w:hAnsi="Helvetica" w:eastAsia="Helvetica" w:cs="Helvetica"/>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Helvetica" w:hAnsi="Helvetica" w:eastAsia="Helvetica" w:cs="Helvetica"/>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Helvetica" w:hAnsi="Helvetica" w:eastAsia="Helvetica" w:cs="Helvetica"/>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Helvetica" w:hAnsi="Helvetica" w:eastAsia="Helvetica" w:cs="Helvetica"/>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Helvetica" w:hAnsi="Helvetica" w:eastAsia="Helvetica" w:cs="Helvetica"/>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Helvetica" w:hAnsi="Helvetica" w:eastAsia="Helvetica" w:cs="Helvetica"/>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Helvetica" w:hAnsi="Helvetica" w:eastAsia="Helvetica" w:cs="Helvetica"/>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elvetica" w:hAnsi="Helvetica" w:eastAsia="Helvetica" w:cs="Helvetica"/>
      <w:b/>
      <w:bCs/>
      <w:color w:val="4F81BD" w:themeColor="accent1"/>
      <w:sz w:val="18"/>
      <w:szCs w:val="18"/>
    </w:rPr>
  </w:style>
  <w:style w:type="character" w:styleId="Strong">
    <w:name w:val="Strong"/>
    <w:basedOn w:val="DefaultParagraphFont"/>
    <w:uiPriority w:val="22"/>
    <w:qFormat/>
    <w:rsid w:val="00FC693F"/>
    <w:rPr>
      <w:rFonts w:ascii="Helvetica" w:hAnsi="Helvetica" w:eastAsia="Helvetica" w:cs="Helvetica"/>
      <w:b/>
      <w:bCs/>
    </w:rPr>
  </w:style>
  <w:style w:type="character" w:styleId="Emphasis">
    <w:name w:val="Emphasis"/>
    <w:basedOn w:val="DefaultParagraphFont"/>
    <w:uiPriority w:val="20"/>
    <w:qFormat/>
    <w:rsid w:val="00FC693F"/>
    <w:rPr>
      <w:rFonts w:ascii="Helvetica" w:hAnsi="Helvetica" w:eastAsia="Helvetica" w:cs="Helvetica"/>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elvetica" w:hAnsi="Helvetica" w:eastAsia="Helvetica" w:cs="Helvetica"/>
      <w:b/>
      <w:bCs/>
      <w:i/>
      <w:iCs/>
      <w:color w:val="4F81BD" w:themeColor="accent1"/>
    </w:rPr>
  </w:style>
  <w:style w:type="character" w:customStyle="1" w:styleId="IntenseQuoteChar">
    <w:name w:val="Intense Quote Char"/>
    <w:basedOn w:val="DefaultParagraphFont"/>
    <w:link w:val="IntenseQuote"/>
    <w:uiPriority w:val="30"/>
    <w:rsid w:val="00FC693F"/>
    <w:rPr>
      <w:rFonts w:ascii="Helvetica" w:hAnsi="Helvetica" w:eastAsia="Helvetica" w:cs="Helvetica"/>
      <w:b/>
      <w:bCs/>
      <w:i/>
      <w:iCs/>
      <w:color w:val="4F81BD" w:themeColor="accent1"/>
    </w:rPr>
  </w:style>
  <w:style w:type="character" w:styleId="SubtleEmphasis">
    <w:name w:val="Subtle Emphasis"/>
    <w:basedOn w:val="DefaultParagraphFont"/>
    <w:uiPriority w:val="19"/>
    <w:qFormat/>
    <w:rsid w:val="00FC693F"/>
    <w:rPr>
      <w:rFonts w:ascii="Helvetica" w:hAnsi="Helvetica" w:eastAsia="Helvetica" w:cs="Helvetica"/>
      <w:i/>
      <w:iCs/>
      <w:color w:val="808080" w:themeColor="text1" w:themeTint="7F"/>
    </w:rPr>
  </w:style>
  <w:style w:type="character" w:styleId="IntenseEmphasis">
    <w:name w:val="Intense Emphasis"/>
    <w:basedOn w:val="DefaultParagraphFont"/>
    <w:uiPriority w:val="21"/>
    <w:qFormat/>
    <w:rsid w:val="00FC693F"/>
    <w:rPr>
      <w:rFonts w:ascii="Helvetica" w:hAnsi="Helvetica" w:eastAsia="Helvetica" w:cs="Helvetica"/>
      <w:b/>
      <w:bCs/>
      <w:i/>
      <w:iCs/>
      <w:color w:val="4F81BD" w:themeColor="accent1"/>
    </w:rPr>
  </w:style>
  <w:style w:type="character" w:styleId="SubtleReference">
    <w:name w:val="Subtle Reference"/>
    <w:basedOn w:val="DefaultParagraphFont"/>
    <w:uiPriority w:val="31"/>
    <w:qFormat/>
    <w:rsid w:val="00FC693F"/>
    <w:rPr>
      <w:rFonts w:ascii="Helvetica" w:hAnsi="Helvetica" w:eastAsia="Helvetica" w:cs="Helvetica"/>
      <w:smallCaps/>
      <w:color w:val="C0504D" w:themeColor="accent2"/>
      <w:u w:val="single"/>
    </w:rPr>
  </w:style>
  <w:style w:type="character" w:styleId="IntenseReference">
    <w:name w:val="Intense Reference"/>
    <w:basedOn w:val="DefaultParagraphFont"/>
    <w:uiPriority w:val="32"/>
    <w:qFormat/>
    <w:rsid w:val="00FC693F"/>
    <w:rPr>
      <w:rFonts w:ascii="Helvetica" w:hAnsi="Helvetica" w:eastAsia="Helvetica" w:cs="Helvetica"/>
      <w:b/>
      <w:bCs/>
      <w:smallCaps/>
      <w:color w:val="C0504D" w:themeColor="accent2"/>
      <w:spacing w:val="5"/>
      <w:u w:val="single"/>
    </w:rPr>
  </w:style>
  <w:style w:type="character" w:styleId="BookTitle">
    <w:name w:val="Book Title"/>
    <w:basedOn w:val="DefaultParagraphFont"/>
    <w:uiPriority w:val="33"/>
    <w:qFormat/>
    <w:rsid w:val="00FC693F"/>
    <w:rPr>
      <w:rFonts w:ascii="Helvetica" w:hAnsi="Helvetica" w:eastAsia="Helvetica" w:cs="Helvetica"/>
      <w:b/>
      <w:bCs/>
      <w:smallCaps/>
      <w:spacing w:val="5"/>
    </w:rPr>
  </w:style>
  <w:style w:type="paragraph" w:styleId="TOCHeading">
    <w:name w:val="TOC Heading"/>
    <w:basedOn w:val="Heading1"/>
    <w:next w:val="Normal"/>
    <w:uiPriority w:val="39"/>
    <w:semiHidden/>
    <w:unhideWhenUsed/>
    <w:qFormat/>
    <w:rsid w:val="00FC693F"/>
    <w:pPr>
      <w:outlineLvl w:val="9"/>
    </w:pPr>
    <w:rPr>
      <w:rFonts w:ascii="Helvetica" w:hAnsi="Helvetica" w:eastAsia="Helvetica" w:cs="Helvetica"/>
    </w:rPr>
  </w:style>
  <w:style w:type="table" w:styleId="TableGrid">
    <w:name w:val="Table Grid"/>
    <w:basedOn w:val="TableNormal"/>
    <w:uiPriority w:val="59"/>
    <w:rsid w:val="00FC693F"/>
    <w:pPr>
      <w:spacing w:after="0" w:line="240" w:lineRule="auto"/>
    </w:pPr>
    <w:rPr>
      <w:rFonts w:ascii="Helvetica" w:hAnsi="Helvetica" w:eastAsia="Helvetica" w:cs="Helvetic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elvetica" w:hAnsi="Helvetica" w:eastAsia="Helvetica" w:cs="Helvetica"/>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elvetica" w:hAnsi="Helvetica" w:eastAsia="Helvetica" w:cs="Helvetica"/>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elvetica" w:hAnsi="Helvetica" w:eastAsia="Helvetica" w:cs="Helvetica"/>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elvetica" w:hAnsi="Helvetica" w:eastAsia="Helvetica" w:cs="Helvetica"/>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elvetica" w:hAnsi="Helvetica" w:eastAsia="Helvetica" w:cs="Helvetica"/>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elvetica" w:hAnsi="Helvetica" w:eastAsia="Helvetica" w:cs="Helvetica"/>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elvetica" w:hAnsi="Helvetica" w:eastAsia="Helvetica" w:cs="Helvetica"/>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elvetica" w:hAnsi="Helvetica" w:eastAsia="Helvetica" w:cs="Helvetic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elvetica" w:hAnsi="Helvetica" w:eastAsia="Helvetica" w:cs="Helvetic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elvetica" w:hAnsi="Helvetica" w:eastAsia="Helvetica" w:cs="Helvetic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elvetica" w:hAnsi="Helvetica" w:eastAsia="Helvetica" w:cs="Helvetic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elvetica" w:hAnsi="Helvetica" w:eastAsia="Helvetica" w:cs="Helvetic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elvetica" w:hAnsi="Helvetica" w:eastAsia="Helvetica" w:cs="Helvetic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elvetica" w:hAnsi="Helvetica" w:eastAsia="Helvetica" w:cs="Helvetic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elvetica" w:hAnsi="Helvetica" w:eastAsia="Helvetica" w:cs="Helvetic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elvetica" w:hAnsi="Helvetica" w:eastAsia="Helvetica" w:cs="Helvetic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Helvetica" w:hAnsi="Helvetica" w:eastAsia="Helvetica" w:cs="Helvetica"/>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elvetica" w:hAnsi="Helvetica" w:eastAsia="Helvetica" w:cs="Helvetic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elvetica" w:hAnsi="Helvetica" w:eastAsia="Helvetica" w:cs="Helvetic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elvetica" w:hAnsi="Helvetica" w:eastAsia="Helvetica" w:cs="Helvetic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elvetica" w:hAnsi="Helvetica" w:eastAsia="Helvetica" w:cs="Helvetic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elvetica" w:hAnsi="Helvetica" w:eastAsia="Helvetica" w:cs="Helvetic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elvetica" w:hAnsi="Helvetica" w:eastAsia="Helvetica" w:cs="Helvetic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elvetica" w:hAnsi="Helvetica" w:eastAsia="Helvetica" w:cs="Helvetic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elvetica" w:hAnsi="Helvetica" w:eastAsia="Helvetica" w:cs="Helvetic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elvetica" w:hAnsi="Helvetica" w:eastAsia="Helvetica" w:cs="Helvetica"/>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elvetica" w:hAnsi="Helvetica" w:eastAsia="Helvetica" w:cs="Helvetica"/>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elvetica" w:hAnsi="Helvetica" w:eastAsia="Helvetica" w:cs="Helvetica"/>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elvetica" w:hAnsi="Helvetica" w:eastAsia="Helvetica" w:cs="Helvetica"/>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elvetica" w:hAnsi="Helvetica" w:eastAsia="Helvetica" w:cs="Helvetica"/>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elvetica" w:hAnsi="Helvetica" w:eastAsia="Helvetica" w:cs="Helvetica"/>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elvetica" w:hAnsi="Helvetica" w:eastAsia="Helvetica" w:cs="Helvetica"/>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elvetica" w:hAnsi="Helvetica" w:eastAsia="Helvetica" w:cs="Helvetic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